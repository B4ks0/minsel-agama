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2545"/>
          <w:sz w:val="40"/>
        </w:rPr>
        <w:t>Laporan Hasil Analisis SPK Gereja</w:t>
      </w:r>
    </w:p>
    <w:p>
      <w:pPr>
        <w:spacing w:after="280"/>
        <w:jc w:val="center"/>
      </w:pPr>
      <w:r>
        <w:rPr>
          <w:i/>
          <w:sz w:val="24"/>
        </w:rPr>
        <w:t>Hybrid DBSCAN dan AHP-TOPSIS untuk Prioritisasi Pembinaan Gereja Berbasis Pemetaan Administratif Kecamatan di Kabupaten Minahasa Selatan</w:t>
      </w:r>
    </w:p>
    <w:tbl>
      <w:tblPr>
        <w:tblStyle w:val="TableGrid"/>
        <w:tblW w:type="dxa" w:w="9240"/>
        <w:jc w:val="left"/>
        <w:tblLayout w:type="fixed"/>
        <w:tblLook w:firstColumn="1" w:firstRow="1" w:lastColumn="0" w:lastRow="0" w:noHBand="0" w:noVBand="1" w:val="04A0"/>
        <w:tblInd w:type="dxa" w:w="120"/>
      </w:tblPr>
      <w:tblGrid>
        <w:gridCol w:w="2200"/>
        <w:gridCol w:w="7040"/>
      </w:tblGrid>
      <w:tr>
        <w:trPr>
          <w:tblHeader w:val="true"/>
        </w:trPr>
        <w:tc>
          <w:tcPr>
            <w:tcW w:type="dxa" w:w="2200"/>
            <w:shd w:fill="F2F4F7"/>
            <w:vAlign w:val="center"/>
            <w:tcMar>
              <w:top w:w="80" w:type="dxa"/>
              <w:start w:w="120" w:type="dxa"/>
              <w:bottom w:w="80" w:type="dxa"/>
              <w:end w:w="120" w:type="dxa"/>
            </w:tcMar>
          </w:tcPr>
          <w:p>
            <w:pPr>
              <w:jc w:val="center"/>
            </w:pPr>
            <w:r>
              <w:rPr>
                <w:b/>
                <w:sz w:val="18"/>
              </w:rPr>
              <w:t>Item</w:t>
            </w:r>
          </w:p>
        </w:tc>
        <w:tc>
          <w:tcPr>
            <w:tcW w:type="dxa" w:w="7040"/>
            <w:shd w:fill="F2F4F7"/>
            <w:vAlign w:val="center"/>
            <w:tcMar>
              <w:top w:w="80" w:type="dxa"/>
              <w:start w:w="120" w:type="dxa"/>
              <w:bottom w:w="80" w:type="dxa"/>
              <w:end w:w="120" w:type="dxa"/>
            </w:tcMar>
          </w:tcPr>
          <w:p>
            <w:pPr>
              <w:jc w:val="center"/>
            </w:pPr>
            <w:r>
              <w:rPr>
                <w:b/>
                <w:sz w:val="18"/>
              </w:rPr>
              <w:t>Keterangan</w:t>
            </w:r>
          </w:p>
        </w:tc>
      </w:tr>
      <w:tr>
        <w:tc>
          <w:tcPr>
            <w:tcW w:type="dxa" w:w="2200"/>
            <w:vAlign w:val="center"/>
            <w:tcMar>
              <w:top w:w="80" w:type="dxa"/>
              <w:start w:w="120" w:type="dxa"/>
              <w:bottom w:w="80" w:type="dxa"/>
              <w:end w:w="120" w:type="dxa"/>
            </w:tcMar>
          </w:tcPr>
          <w:p>
            <w:pPr>
              <w:spacing w:after="0"/>
              <w:jc w:val="center"/>
            </w:pPr>
            <w:r>
              <w:rPr>
                <w:sz w:val="18"/>
              </w:rPr>
              <w:t>Tanggal laporan</w:t>
            </w:r>
          </w:p>
        </w:tc>
        <w:tc>
          <w:tcPr>
            <w:tcW w:type="dxa" w:w="7040"/>
            <w:vAlign w:val="center"/>
            <w:tcMar>
              <w:top w:w="80" w:type="dxa"/>
              <w:start w:w="120" w:type="dxa"/>
              <w:bottom w:w="80" w:type="dxa"/>
              <w:end w:w="120" w:type="dxa"/>
            </w:tcMar>
          </w:tcPr>
          <w:p>
            <w:pPr>
              <w:spacing w:after="0"/>
            </w:pPr>
            <w:r>
              <w:rPr>
                <w:sz w:val="18"/>
              </w:rPr>
              <w:t>26 May 2026</w:t>
            </w:r>
          </w:p>
        </w:tc>
      </w:tr>
      <w:tr>
        <w:tc>
          <w:tcPr>
            <w:tcW w:type="dxa" w:w="2200"/>
            <w:vAlign w:val="center"/>
            <w:tcMar>
              <w:top w:w="80" w:type="dxa"/>
              <w:start w:w="120" w:type="dxa"/>
              <w:bottom w:w="80" w:type="dxa"/>
              <w:end w:w="120" w:type="dxa"/>
            </w:tcMar>
          </w:tcPr>
          <w:p>
            <w:pPr>
              <w:spacing w:after="0"/>
              <w:jc w:val="center"/>
            </w:pPr>
            <w:r>
              <w:rPr>
                <w:sz w:val="18"/>
              </w:rPr>
              <w:t>Sumber data</w:t>
            </w:r>
          </w:p>
        </w:tc>
        <w:tc>
          <w:tcPr>
            <w:tcW w:type="dxa" w:w="7040"/>
            <w:vAlign w:val="center"/>
            <w:tcMar>
              <w:top w:w="80" w:type="dxa"/>
              <w:start w:w="120" w:type="dxa"/>
              <w:bottom w:w="80" w:type="dxa"/>
              <w:end w:w="120" w:type="dxa"/>
            </w:tcMar>
          </w:tcPr>
          <w:p>
            <w:pPr>
              <w:spacing w:after="0"/>
            </w:pPr>
            <w:r>
              <w:rPr>
                <w:sz w:val="18"/>
              </w:rPr>
              <w:t>Database MySQL db_kemenag_minsel</w:t>
            </w:r>
          </w:p>
        </w:tc>
      </w:tr>
      <w:tr>
        <w:tc>
          <w:tcPr>
            <w:tcW w:type="dxa" w:w="2200"/>
            <w:vAlign w:val="center"/>
            <w:tcMar>
              <w:top w:w="80" w:type="dxa"/>
              <w:start w:w="120" w:type="dxa"/>
              <w:bottom w:w="80" w:type="dxa"/>
              <w:end w:w="120" w:type="dxa"/>
            </w:tcMar>
          </w:tcPr>
          <w:p>
            <w:pPr>
              <w:spacing w:after="0"/>
              <w:jc w:val="center"/>
            </w:pPr>
            <w:r>
              <w:rPr>
                <w:sz w:val="18"/>
              </w:rPr>
              <w:t>Objek analisis</w:t>
            </w:r>
          </w:p>
        </w:tc>
        <w:tc>
          <w:tcPr>
            <w:tcW w:type="dxa" w:w="7040"/>
            <w:vAlign w:val="center"/>
            <w:tcMar>
              <w:top w:w="80" w:type="dxa"/>
              <w:start w:w="120" w:type="dxa"/>
              <w:bottom w:w="80" w:type="dxa"/>
              <w:end w:w="120" w:type="dxa"/>
            </w:tcMar>
          </w:tcPr>
          <w:p>
            <w:pPr>
              <w:spacing w:after="0"/>
            </w:pPr>
            <w:r>
              <w:rPr>
                <w:sz w:val="18"/>
              </w:rPr>
              <w:t>Data gereja pada 17 kecamatan</w:t>
            </w:r>
          </w:p>
        </w:tc>
      </w:tr>
      <w:tr>
        <w:tc>
          <w:tcPr>
            <w:tcW w:type="dxa" w:w="2200"/>
            <w:vAlign w:val="center"/>
            <w:tcMar>
              <w:top w:w="80" w:type="dxa"/>
              <w:start w:w="120" w:type="dxa"/>
              <w:bottom w:w="80" w:type="dxa"/>
              <w:end w:w="120" w:type="dxa"/>
            </w:tcMar>
          </w:tcPr>
          <w:p>
            <w:pPr>
              <w:spacing w:after="0"/>
              <w:jc w:val="center"/>
            </w:pPr>
            <w:r>
              <w:rPr>
                <w:sz w:val="18"/>
              </w:rPr>
              <w:t>Metode</w:t>
            </w:r>
          </w:p>
        </w:tc>
        <w:tc>
          <w:tcPr>
            <w:tcW w:type="dxa" w:w="7040"/>
            <w:vAlign w:val="center"/>
            <w:tcMar>
              <w:top w:w="80" w:type="dxa"/>
              <w:start w:w="120" w:type="dxa"/>
              <w:bottom w:w="80" w:type="dxa"/>
              <w:end w:w="120" w:type="dxa"/>
            </w:tcMar>
          </w:tcPr>
          <w:p>
            <w:pPr>
              <w:spacing w:after="0"/>
            </w:pPr>
            <w:r>
              <w:rPr>
                <w:sz w:val="18"/>
              </w:rPr>
              <w:t>DBSCAN, AHP-TOPSIS, pemetaan administratif kecamatan</w:t>
            </w:r>
          </w:p>
        </w:tc>
      </w:tr>
      <w:tr>
        <w:tc>
          <w:tcPr>
            <w:tcW w:type="dxa" w:w="2200"/>
            <w:vAlign w:val="center"/>
            <w:tcMar>
              <w:top w:w="80" w:type="dxa"/>
              <w:start w:w="120" w:type="dxa"/>
              <w:bottom w:w="80" w:type="dxa"/>
              <w:end w:w="120" w:type="dxa"/>
            </w:tcMar>
          </w:tcPr>
          <w:p>
            <w:pPr>
              <w:spacing w:after="0"/>
              <w:jc w:val="center"/>
            </w:pPr>
            <w:r>
              <w:rPr>
                <w:sz w:val="18"/>
              </w:rPr>
              <w:t>Catatan GIS</w:t>
            </w:r>
          </w:p>
        </w:tc>
        <w:tc>
          <w:tcPr>
            <w:tcW w:type="dxa" w:w="7040"/>
            <w:vAlign w:val="center"/>
            <w:tcMar>
              <w:top w:w="80" w:type="dxa"/>
              <w:start w:w="120" w:type="dxa"/>
              <w:bottom w:w="80" w:type="dxa"/>
              <w:end w:w="120" w:type="dxa"/>
            </w:tcMar>
          </w:tcPr>
          <w:p>
            <w:pPr>
              <w:spacing w:after="0"/>
            </w:pPr>
            <w:r>
              <w:rPr>
                <w:sz w:val="18"/>
              </w:rPr>
              <w:t>Pemetaan dilakukan pada level kecamatan karena database belum memuat latitude-longitude titik gereja.</w:t>
            </w:r>
          </w:p>
        </w:tc>
      </w:tr>
    </w:tbl>
    <w:p/>
    <w:p>
      <w:pPr>
        <w:pStyle w:val="Heading1"/>
      </w:pPr>
      <w:r>
        <w:t>1. Ringkasan Eksekutif</w:t>
      </w:r>
    </w:p>
    <w:p>
      <w:r>
        <w:t>Laporan ini menyajikan hasil implementasi Sistem Pendukung Keputusan (SPK) untuk menentukan prioritas pembinaan gereja di Kabupaten Minahasa Selatan. Sistem menggunakan kombinasi DBSCAN untuk segmentasi karakteristik gereja dan AHP-TOPSIS untuk menghasilkan ranking prioritas pembinaan.</w:t>
      </w:r>
    </w:p>
    <w:p>
      <w:pPr>
        <w:pStyle w:val="ListBullet"/>
      </w:pPr>
      <w:r>
        <w:t>Jumlah data gereja yang dianalisis: 594 record.</w:t>
      </w:r>
    </w:p>
    <w:p>
      <w:pPr>
        <w:pStyle w:val="ListBullet"/>
      </w:pPr>
      <w:r>
        <w:t>Jumlah kecamatan pada master wilayah: 17 kecamatan.</w:t>
      </w:r>
    </w:p>
    <w:p>
      <w:pPr>
        <w:pStyle w:val="ListBullet"/>
      </w:pPr>
      <w:r>
        <w:t>Jumlah kecamatan yang memiliki data gereja: 17 kecamatan.</w:t>
      </w:r>
    </w:p>
    <w:p>
      <w:pPr>
        <w:pStyle w:val="ListBullet"/>
      </w:pPr>
      <w:r>
        <w:t>Distribusi prioritas TOPSIS: 89 tinggi, 208 sedang, dan 297 rendah.</w:t>
      </w:r>
    </w:p>
    <w:p>
      <w:pPr>
        <w:pStyle w:val="ListBullet"/>
      </w:pPr>
      <w:r>
        <w:t>Hasil DBSCAN menghasilkan 2 cluster dengan silhouette score 0.551.</w:t>
      </w:r>
    </w:p>
    <w:p>
      <w:pPr>
        <w:pStyle w:val="Heading1"/>
      </w:pPr>
      <w:r>
        <w:t>2. Judul Penelitian yang Digunakan</w:t>
      </w:r>
    </w:p>
    <w:p>
      <w:r>
        <w:t>Hybrid DBSCAN dan AHP-TOPSIS untuk Prioritisasi Pembinaan Gereja Berbasis Pemetaan Administratif Kecamatan di Kabupaten Minahasa Selatan.</w:t>
      </w:r>
    </w:p>
    <w:p>
      <w:r>
        <w:t>Judul ini dipilih karena paling sesuai dengan struktur data yang tersedia. Data gereja memiliki atribut kuantitatif yang memadai untuk SPK dan clustering, sedangkan komponen spasial yang tersedia baru berupa kecamatan, sehingga pemetaan dibuat sebagai pemetaan administratif.</w:t>
      </w:r>
    </w:p>
    <w:p>
      <w:pPr>
        <w:pStyle w:val="Heading1"/>
      </w:pPr>
      <w:r>
        <w:t>3. Dataset</w:t>
      </w:r>
    </w:p>
    <w:tbl>
      <w:tblPr>
        <w:tblStyle w:val="TableGrid"/>
        <w:tblW w:type="dxa" w:w="9360"/>
        <w:jc w:val="left"/>
        <w:tblLayout w:type="fixed"/>
        <w:tblLook w:firstColumn="1" w:firstRow="1" w:lastColumn="0" w:lastRow="0" w:noHBand="0" w:noVBand="1" w:val="04A0"/>
        <w:tblInd w:type="dxa" w:w="120"/>
      </w:tblPr>
      <w:tblGrid>
        <w:gridCol w:w="3100"/>
        <w:gridCol w:w="6260"/>
      </w:tblGrid>
      <w:tr>
        <w:trPr>
          <w:tblHeader w:val="true"/>
        </w:trPr>
        <w:tc>
          <w:tcPr>
            <w:tcW w:type="dxa" w:w="3100"/>
            <w:shd w:fill="F2F4F7"/>
            <w:vAlign w:val="center"/>
            <w:tcMar>
              <w:top w:w="80" w:type="dxa"/>
              <w:start w:w="120" w:type="dxa"/>
              <w:bottom w:w="80" w:type="dxa"/>
              <w:end w:w="120" w:type="dxa"/>
            </w:tcMar>
          </w:tcPr>
          <w:p>
            <w:pPr>
              <w:jc w:val="center"/>
            </w:pPr>
            <w:r>
              <w:rPr>
                <w:b/>
                <w:sz w:val="17"/>
              </w:rPr>
              <w:t>Variabel</w:t>
            </w:r>
          </w:p>
        </w:tc>
        <w:tc>
          <w:tcPr>
            <w:tcW w:type="dxa" w:w="6260"/>
            <w:shd w:fill="F2F4F7"/>
            <w:vAlign w:val="center"/>
            <w:tcMar>
              <w:top w:w="80" w:type="dxa"/>
              <w:start w:w="120" w:type="dxa"/>
              <w:bottom w:w="80" w:type="dxa"/>
              <w:end w:w="120" w:type="dxa"/>
            </w:tcMar>
          </w:tcPr>
          <w:p>
            <w:pPr>
              <w:jc w:val="center"/>
            </w:pPr>
            <w:r>
              <w:rPr>
                <w:b/>
                <w:sz w:val="17"/>
              </w:rPr>
              <w:t>Nilai</w:t>
            </w:r>
          </w:p>
        </w:tc>
      </w:tr>
      <w:tr>
        <w:tc>
          <w:tcPr>
            <w:tcW w:type="dxa" w:w="3100"/>
            <w:vAlign w:val="center"/>
            <w:tcMar>
              <w:top w:w="80" w:type="dxa"/>
              <w:start w:w="120" w:type="dxa"/>
              <w:bottom w:w="80" w:type="dxa"/>
              <w:end w:w="120" w:type="dxa"/>
            </w:tcMar>
          </w:tcPr>
          <w:p>
            <w:pPr>
              <w:spacing w:after="0"/>
              <w:jc w:val="center"/>
            </w:pPr>
            <w:r>
              <w:rPr>
                <w:sz w:val="17"/>
              </w:rPr>
              <w:t>Total gereja</w:t>
            </w:r>
          </w:p>
        </w:tc>
        <w:tc>
          <w:tcPr>
            <w:tcW w:type="dxa" w:w="6260"/>
            <w:vAlign w:val="center"/>
            <w:tcMar>
              <w:top w:w="80" w:type="dxa"/>
              <w:start w:w="120" w:type="dxa"/>
              <w:bottom w:w="80" w:type="dxa"/>
              <w:end w:w="120" w:type="dxa"/>
            </w:tcMar>
          </w:tcPr>
          <w:p>
            <w:pPr>
              <w:spacing w:after="0"/>
            </w:pPr>
            <w:r>
              <w:rPr>
                <w:sz w:val="17"/>
              </w:rPr>
              <w:t>594</w:t>
            </w:r>
          </w:p>
        </w:tc>
      </w:tr>
      <w:tr>
        <w:tc>
          <w:tcPr>
            <w:tcW w:type="dxa" w:w="3100"/>
            <w:vAlign w:val="center"/>
            <w:tcMar>
              <w:top w:w="80" w:type="dxa"/>
              <w:start w:w="120" w:type="dxa"/>
              <w:bottom w:w="80" w:type="dxa"/>
              <w:end w:w="120" w:type="dxa"/>
            </w:tcMar>
          </w:tcPr>
          <w:p>
            <w:pPr>
              <w:spacing w:after="0"/>
              <w:jc w:val="center"/>
            </w:pPr>
            <w:r>
              <w:rPr>
                <w:sz w:val="17"/>
              </w:rPr>
              <w:t>Total kecamatan master</w:t>
            </w:r>
          </w:p>
        </w:tc>
        <w:tc>
          <w:tcPr>
            <w:tcW w:type="dxa" w:w="6260"/>
            <w:vAlign w:val="center"/>
            <w:tcMar>
              <w:top w:w="80" w:type="dxa"/>
              <w:start w:w="120" w:type="dxa"/>
              <w:bottom w:w="80" w:type="dxa"/>
              <w:end w:w="120" w:type="dxa"/>
            </w:tcMar>
          </w:tcPr>
          <w:p>
            <w:pPr>
              <w:spacing w:after="0"/>
            </w:pPr>
            <w:r>
              <w:rPr>
                <w:sz w:val="17"/>
              </w:rPr>
              <w:t>17</w:t>
            </w:r>
          </w:p>
        </w:tc>
      </w:tr>
      <w:tr>
        <w:tc>
          <w:tcPr>
            <w:tcW w:type="dxa" w:w="3100"/>
            <w:vAlign w:val="center"/>
            <w:tcMar>
              <w:top w:w="80" w:type="dxa"/>
              <w:start w:w="120" w:type="dxa"/>
              <w:bottom w:w="80" w:type="dxa"/>
              <w:end w:w="120" w:type="dxa"/>
            </w:tcMar>
          </w:tcPr>
          <w:p>
            <w:pPr>
              <w:spacing w:after="0"/>
              <w:jc w:val="center"/>
            </w:pPr>
            <w:r>
              <w:rPr>
                <w:sz w:val="17"/>
              </w:rPr>
              <w:t>Kecamatan pada data gereja</w:t>
            </w:r>
          </w:p>
        </w:tc>
        <w:tc>
          <w:tcPr>
            <w:tcW w:type="dxa" w:w="6260"/>
            <w:vAlign w:val="center"/>
            <w:tcMar>
              <w:top w:w="80" w:type="dxa"/>
              <w:start w:w="120" w:type="dxa"/>
              <w:bottom w:w="80" w:type="dxa"/>
              <w:end w:w="120" w:type="dxa"/>
            </w:tcMar>
          </w:tcPr>
          <w:p>
            <w:pPr>
              <w:spacing w:after="0"/>
            </w:pPr>
            <w:r>
              <w:rPr>
                <w:sz w:val="17"/>
              </w:rPr>
              <w:t>17</w:t>
            </w:r>
          </w:p>
        </w:tc>
      </w:tr>
      <w:tr>
        <w:tc>
          <w:tcPr>
            <w:tcW w:type="dxa" w:w="3100"/>
            <w:vAlign w:val="center"/>
            <w:tcMar>
              <w:top w:w="80" w:type="dxa"/>
              <w:start w:w="120" w:type="dxa"/>
              <w:bottom w:w="80" w:type="dxa"/>
              <w:end w:w="120" w:type="dxa"/>
            </w:tcMar>
          </w:tcPr>
          <w:p>
            <w:pPr>
              <w:spacing w:after="0"/>
              <w:jc w:val="center"/>
            </w:pPr>
            <w:r>
              <w:rPr>
                <w:sz w:val="17"/>
              </w:rPr>
              <w:t>Permanen</w:t>
            </w:r>
          </w:p>
        </w:tc>
        <w:tc>
          <w:tcPr>
            <w:tcW w:type="dxa" w:w="6260"/>
            <w:vAlign w:val="center"/>
            <w:tcMar>
              <w:top w:w="80" w:type="dxa"/>
              <w:start w:w="120" w:type="dxa"/>
              <w:bottom w:w="80" w:type="dxa"/>
              <w:end w:w="120" w:type="dxa"/>
            </w:tcMar>
          </w:tcPr>
          <w:p>
            <w:pPr>
              <w:spacing w:after="0"/>
            </w:pPr>
            <w:r>
              <w:rPr>
                <w:sz w:val="17"/>
              </w:rPr>
              <w:t>544</w:t>
            </w:r>
          </w:p>
        </w:tc>
      </w:tr>
      <w:tr>
        <w:tc>
          <w:tcPr>
            <w:tcW w:type="dxa" w:w="3100"/>
            <w:vAlign w:val="center"/>
            <w:tcMar>
              <w:top w:w="80" w:type="dxa"/>
              <w:start w:w="120" w:type="dxa"/>
              <w:bottom w:w="80" w:type="dxa"/>
              <w:end w:w="120" w:type="dxa"/>
            </w:tcMar>
          </w:tcPr>
          <w:p>
            <w:pPr>
              <w:spacing w:after="0"/>
              <w:jc w:val="center"/>
            </w:pPr>
            <w:r>
              <w:rPr>
                <w:sz w:val="17"/>
              </w:rPr>
              <w:t>Semi Permanen</w:t>
            </w:r>
          </w:p>
        </w:tc>
        <w:tc>
          <w:tcPr>
            <w:tcW w:type="dxa" w:w="6260"/>
            <w:vAlign w:val="center"/>
            <w:tcMar>
              <w:top w:w="80" w:type="dxa"/>
              <w:start w:w="120" w:type="dxa"/>
              <w:bottom w:w="80" w:type="dxa"/>
              <w:end w:w="120" w:type="dxa"/>
            </w:tcMar>
          </w:tcPr>
          <w:p>
            <w:pPr>
              <w:spacing w:after="0"/>
            </w:pPr>
            <w:r>
              <w:rPr>
                <w:sz w:val="17"/>
              </w:rPr>
              <w:t>26</w:t>
            </w:r>
          </w:p>
        </w:tc>
      </w:tr>
      <w:tr>
        <w:tc>
          <w:tcPr>
            <w:tcW w:type="dxa" w:w="3100"/>
            <w:vAlign w:val="center"/>
            <w:tcMar>
              <w:top w:w="80" w:type="dxa"/>
              <w:start w:w="120" w:type="dxa"/>
              <w:bottom w:w="80" w:type="dxa"/>
              <w:end w:w="120" w:type="dxa"/>
            </w:tcMar>
          </w:tcPr>
          <w:p>
            <w:pPr>
              <w:spacing w:after="0"/>
              <w:jc w:val="center"/>
            </w:pPr>
            <w:r>
              <w:rPr>
                <w:sz w:val="17"/>
              </w:rPr>
              <w:t>Darurat</w:t>
            </w:r>
          </w:p>
        </w:tc>
        <w:tc>
          <w:tcPr>
            <w:tcW w:type="dxa" w:w="6260"/>
            <w:vAlign w:val="center"/>
            <w:tcMar>
              <w:top w:w="80" w:type="dxa"/>
              <w:start w:w="120" w:type="dxa"/>
              <w:bottom w:w="80" w:type="dxa"/>
              <w:end w:w="120" w:type="dxa"/>
            </w:tcMar>
          </w:tcPr>
          <w:p>
            <w:pPr>
              <w:spacing w:after="0"/>
            </w:pPr>
            <w:r>
              <w:rPr>
                <w:sz w:val="17"/>
              </w:rPr>
              <w:t>17</w:t>
            </w:r>
          </w:p>
        </w:tc>
      </w:tr>
      <w:tr>
        <w:tc>
          <w:tcPr>
            <w:tcW w:type="dxa" w:w="3100"/>
            <w:vAlign w:val="center"/>
            <w:tcMar>
              <w:top w:w="80" w:type="dxa"/>
              <w:start w:w="120" w:type="dxa"/>
              <w:bottom w:w="80" w:type="dxa"/>
              <w:end w:w="120" w:type="dxa"/>
            </w:tcMar>
          </w:tcPr>
          <w:p>
            <w:pPr>
              <w:spacing w:after="0"/>
              <w:jc w:val="center"/>
            </w:pPr>
            <w:r>
              <w:rPr>
                <w:sz w:val="17"/>
              </w:rPr>
              <w:t>Sewa/Kontrak</w:t>
            </w:r>
          </w:p>
        </w:tc>
        <w:tc>
          <w:tcPr>
            <w:tcW w:type="dxa" w:w="6260"/>
            <w:vAlign w:val="center"/>
            <w:tcMar>
              <w:top w:w="80" w:type="dxa"/>
              <w:start w:w="120" w:type="dxa"/>
              <w:bottom w:w="80" w:type="dxa"/>
              <w:end w:w="120" w:type="dxa"/>
            </w:tcMar>
          </w:tcPr>
          <w:p>
            <w:pPr>
              <w:spacing w:after="0"/>
            </w:pPr>
            <w:r>
              <w:rPr>
                <w:sz w:val="17"/>
              </w:rPr>
              <w:t>7</w:t>
            </w:r>
          </w:p>
        </w:tc>
      </w:tr>
    </w:tbl>
    <w:p/>
    <w:p>
      <w:pPr>
        <w:pStyle w:val="Heading1"/>
      </w:pPr>
      <w:r>
        <w:t>4. Metode Analisis</w:t>
      </w:r>
    </w:p>
    <w:p>
      <w:pPr>
        <w:pStyle w:val="Heading2"/>
      </w:pPr>
      <w:r>
        <w:t>4.1 Kriteria AHP-TOPSIS</w:t>
      </w:r>
    </w:p>
    <w:tbl>
      <w:tblPr>
        <w:tblStyle w:val="TableGrid"/>
        <w:tblW w:type="dxa" w:w="9360"/>
        <w:jc w:val="left"/>
        <w:tblLayout w:type="fixed"/>
        <w:tblLook w:firstColumn="1" w:firstRow="1" w:lastColumn="0" w:lastRow="0" w:noHBand="0" w:noVBand="1" w:val="04A0"/>
        <w:tblInd w:type="dxa" w:w="120"/>
      </w:tblPr>
      <w:tblGrid>
        <w:gridCol w:w="2200"/>
        <w:gridCol w:w="1200"/>
        <w:gridCol w:w="5960"/>
      </w:tblGrid>
      <w:tr>
        <w:trPr>
          <w:tblHeader w:val="true"/>
        </w:trPr>
        <w:tc>
          <w:tcPr>
            <w:tcW w:type="dxa" w:w="2200"/>
            <w:shd w:fill="F2F4F7"/>
            <w:vAlign w:val="center"/>
            <w:tcMar>
              <w:top w:w="80" w:type="dxa"/>
              <w:start w:w="120" w:type="dxa"/>
              <w:bottom w:w="80" w:type="dxa"/>
              <w:end w:w="120" w:type="dxa"/>
            </w:tcMar>
          </w:tcPr>
          <w:p>
            <w:pPr>
              <w:jc w:val="center"/>
            </w:pPr>
            <w:r>
              <w:rPr>
                <w:b/>
                <w:sz w:val="18"/>
              </w:rPr>
              <w:t>Kriteria</w:t>
            </w:r>
          </w:p>
        </w:tc>
        <w:tc>
          <w:tcPr>
            <w:tcW w:type="dxa" w:w="1200"/>
            <w:shd w:fill="F2F4F7"/>
            <w:vAlign w:val="center"/>
            <w:tcMar>
              <w:top w:w="80" w:type="dxa"/>
              <w:start w:w="120" w:type="dxa"/>
              <w:bottom w:w="80" w:type="dxa"/>
              <w:end w:w="120" w:type="dxa"/>
            </w:tcMar>
          </w:tcPr>
          <w:p>
            <w:pPr>
              <w:jc w:val="center"/>
            </w:pPr>
            <w:r>
              <w:rPr>
                <w:b/>
                <w:sz w:val="18"/>
              </w:rPr>
              <w:t>Bobot</w:t>
            </w:r>
          </w:p>
        </w:tc>
        <w:tc>
          <w:tcPr>
            <w:tcW w:type="dxa" w:w="5960"/>
            <w:shd w:fill="F2F4F7"/>
            <w:vAlign w:val="center"/>
            <w:tcMar>
              <w:top w:w="80" w:type="dxa"/>
              <w:start w:w="120" w:type="dxa"/>
              <w:bottom w:w="80" w:type="dxa"/>
              <w:end w:w="120" w:type="dxa"/>
            </w:tcMar>
          </w:tcPr>
          <w:p>
            <w:pPr>
              <w:jc w:val="center"/>
            </w:pPr>
            <w:r>
              <w:rPr>
                <w:b/>
                <w:sz w:val="18"/>
              </w:rPr>
              <w:t>Interpretasi</w:t>
            </w:r>
          </w:p>
        </w:tc>
      </w:tr>
      <w:tr>
        <w:tc>
          <w:tcPr>
            <w:tcW w:type="dxa" w:w="2200"/>
            <w:vAlign w:val="center"/>
            <w:tcMar>
              <w:top w:w="80" w:type="dxa"/>
              <w:start w:w="120" w:type="dxa"/>
              <w:bottom w:w="80" w:type="dxa"/>
              <w:end w:w="120" w:type="dxa"/>
            </w:tcMar>
          </w:tcPr>
          <w:p>
            <w:pPr>
              <w:spacing w:after="0"/>
              <w:jc w:val="center"/>
            </w:pPr>
            <w:r>
              <w:rPr>
                <w:sz w:val="18"/>
              </w:rPr>
              <w:t>Jumlah umat</w:t>
            </w:r>
          </w:p>
        </w:tc>
        <w:tc>
          <w:tcPr>
            <w:tcW w:type="dxa" w:w="1200"/>
            <w:vAlign w:val="center"/>
            <w:tcMar>
              <w:top w:w="80" w:type="dxa"/>
              <w:start w:w="120" w:type="dxa"/>
              <w:bottom w:w="80" w:type="dxa"/>
              <w:end w:w="120" w:type="dxa"/>
            </w:tcMar>
          </w:tcPr>
          <w:p>
            <w:pPr>
              <w:spacing w:after="0"/>
            </w:pPr>
            <w:r>
              <w:rPr>
                <w:sz w:val="18"/>
              </w:rPr>
              <w:t>0.30</w:t>
            </w:r>
          </w:p>
        </w:tc>
        <w:tc>
          <w:tcPr>
            <w:tcW w:type="dxa" w:w="5960"/>
            <w:vAlign w:val="center"/>
            <w:tcMar>
              <w:top w:w="80" w:type="dxa"/>
              <w:start w:w="120" w:type="dxa"/>
              <w:bottom w:w="80" w:type="dxa"/>
              <w:end w:w="120" w:type="dxa"/>
            </w:tcMar>
          </w:tcPr>
          <w:p>
            <w:pPr>
              <w:spacing w:after="0"/>
            </w:pPr>
            <w:r>
              <w:rPr>
                <w:sz w:val="18"/>
              </w:rPr>
              <w:t>Semakin besar jumlah umat, semakin tinggi kebutuhan pembinaan.</w:t>
            </w:r>
          </w:p>
        </w:tc>
      </w:tr>
      <w:tr>
        <w:tc>
          <w:tcPr>
            <w:tcW w:type="dxa" w:w="2200"/>
            <w:vAlign w:val="center"/>
            <w:tcMar>
              <w:top w:w="80" w:type="dxa"/>
              <w:start w:w="120" w:type="dxa"/>
              <w:bottom w:w="80" w:type="dxa"/>
              <w:end w:w="120" w:type="dxa"/>
            </w:tcMar>
          </w:tcPr>
          <w:p>
            <w:pPr>
              <w:spacing w:after="0"/>
              <w:jc w:val="center"/>
            </w:pPr>
            <w:r>
              <w:rPr>
                <w:sz w:val="18"/>
              </w:rPr>
              <w:t>Risiko bangunan</w:t>
            </w:r>
          </w:p>
        </w:tc>
        <w:tc>
          <w:tcPr>
            <w:tcW w:type="dxa" w:w="1200"/>
            <w:vAlign w:val="center"/>
            <w:tcMar>
              <w:top w:w="80" w:type="dxa"/>
              <w:start w:w="120" w:type="dxa"/>
              <w:bottom w:w="80" w:type="dxa"/>
              <w:end w:w="120" w:type="dxa"/>
            </w:tcMar>
          </w:tcPr>
          <w:p>
            <w:pPr>
              <w:spacing w:after="0"/>
            </w:pPr>
            <w:r>
              <w:rPr>
                <w:sz w:val="18"/>
              </w:rPr>
              <w:t>0.25</w:t>
            </w:r>
          </w:p>
        </w:tc>
        <w:tc>
          <w:tcPr>
            <w:tcW w:type="dxa" w:w="5960"/>
            <w:vAlign w:val="center"/>
            <w:tcMar>
              <w:top w:w="80" w:type="dxa"/>
              <w:start w:w="120" w:type="dxa"/>
              <w:bottom w:w="80" w:type="dxa"/>
              <w:end w:w="120" w:type="dxa"/>
            </w:tcMar>
          </w:tcPr>
          <w:p>
            <w:pPr>
              <w:spacing w:after="0"/>
            </w:pPr>
            <w:r>
              <w:rPr>
                <w:sz w:val="18"/>
              </w:rPr>
              <w:t>Status darurat/semi permanen/sewa meningkatkan prioritas pembinaan.</w:t>
            </w:r>
          </w:p>
        </w:tc>
      </w:tr>
      <w:tr>
        <w:tc>
          <w:tcPr>
            <w:tcW w:type="dxa" w:w="2200"/>
            <w:vAlign w:val="center"/>
            <w:tcMar>
              <w:top w:w="80" w:type="dxa"/>
              <w:start w:w="120" w:type="dxa"/>
              <w:bottom w:w="80" w:type="dxa"/>
              <w:end w:w="120" w:type="dxa"/>
            </w:tcMar>
          </w:tcPr>
          <w:p>
            <w:pPr>
              <w:spacing w:after="0"/>
              <w:jc w:val="center"/>
            </w:pPr>
            <w:r>
              <w:rPr>
                <w:sz w:val="18"/>
              </w:rPr>
              <w:t>Kesenjangan pelayan</w:t>
            </w:r>
          </w:p>
        </w:tc>
        <w:tc>
          <w:tcPr>
            <w:tcW w:type="dxa" w:w="1200"/>
            <w:vAlign w:val="center"/>
            <w:tcMar>
              <w:top w:w="80" w:type="dxa"/>
              <w:start w:w="120" w:type="dxa"/>
              <w:bottom w:w="80" w:type="dxa"/>
              <w:end w:w="120" w:type="dxa"/>
            </w:tcMar>
          </w:tcPr>
          <w:p>
            <w:pPr>
              <w:spacing w:after="0"/>
            </w:pPr>
            <w:r>
              <w:rPr>
                <w:sz w:val="18"/>
              </w:rPr>
              <w:t>0.25</w:t>
            </w:r>
          </w:p>
        </w:tc>
        <w:tc>
          <w:tcPr>
            <w:tcW w:type="dxa" w:w="5960"/>
            <w:vAlign w:val="center"/>
            <w:tcMar>
              <w:top w:w="80" w:type="dxa"/>
              <w:start w:w="120" w:type="dxa"/>
              <w:bottom w:w="80" w:type="dxa"/>
              <w:end w:w="120" w:type="dxa"/>
            </w:tcMar>
          </w:tcPr>
          <w:p>
            <w:pPr>
              <w:spacing w:after="0"/>
            </w:pPr>
            <w:r>
              <w:rPr>
                <w:sz w:val="18"/>
              </w:rPr>
              <w:t>Rasio jumlah umat terhadap jumlah pendeta/PDM menunjukkan beban pelayanan.</w:t>
            </w:r>
          </w:p>
        </w:tc>
      </w:tr>
      <w:tr>
        <w:tc>
          <w:tcPr>
            <w:tcW w:type="dxa" w:w="2200"/>
            <w:vAlign w:val="center"/>
            <w:tcMar>
              <w:top w:w="80" w:type="dxa"/>
              <w:start w:w="120" w:type="dxa"/>
              <w:bottom w:w="80" w:type="dxa"/>
              <w:end w:w="120" w:type="dxa"/>
            </w:tcMar>
          </w:tcPr>
          <w:p>
            <w:pPr>
              <w:spacing w:after="0"/>
              <w:jc w:val="center"/>
            </w:pPr>
            <w:r>
              <w:rPr>
                <w:sz w:val="18"/>
              </w:rPr>
              <w:t>Tekanan wilayah</w:t>
            </w:r>
          </w:p>
        </w:tc>
        <w:tc>
          <w:tcPr>
            <w:tcW w:type="dxa" w:w="1200"/>
            <w:vAlign w:val="center"/>
            <w:tcMar>
              <w:top w:w="80" w:type="dxa"/>
              <w:start w:w="120" w:type="dxa"/>
              <w:bottom w:w="80" w:type="dxa"/>
              <w:end w:w="120" w:type="dxa"/>
            </w:tcMar>
          </w:tcPr>
          <w:p>
            <w:pPr>
              <w:spacing w:after="0"/>
            </w:pPr>
            <w:r>
              <w:rPr>
                <w:sz w:val="18"/>
              </w:rPr>
              <w:t>0.20</w:t>
            </w:r>
          </w:p>
        </w:tc>
        <w:tc>
          <w:tcPr>
            <w:tcW w:type="dxa" w:w="5960"/>
            <w:vAlign w:val="center"/>
            <w:tcMar>
              <w:top w:w="80" w:type="dxa"/>
              <w:start w:w="120" w:type="dxa"/>
              <w:bottom w:w="80" w:type="dxa"/>
              <w:end w:w="120" w:type="dxa"/>
            </w:tcMar>
          </w:tcPr>
          <w:p>
            <w:pPr>
              <w:spacing w:after="0"/>
            </w:pPr>
            <w:r>
              <w:rPr>
                <w:sz w:val="18"/>
              </w:rPr>
              <w:t>Rata-rata jumlah umat per gereja dalam kecamatan menunjukkan tekanan administratif wilayah.</w:t>
            </w:r>
          </w:p>
        </w:tc>
      </w:tr>
    </w:tbl>
    <w:p/>
    <w:p>
      <w:pPr>
        <w:pStyle w:val="Heading2"/>
      </w:pPr>
      <w:r>
        <w:t>4.2 Alur Perhitungan</w:t>
      </w:r>
    </w:p>
    <w:p>
      <w:pPr>
        <w:pStyle w:val="ListNumber"/>
      </w:pPr>
      <w:r>
        <w:t>Mengambil seluruh data gereja dari database MySQL.</w:t>
      </w:r>
    </w:p>
    <w:p>
      <w:pPr>
        <w:pStyle w:val="ListNumber"/>
      </w:pPr>
      <w:r>
        <w:t>Mengubah status bangunan menjadi skor risiko: Permanen 0.10, Semi Permanen 0.55, Darurat 1.00, Sewa/Kontrak 0.75.</w:t>
      </w:r>
    </w:p>
    <w:p>
      <w:pPr>
        <w:pStyle w:val="ListNumber"/>
      </w:pPr>
      <w:r>
        <w:t>Menghitung kriteria jumlah umat, risiko bangunan, kesenjangan pelayan, dan tekanan wilayah.</w:t>
      </w:r>
    </w:p>
    <w:p>
      <w:pPr>
        <w:pStyle w:val="ListNumber"/>
      </w:pPr>
      <w:r>
        <w:t>Melakukan normalisasi min-max pada setiap kriteria.</w:t>
      </w:r>
    </w:p>
    <w:p>
      <w:pPr>
        <w:pStyle w:val="ListNumber"/>
      </w:pPr>
      <w:r>
        <w:t>Mengalikan nilai normalisasi dengan bobot AHP.</w:t>
      </w:r>
    </w:p>
    <w:p>
      <w:pPr>
        <w:pStyle w:val="ListNumber"/>
      </w:pPr>
      <w:r>
        <w:t>Menghitung jarak ke solusi ideal positif dan negatif menggunakan TOPSIS.</w:t>
      </w:r>
    </w:p>
    <w:p>
      <w:pPr>
        <w:pStyle w:val="ListNumber"/>
      </w:pPr>
      <w:r>
        <w:t>Mengurutkan skor preferensi TOPSIS dari tertinggi ke terendah.</w:t>
      </w:r>
    </w:p>
    <w:p>
      <w:pPr>
        <w:pStyle w:val="ListNumber"/>
      </w:pPr>
      <w:r>
        <w:t>Mengelompokkan gereja menggunakan DBSCAN pada vektor kriteria ternormalisasi.</w:t>
      </w:r>
    </w:p>
    <w:p>
      <w:pPr>
        <w:pStyle w:val="ListNumber"/>
      </w:pPr>
      <w:r>
        <w:t>Mengevaluasi kualitas cluster menggunakan silhouette score.</w:t>
      </w:r>
    </w:p>
    <w:p>
      <w:pPr>
        <w:pStyle w:val="ListNumber"/>
      </w:pPr>
      <w:r>
        <w:t>Meringkas hasil prioritas pada level administratif kecamatan.</w:t>
      </w:r>
    </w:p>
    <w:p>
      <w:pPr>
        <w:pStyle w:val="Heading1"/>
      </w:pPr>
      <w:r>
        <w:t>5. Hasil Evaluasi DBSCAN</w:t>
      </w:r>
    </w:p>
    <w:tbl>
      <w:tblPr>
        <w:tblStyle w:val="TableGrid"/>
        <w:tblW w:type="dxa" w:w="9360"/>
        <w:jc w:val="left"/>
        <w:tblLayout w:type="fixed"/>
        <w:tblLook w:firstColumn="1" w:firstRow="1" w:lastColumn="0" w:lastRow="0" w:noHBand="0" w:noVBand="1" w:val="04A0"/>
        <w:tblInd w:type="dxa" w:w="120"/>
      </w:tblPr>
      <w:tblGrid>
        <w:gridCol w:w="3100"/>
        <w:gridCol w:w="6260"/>
      </w:tblGrid>
      <w:tr>
        <w:trPr>
          <w:tblHeader w:val="true"/>
        </w:trPr>
        <w:tc>
          <w:tcPr>
            <w:tcW w:type="dxa" w:w="3100"/>
            <w:shd w:fill="F2F4F7"/>
            <w:vAlign w:val="center"/>
            <w:tcMar>
              <w:top w:w="80" w:type="dxa"/>
              <w:start w:w="120" w:type="dxa"/>
              <w:bottom w:w="80" w:type="dxa"/>
              <w:end w:w="120" w:type="dxa"/>
            </w:tcMar>
          </w:tcPr>
          <w:p>
            <w:pPr>
              <w:jc w:val="center"/>
            </w:pPr>
            <w:r>
              <w:rPr>
                <w:b/>
                <w:sz w:val="17"/>
              </w:rPr>
              <w:t>Metrik</w:t>
            </w:r>
          </w:p>
        </w:tc>
        <w:tc>
          <w:tcPr>
            <w:tcW w:type="dxa" w:w="6260"/>
            <w:shd w:fill="F2F4F7"/>
            <w:vAlign w:val="center"/>
            <w:tcMar>
              <w:top w:w="80" w:type="dxa"/>
              <w:start w:w="120" w:type="dxa"/>
              <w:bottom w:w="80" w:type="dxa"/>
              <w:end w:w="120" w:type="dxa"/>
            </w:tcMar>
          </w:tcPr>
          <w:p>
            <w:pPr>
              <w:jc w:val="center"/>
            </w:pPr>
            <w:r>
              <w:rPr>
                <w:b/>
                <w:sz w:val="17"/>
              </w:rPr>
              <w:t>Hasil</w:t>
            </w:r>
          </w:p>
        </w:tc>
      </w:tr>
      <w:tr>
        <w:tc>
          <w:tcPr>
            <w:tcW w:type="dxa" w:w="3100"/>
            <w:vAlign w:val="center"/>
            <w:tcMar>
              <w:top w:w="80" w:type="dxa"/>
              <w:start w:w="120" w:type="dxa"/>
              <w:bottom w:w="80" w:type="dxa"/>
              <w:end w:w="120" w:type="dxa"/>
            </w:tcMar>
          </w:tcPr>
          <w:p>
            <w:pPr>
              <w:spacing w:after="0"/>
              <w:jc w:val="center"/>
            </w:pPr>
            <w:r>
              <w:rPr>
                <w:sz w:val="17"/>
              </w:rPr>
              <w:t>Total data</w:t>
            </w:r>
          </w:p>
        </w:tc>
        <w:tc>
          <w:tcPr>
            <w:tcW w:type="dxa" w:w="6260"/>
            <w:vAlign w:val="center"/>
            <w:tcMar>
              <w:top w:w="80" w:type="dxa"/>
              <w:start w:w="120" w:type="dxa"/>
              <w:bottom w:w="80" w:type="dxa"/>
              <w:end w:w="120" w:type="dxa"/>
            </w:tcMar>
          </w:tcPr>
          <w:p>
            <w:pPr>
              <w:spacing w:after="0"/>
            </w:pPr>
            <w:r>
              <w:rPr>
                <w:sz w:val="17"/>
              </w:rPr>
              <w:t>594</w:t>
            </w:r>
          </w:p>
        </w:tc>
      </w:tr>
      <w:tr>
        <w:tc>
          <w:tcPr>
            <w:tcW w:type="dxa" w:w="3100"/>
            <w:vAlign w:val="center"/>
            <w:tcMar>
              <w:top w:w="80" w:type="dxa"/>
              <w:start w:w="120" w:type="dxa"/>
              <w:bottom w:w="80" w:type="dxa"/>
              <w:end w:w="120" w:type="dxa"/>
            </w:tcMar>
          </w:tcPr>
          <w:p>
            <w:pPr>
              <w:spacing w:after="0"/>
              <w:jc w:val="center"/>
            </w:pPr>
            <w:r>
              <w:rPr>
                <w:sz w:val="17"/>
              </w:rPr>
              <w:t>Jumlah cluster</w:t>
            </w:r>
          </w:p>
        </w:tc>
        <w:tc>
          <w:tcPr>
            <w:tcW w:type="dxa" w:w="6260"/>
            <w:vAlign w:val="center"/>
            <w:tcMar>
              <w:top w:w="80" w:type="dxa"/>
              <w:start w:w="120" w:type="dxa"/>
              <w:bottom w:w="80" w:type="dxa"/>
              <w:end w:w="120" w:type="dxa"/>
            </w:tcMar>
          </w:tcPr>
          <w:p>
            <w:pPr>
              <w:spacing w:after="0"/>
            </w:pPr>
            <w:r>
              <w:rPr>
                <w:sz w:val="17"/>
              </w:rPr>
              <w:t>2</w:t>
            </w:r>
          </w:p>
        </w:tc>
      </w:tr>
      <w:tr>
        <w:tc>
          <w:tcPr>
            <w:tcW w:type="dxa" w:w="3100"/>
            <w:vAlign w:val="center"/>
            <w:tcMar>
              <w:top w:w="80" w:type="dxa"/>
              <w:start w:w="120" w:type="dxa"/>
              <w:bottom w:w="80" w:type="dxa"/>
              <w:end w:w="120" w:type="dxa"/>
            </w:tcMar>
          </w:tcPr>
          <w:p>
            <w:pPr>
              <w:spacing w:after="0"/>
              <w:jc w:val="center"/>
            </w:pPr>
            <w:r>
              <w:rPr>
                <w:sz w:val="17"/>
              </w:rPr>
              <w:t>Outlier</w:t>
            </w:r>
          </w:p>
        </w:tc>
        <w:tc>
          <w:tcPr>
            <w:tcW w:type="dxa" w:w="6260"/>
            <w:vAlign w:val="center"/>
            <w:tcMar>
              <w:top w:w="80" w:type="dxa"/>
              <w:start w:w="120" w:type="dxa"/>
              <w:bottom w:w="80" w:type="dxa"/>
              <w:end w:w="120" w:type="dxa"/>
            </w:tcMar>
          </w:tcPr>
          <w:p>
            <w:pPr>
              <w:spacing w:after="0"/>
            </w:pPr>
            <w:r>
              <w:rPr>
                <w:sz w:val="17"/>
              </w:rPr>
              <w:t>0</w:t>
            </w:r>
          </w:p>
        </w:tc>
      </w:tr>
      <w:tr>
        <w:tc>
          <w:tcPr>
            <w:tcW w:type="dxa" w:w="3100"/>
            <w:vAlign w:val="center"/>
            <w:tcMar>
              <w:top w:w="80" w:type="dxa"/>
              <w:start w:w="120" w:type="dxa"/>
              <w:bottom w:w="80" w:type="dxa"/>
              <w:end w:w="120" w:type="dxa"/>
            </w:tcMar>
          </w:tcPr>
          <w:p>
            <w:pPr>
              <w:spacing w:after="0"/>
              <w:jc w:val="center"/>
            </w:pPr>
            <w:r>
              <w:rPr>
                <w:sz w:val="17"/>
              </w:rPr>
              <w:t>Persentase outlier</w:t>
            </w:r>
          </w:p>
        </w:tc>
        <w:tc>
          <w:tcPr>
            <w:tcW w:type="dxa" w:w="6260"/>
            <w:vAlign w:val="center"/>
            <w:tcMar>
              <w:top w:w="80" w:type="dxa"/>
              <w:start w:w="120" w:type="dxa"/>
              <w:bottom w:w="80" w:type="dxa"/>
              <w:end w:w="120" w:type="dxa"/>
            </w:tcMar>
          </w:tcPr>
          <w:p>
            <w:pPr>
              <w:spacing w:after="0"/>
            </w:pPr>
            <w:r>
              <w:rPr>
                <w:sz w:val="17"/>
              </w:rPr>
              <w:t>0.0%</w:t>
            </w:r>
          </w:p>
        </w:tc>
      </w:tr>
      <w:tr>
        <w:tc>
          <w:tcPr>
            <w:tcW w:type="dxa" w:w="3100"/>
            <w:vAlign w:val="center"/>
            <w:tcMar>
              <w:top w:w="80" w:type="dxa"/>
              <w:start w:w="120" w:type="dxa"/>
              <w:bottom w:w="80" w:type="dxa"/>
              <w:end w:w="120" w:type="dxa"/>
            </w:tcMar>
          </w:tcPr>
          <w:p>
            <w:pPr>
              <w:spacing w:after="0"/>
              <w:jc w:val="center"/>
            </w:pPr>
            <w:r>
              <w:rPr>
                <w:sz w:val="17"/>
              </w:rPr>
              <w:t>Silhouette score</w:t>
            </w:r>
          </w:p>
        </w:tc>
        <w:tc>
          <w:tcPr>
            <w:tcW w:type="dxa" w:w="6260"/>
            <w:vAlign w:val="center"/>
            <w:tcMar>
              <w:top w:w="80" w:type="dxa"/>
              <w:start w:w="120" w:type="dxa"/>
              <w:bottom w:w="80" w:type="dxa"/>
              <w:end w:w="120" w:type="dxa"/>
            </w:tcMar>
          </w:tcPr>
          <w:p>
            <w:pPr>
              <w:spacing w:after="0"/>
            </w:pPr>
            <w:r>
              <w:rPr>
                <w:sz w:val="17"/>
              </w:rPr>
              <w:t>0.551</w:t>
            </w:r>
          </w:p>
        </w:tc>
      </w:tr>
      <w:tr>
        <w:tc>
          <w:tcPr>
            <w:tcW w:type="dxa" w:w="3100"/>
            <w:vAlign w:val="center"/>
            <w:tcMar>
              <w:top w:w="80" w:type="dxa"/>
              <w:start w:w="120" w:type="dxa"/>
              <w:bottom w:w="80" w:type="dxa"/>
              <w:end w:w="120" w:type="dxa"/>
            </w:tcMar>
          </w:tcPr>
          <w:p>
            <w:pPr>
              <w:spacing w:after="0"/>
              <w:jc w:val="center"/>
            </w:pPr>
            <w:r>
              <w:rPr>
                <w:sz w:val="17"/>
              </w:rPr>
              <w:t>Parameter default</w:t>
            </w:r>
          </w:p>
        </w:tc>
        <w:tc>
          <w:tcPr>
            <w:tcW w:type="dxa" w:w="6260"/>
            <w:vAlign w:val="center"/>
            <w:tcMar>
              <w:top w:w="80" w:type="dxa"/>
              <w:start w:w="120" w:type="dxa"/>
              <w:bottom w:w="80" w:type="dxa"/>
              <w:end w:w="120" w:type="dxa"/>
            </w:tcMar>
          </w:tcPr>
          <w:p>
            <w:pPr>
              <w:spacing w:after="0"/>
            </w:pPr>
            <w:r>
              <w:rPr>
                <w:sz w:val="17"/>
              </w:rPr>
              <w:t>eps=0.45, min_samples=4</w:t>
            </w:r>
          </w:p>
        </w:tc>
      </w:tr>
    </w:tbl>
    <w:p/>
    <w:p>
      <w:pPr>
        <w:pStyle w:val="Heading2"/>
      </w:pPr>
      <w:r>
        <w:t>5.1 Profil Cluster</w:t>
      </w:r>
    </w:p>
    <w:tbl>
      <w:tblPr>
        <w:tblStyle w:val="TableGrid"/>
        <w:tblW w:type="dxa" w:w="9160"/>
        <w:jc w:val="left"/>
        <w:tblLayout w:type="fixed"/>
        <w:tblLook w:firstColumn="1" w:firstRow="1" w:lastColumn="0" w:lastRow="0" w:noHBand="0" w:noVBand="1" w:val="04A0"/>
        <w:tblInd w:type="dxa" w:w="120"/>
      </w:tblPr>
      <w:tblGrid>
        <w:gridCol w:w="1000"/>
        <w:gridCol w:w="800"/>
        <w:gridCol w:w="1300"/>
        <w:gridCol w:w="1250"/>
        <w:gridCol w:w="900"/>
        <w:gridCol w:w="1250"/>
        <w:gridCol w:w="1360"/>
        <w:gridCol w:w="1300"/>
      </w:tblGrid>
      <w:tr>
        <w:trPr>
          <w:tblHeader w:val="true"/>
        </w:trPr>
        <w:tc>
          <w:tcPr>
            <w:tcW w:type="dxa" w:w="1000"/>
            <w:shd w:fill="F2F4F7"/>
            <w:vAlign w:val="center"/>
            <w:tcMar>
              <w:top w:w="80" w:type="dxa"/>
              <w:start w:w="120" w:type="dxa"/>
              <w:bottom w:w="80" w:type="dxa"/>
              <w:end w:w="120" w:type="dxa"/>
            </w:tcMar>
          </w:tcPr>
          <w:p>
            <w:pPr>
              <w:jc w:val="center"/>
            </w:pPr>
            <w:r>
              <w:rPr>
                <w:b/>
                <w:sz w:val="16"/>
              </w:rPr>
              <w:t>Cluster</w:t>
            </w:r>
          </w:p>
        </w:tc>
        <w:tc>
          <w:tcPr>
            <w:tcW w:type="dxa" w:w="800"/>
            <w:shd w:fill="F2F4F7"/>
            <w:vAlign w:val="center"/>
            <w:tcMar>
              <w:top w:w="80" w:type="dxa"/>
              <w:start w:w="120" w:type="dxa"/>
              <w:bottom w:w="80" w:type="dxa"/>
              <w:end w:w="120" w:type="dxa"/>
            </w:tcMar>
          </w:tcPr>
          <w:p>
            <w:pPr>
              <w:jc w:val="center"/>
            </w:pPr>
            <w:r>
              <w:rPr>
                <w:b/>
                <w:sz w:val="16"/>
              </w:rPr>
              <w:t>Data</w:t>
            </w:r>
          </w:p>
        </w:tc>
        <w:tc>
          <w:tcPr>
            <w:tcW w:type="dxa" w:w="1300"/>
            <w:shd w:fill="F2F4F7"/>
            <w:vAlign w:val="center"/>
            <w:tcMar>
              <w:top w:w="80" w:type="dxa"/>
              <w:start w:w="120" w:type="dxa"/>
              <w:bottom w:w="80" w:type="dxa"/>
              <w:end w:w="120" w:type="dxa"/>
            </w:tcMar>
          </w:tcPr>
          <w:p>
            <w:pPr>
              <w:jc w:val="center"/>
            </w:pPr>
            <w:r>
              <w:rPr>
                <w:b/>
                <w:sz w:val="16"/>
              </w:rPr>
              <w:t>Skor Rata-rata</w:t>
            </w:r>
          </w:p>
        </w:tc>
        <w:tc>
          <w:tcPr>
            <w:tcW w:type="dxa" w:w="1250"/>
            <w:shd w:fill="F2F4F7"/>
            <w:vAlign w:val="center"/>
            <w:tcMar>
              <w:top w:w="80" w:type="dxa"/>
              <w:start w:w="120" w:type="dxa"/>
              <w:bottom w:w="80" w:type="dxa"/>
              <w:end w:w="120" w:type="dxa"/>
            </w:tcMar>
          </w:tcPr>
          <w:p>
            <w:pPr>
              <w:jc w:val="center"/>
            </w:pPr>
            <w:r>
              <w:rPr>
                <w:b/>
                <w:sz w:val="16"/>
              </w:rPr>
              <w:t>Umat Rata-rata</w:t>
            </w:r>
          </w:p>
        </w:tc>
        <w:tc>
          <w:tcPr>
            <w:tcW w:type="dxa" w:w="900"/>
            <w:shd w:fill="F2F4F7"/>
            <w:vAlign w:val="center"/>
            <w:tcMar>
              <w:top w:w="80" w:type="dxa"/>
              <w:start w:w="120" w:type="dxa"/>
              <w:bottom w:w="80" w:type="dxa"/>
              <w:end w:w="120" w:type="dxa"/>
            </w:tcMar>
          </w:tcPr>
          <w:p>
            <w:pPr>
              <w:jc w:val="center"/>
            </w:pPr>
            <w:r>
              <w:rPr>
                <w:b/>
                <w:sz w:val="16"/>
              </w:rPr>
              <w:t>Risiko</w:t>
            </w:r>
          </w:p>
        </w:tc>
        <w:tc>
          <w:tcPr>
            <w:tcW w:type="dxa" w:w="1250"/>
            <w:shd w:fill="F2F4F7"/>
            <w:vAlign w:val="center"/>
            <w:tcMar>
              <w:top w:w="80" w:type="dxa"/>
              <w:start w:w="120" w:type="dxa"/>
              <w:bottom w:w="80" w:type="dxa"/>
              <w:end w:w="120" w:type="dxa"/>
            </w:tcMar>
          </w:tcPr>
          <w:p>
            <w:pPr>
              <w:jc w:val="center"/>
            </w:pPr>
            <w:r>
              <w:rPr>
                <w:b/>
                <w:sz w:val="16"/>
              </w:rPr>
              <w:t>Gap Pelayan</w:t>
            </w:r>
          </w:p>
        </w:tc>
        <w:tc>
          <w:tcPr>
            <w:tcW w:type="dxa" w:w="1360"/>
            <w:shd w:fill="F2F4F7"/>
            <w:vAlign w:val="center"/>
            <w:tcMar>
              <w:top w:w="80" w:type="dxa"/>
              <w:start w:w="120" w:type="dxa"/>
              <w:bottom w:w="80" w:type="dxa"/>
              <w:end w:w="120" w:type="dxa"/>
            </w:tcMar>
          </w:tcPr>
          <w:p>
            <w:pPr>
              <w:jc w:val="center"/>
            </w:pPr>
            <w:r>
              <w:rPr>
                <w:b/>
                <w:sz w:val="16"/>
              </w:rPr>
              <w:t>Tekanan Wilayah</w:t>
            </w:r>
          </w:p>
        </w:tc>
        <w:tc>
          <w:tcPr>
            <w:tcW w:type="dxa" w:w="1300"/>
            <w:shd w:fill="F2F4F7"/>
            <w:vAlign w:val="center"/>
            <w:tcMar>
              <w:top w:w="80" w:type="dxa"/>
              <w:start w:w="120" w:type="dxa"/>
              <w:bottom w:w="80" w:type="dxa"/>
              <w:end w:w="120" w:type="dxa"/>
            </w:tcMar>
          </w:tcPr>
          <w:p>
            <w:pPr>
              <w:jc w:val="center"/>
            </w:pPr>
            <w:r>
              <w:rPr>
                <w:b/>
                <w:sz w:val="16"/>
              </w:rPr>
              <w:t>T/S/R</w:t>
            </w:r>
          </w:p>
        </w:tc>
      </w:tr>
      <w:tr>
        <w:tc>
          <w:tcPr>
            <w:tcW w:type="dxa" w:w="1000"/>
            <w:vAlign w:val="center"/>
            <w:tcMar>
              <w:top w:w="80" w:type="dxa"/>
              <w:start w:w="120" w:type="dxa"/>
              <w:bottom w:w="80" w:type="dxa"/>
              <w:end w:w="120" w:type="dxa"/>
            </w:tcMar>
          </w:tcPr>
          <w:p>
            <w:pPr>
              <w:spacing w:after="0"/>
              <w:jc w:val="center"/>
            </w:pPr>
            <w:r>
              <w:rPr>
                <w:sz w:val="16"/>
              </w:rPr>
              <w:t>Cluster 2</w:t>
            </w:r>
          </w:p>
        </w:tc>
        <w:tc>
          <w:tcPr>
            <w:tcW w:type="dxa" w:w="800"/>
            <w:vAlign w:val="center"/>
            <w:tcMar>
              <w:top w:w="80" w:type="dxa"/>
              <w:start w:w="120" w:type="dxa"/>
              <w:bottom w:w="80" w:type="dxa"/>
              <w:end w:w="120" w:type="dxa"/>
            </w:tcMar>
          </w:tcPr>
          <w:p>
            <w:pPr>
              <w:spacing w:after="0"/>
            </w:pPr>
            <w:r>
              <w:rPr>
                <w:sz w:val="16"/>
              </w:rPr>
              <w:t>50</w:t>
            </w:r>
          </w:p>
        </w:tc>
        <w:tc>
          <w:tcPr>
            <w:tcW w:type="dxa" w:w="1300"/>
            <w:vAlign w:val="center"/>
            <w:tcMar>
              <w:top w:w="80" w:type="dxa"/>
              <w:start w:w="120" w:type="dxa"/>
              <w:bottom w:w="80" w:type="dxa"/>
              <w:end w:w="120" w:type="dxa"/>
            </w:tcMar>
          </w:tcPr>
          <w:p>
            <w:pPr>
              <w:spacing w:after="0"/>
            </w:pPr>
            <w:r>
              <w:rPr>
                <w:sz w:val="16"/>
              </w:rPr>
              <w:t>0.3030</w:t>
            </w:r>
          </w:p>
        </w:tc>
        <w:tc>
          <w:tcPr>
            <w:tcW w:type="dxa" w:w="1250"/>
            <w:vAlign w:val="center"/>
            <w:tcMar>
              <w:top w:w="80" w:type="dxa"/>
              <w:start w:w="120" w:type="dxa"/>
              <w:bottom w:w="80" w:type="dxa"/>
              <w:end w:w="120" w:type="dxa"/>
            </w:tcMar>
          </w:tcPr>
          <w:p>
            <w:pPr>
              <w:spacing w:after="0"/>
              <w:jc w:val="center"/>
            </w:pPr>
            <w:r>
              <w:rPr>
                <w:sz w:val="16"/>
              </w:rPr>
              <w:t>40.3</w:t>
            </w:r>
          </w:p>
        </w:tc>
        <w:tc>
          <w:tcPr>
            <w:tcW w:type="dxa" w:w="900"/>
            <w:vAlign w:val="center"/>
            <w:tcMar>
              <w:top w:w="80" w:type="dxa"/>
              <w:start w:w="120" w:type="dxa"/>
              <w:bottom w:w="80" w:type="dxa"/>
              <w:end w:w="120" w:type="dxa"/>
            </w:tcMar>
          </w:tcPr>
          <w:p>
            <w:pPr>
              <w:spacing w:after="0"/>
              <w:jc w:val="center"/>
            </w:pPr>
            <w:r>
              <w:rPr>
                <w:sz w:val="16"/>
              </w:rPr>
              <w:t>0.731</w:t>
            </w:r>
          </w:p>
        </w:tc>
        <w:tc>
          <w:tcPr>
            <w:tcW w:type="dxa" w:w="1250"/>
            <w:vAlign w:val="center"/>
            <w:tcMar>
              <w:top w:w="80" w:type="dxa"/>
              <w:start w:w="120" w:type="dxa"/>
              <w:bottom w:w="80" w:type="dxa"/>
              <w:end w:w="120" w:type="dxa"/>
            </w:tcMar>
          </w:tcPr>
          <w:p>
            <w:pPr>
              <w:spacing w:after="0"/>
              <w:jc w:val="center"/>
            </w:pPr>
            <w:r>
              <w:rPr>
                <w:sz w:val="16"/>
              </w:rPr>
              <w:t>23.5</w:t>
            </w:r>
          </w:p>
        </w:tc>
        <w:tc>
          <w:tcPr>
            <w:tcW w:type="dxa" w:w="1360"/>
            <w:vAlign w:val="center"/>
            <w:tcMar>
              <w:top w:w="80" w:type="dxa"/>
              <w:start w:w="120" w:type="dxa"/>
              <w:bottom w:w="80" w:type="dxa"/>
              <w:end w:w="120" w:type="dxa"/>
            </w:tcMar>
          </w:tcPr>
          <w:p>
            <w:pPr>
              <w:spacing w:after="0"/>
              <w:jc w:val="center"/>
            </w:pPr>
            <w:r>
              <w:rPr>
                <w:sz w:val="16"/>
              </w:rPr>
              <w:t>287.4</w:t>
            </w:r>
          </w:p>
        </w:tc>
        <w:tc>
          <w:tcPr>
            <w:tcW w:type="dxa" w:w="1300"/>
            <w:vAlign w:val="center"/>
            <w:tcMar>
              <w:top w:w="80" w:type="dxa"/>
              <w:start w:w="120" w:type="dxa"/>
              <w:bottom w:w="80" w:type="dxa"/>
              <w:end w:w="120" w:type="dxa"/>
            </w:tcMar>
          </w:tcPr>
          <w:p>
            <w:pPr>
              <w:spacing w:after="0"/>
              <w:jc w:val="center"/>
            </w:pPr>
            <w:r>
              <w:rPr>
                <w:sz w:val="16"/>
              </w:rPr>
              <w:t>32/18/0</w:t>
            </w:r>
          </w:p>
        </w:tc>
      </w:tr>
      <w:tr>
        <w:tc>
          <w:tcPr>
            <w:tcW w:type="dxa" w:w="1000"/>
            <w:vAlign w:val="center"/>
            <w:tcMar>
              <w:top w:w="80" w:type="dxa"/>
              <w:start w:w="120" w:type="dxa"/>
              <w:bottom w:w="80" w:type="dxa"/>
              <w:end w:w="120" w:type="dxa"/>
            </w:tcMar>
          </w:tcPr>
          <w:p>
            <w:pPr>
              <w:spacing w:after="0"/>
              <w:jc w:val="center"/>
            </w:pPr>
            <w:r>
              <w:rPr>
                <w:sz w:val="16"/>
              </w:rPr>
              <w:t>Cluster 1</w:t>
            </w:r>
          </w:p>
        </w:tc>
        <w:tc>
          <w:tcPr>
            <w:tcW w:type="dxa" w:w="800"/>
            <w:vAlign w:val="center"/>
            <w:tcMar>
              <w:top w:w="80" w:type="dxa"/>
              <w:start w:w="120" w:type="dxa"/>
              <w:bottom w:w="80" w:type="dxa"/>
              <w:end w:w="120" w:type="dxa"/>
            </w:tcMar>
          </w:tcPr>
          <w:p>
            <w:pPr>
              <w:spacing w:after="0"/>
            </w:pPr>
            <w:r>
              <w:rPr>
                <w:sz w:val="16"/>
              </w:rPr>
              <w:t>544</w:t>
            </w:r>
          </w:p>
        </w:tc>
        <w:tc>
          <w:tcPr>
            <w:tcW w:type="dxa" w:w="1300"/>
            <w:vAlign w:val="center"/>
            <w:tcMar>
              <w:top w:w="80" w:type="dxa"/>
              <w:start w:w="120" w:type="dxa"/>
              <w:bottom w:w="80" w:type="dxa"/>
              <w:end w:w="120" w:type="dxa"/>
            </w:tcMar>
          </w:tcPr>
          <w:p>
            <w:pPr>
              <w:spacing w:after="0"/>
            </w:pPr>
            <w:r>
              <w:rPr>
                <w:sz w:val="16"/>
              </w:rPr>
              <w:t>0.1514</w:t>
            </w:r>
          </w:p>
        </w:tc>
        <w:tc>
          <w:tcPr>
            <w:tcW w:type="dxa" w:w="1250"/>
            <w:vAlign w:val="center"/>
            <w:tcMar>
              <w:top w:w="80" w:type="dxa"/>
              <w:start w:w="120" w:type="dxa"/>
              <w:bottom w:w="80" w:type="dxa"/>
              <w:end w:w="120" w:type="dxa"/>
            </w:tcMar>
          </w:tcPr>
          <w:p>
            <w:pPr>
              <w:spacing w:after="0"/>
              <w:jc w:val="center"/>
            </w:pPr>
            <w:r>
              <w:rPr>
                <w:sz w:val="16"/>
              </w:rPr>
              <w:t>324.8</w:t>
            </w:r>
          </w:p>
        </w:tc>
        <w:tc>
          <w:tcPr>
            <w:tcW w:type="dxa" w:w="900"/>
            <w:vAlign w:val="center"/>
            <w:tcMar>
              <w:top w:w="80" w:type="dxa"/>
              <w:start w:w="120" w:type="dxa"/>
              <w:bottom w:w="80" w:type="dxa"/>
              <w:end w:w="120" w:type="dxa"/>
            </w:tcMar>
          </w:tcPr>
          <w:p>
            <w:pPr>
              <w:spacing w:after="0"/>
              <w:jc w:val="center"/>
            </w:pPr>
            <w:r>
              <w:rPr>
                <w:sz w:val="16"/>
              </w:rPr>
              <w:t>0.100</w:t>
            </w:r>
          </w:p>
        </w:tc>
        <w:tc>
          <w:tcPr>
            <w:tcW w:type="dxa" w:w="1250"/>
            <w:vAlign w:val="center"/>
            <w:tcMar>
              <w:top w:w="80" w:type="dxa"/>
              <w:start w:w="120" w:type="dxa"/>
              <w:bottom w:w="80" w:type="dxa"/>
              <w:end w:w="120" w:type="dxa"/>
            </w:tcMar>
          </w:tcPr>
          <w:p>
            <w:pPr>
              <w:spacing w:after="0"/>
              <w:jc w:val="center"/>
            </w:pPr>
            <w:r>
              <w:rPr>
                <w:sz w:val="16"/>
              </w:rPr>
              <w:t>159.4</w:t>
            </w:r>
          </w:p>
        </w:tc>
        <w:tc>
          <w:tcPr>
            <w:tcW w:type="dxa" w:w="1360"/>
            <w:vAlign w:val="center"/>
            <w:tcMar>
              <w:top w:w="80" w:type="dxa"/>
              <w:start w:w="120" w:type="dxa"/>
              <w:bottom w:w="80" w:type="dxa"/>
              <w:end w:w="120" w:type="dxa"/>
            </w:tcMar>
          </w:tcPr>
          <w:p>
            <w:pPr>
              <w:spacing w:after="0"/>
              <w:jc w:val="center"/>
            </w:pPr>
            <w:r>
              <w:rPr>
                <w:sz w:val="16"/>
              </w:rPr>
              <w:t>302.1</w:t>
            </w:r>
          </w:p>
        </w:tc>
        <w:tc>
          <w:tcPr>
            <w:tcW w:type="dxa" w:w="1300"/>
            <w:vAlign w:val="center"/>
            <w:tcMar>
              <w:top w:w="80" w:type="dxa"/>
              <w:start w:w="120" w:type="dxa"/>
              <w:bottom w:w="80" w:type="dxa"/>
              <w:end w:w="120" w:type="dxa"/>
            </w:tcMar>
          </w:tcPr>
          <w:p>
            <w:pPr>
              <w:spacing w:after="0"/>
              <w:jc w:val="center"/>
            </w:pPr>
            <w:r>
              <w:rPr>
                <w:sz w:val="16"/>
              </w:rPr>
              <w:t>57/190/297</w:t>
            </w:r>
          </w:p>
        </w:tc>
      </w:tr>
    </w:tbl>
    <w:p/>
    <w:p>
      <w:r>
        <w:t>Interpretasi: Cluster 1 merupakan kelompok mayoritas yang didominasi gereja dengan bangunan permanen. Cluster 2 berisi 50 gereja dengan rata-rata jumlah umat rendah, tetapi risiko bangunan jauh lebih tinggi. Kelompok ini penting sebagai sasaran pembinaan fisik dan pendampingan administratif.</w:t>
      </w:r>
    </w:p>
    <w:p>
      <w:pPr>
        <w:pStyle w:val="Heading2"/>
      </w:pPr>
      <w:r>
        <w:t>5.2 Uji Sensitivitas Parameter DBSCAN</w:t>
      </w:r>
    </w:p>
    <w:tbl>
      <w:tblPr>
        <w:tblStyle w:val="TableGrid"/>
        <w:tblW w:type="dxa" w:w="9360"/>
        <w:jc w:val="left"/>
        <w:tblLayout w:type="fixed"/>
        <w:tblLook w:firstColumn="1" w:firstRow="1" w:lastColumn="0" w:lastRow="0" w:noHBand="0" w:noVBand="1" w:val="04A0"/>
        <w:tblInd w:type="dxa" w:w="120"/>
      </w:tblPr>
      <w:tblGrid>
        <w:gridCol w:w="700"/>
        <w:gridCol w:w="900"/>
        <w:gridCol w:w="900"/>
        <w:gridCol w:w="1000"/>
        <w:gridCol w:w="1100"/>
        <w:gridCol w:w="4760"/>
      </w:tblGrid>
      <w:tr>
        <w:trPr>
          <w:tblHeader w:val="true"/>
        </w:trPr>
        <w:tc>
          <w:tcPr>
            <w:tcW w:type="dxa" w:w="700"/>
            <w:shd w:fill="F2F4F7"/>
            <w:vAlign w:val="center"/>
            <w:tcMar>
              <w:top w:w="80" w:type="dxa"/>
              <w:start w:w="120" w:type="dxa"/>
              <w:bottom w:w="80" w:type="dxa"/>
              <w:end w:w="120" w:type="dxa"/>
            </w:tcMar>
          </w:tcPr>
          <w:p>
            <w:pPr>
              <w:jc w:val="center"/>
            </w:pPr>
            <w:r>
              <w:rPr>
                <w:b/>
                <w:sz w:val="16"/>
              </w:rPr>
              <w:t>Eps</w:t>
            </w:r>
          </w:p>
        </w:tc>
        <w:tc>
          <w:tcPr>
            <w:tcW w:type="dxa" w:w="900"/>
            <w:shd w:fill="F2F4F7"/>
            <w:vAlign w:val="center"/>
            <w:tcMar>
              <w:top w:w="80" w:type="dxa"/>
              <w:start w:w="120" w:type="dxa"/>
              <w:bottom w:w="80" w:type="dxa"/>
              <w:end w:w="120" w:type="dxa"/>
            </w:tcMar>
          </w:tcPr>
          <w:p>
            <w:pPr>
              <w:jc w:val="center"/>
            </w:pPr>
            <w:r>
              <w:rPr>
                <w:b/>
                <w:sz w:val="16"/>
              </w:rPr>
              <w:t>Cluster</w:t>
            </w:r>
          </w:p>
        </w:tc>
        <w:tc>
          <w:tcPr>
            <w:tcW w:type="dxa" w:w="900"/>
            <w:shd w:fill="F2F4F7"/>
            <w:vAlign w:val="center"/>
            <w:tcMar>
              <w:top w:w="80" w:type="dxa"/>
              <w:start w:w="120" w:type="dxa"/>
              <w:bottom w:w="80" w:type="dxa"/>
              <w:end w:w="120" w:type="dxa"/>
            </w:tcMar>
          </w:tcPr>
          <w:p>
            <w:pPr>
              <w:jc w:val="center"/>
            </w:pPr>
            <w:r>
              <w:rPr>
                <w:b/>
                <w:sz w:val="16"/>
              </w:rPr>
              <w:t>Outlier</w:t>
            </w:r>
          </w:p>
        </w:tc>
        <w:tc>
          <w:tcPr>
            <w:tcW w:type="dxa" w:w="1000"/>
            <w:shd w:fill="F2F4F7"/>
            <w:vAlign w:val="center"/>
            <w:tcMar>
              <w:top w:w="80" w:type="dxa"/>
              <w:start w:w="120" w:type="dxa"/>
              <w:bottom w:w="80" w:type="dxa"/>
              <w:end w:w="120" w:type="dxa"/>
            </w:tcMar>
          </w:tcPr>
          <w:p>
            <w:pPr>
              <w:jc w:val="center"/>
            </w:pPr>
            <w:r>
              <w:rPr>
                <w:b/>
                <w:sz w:val="16"/>
              </w:rPr>
              <w:t>Outlier %</w:t>
            </w:r>
          </w:p>
        </w:tc>
        <w:tc>
          <w:tcPr>
            <w:tcW w:type="dxa" w:w="1100"/>
            <w:shd w:fill="F2F4F7"/>
            <w:vAlign w:val="center"/>
            <w:tcMar>
              <w:top w:w="80" w:type="dxa"/>
              <w:start w:w="120" w:type="dxa"/>
              <w:bottom w:w="80" w:type="dxa"/>
              <w:end w:w="120" w:type="dxa"/>
            </w:tcMar>
          </w:tcPr>
          <w:p>
            <w:pPr>
              <w:jc w:val="center"/>
            </w:pPr>
            <w:r>
              <w:rPr>
                <w:b/>
                <w:sz w:val="16"/>
              </w:rPr>
              <w:t>Silhouette</w:t>
            </w:r>
          </w:p>
        </w:tc>
        <w:tc>
          <w:tcPr>
            <w:tcW w:type="dxa" w:w="4760"/>
            <w:shd w:fill="F2F4F7"/>
            <w:vAlign w:val="center"/>
            <w:tcMar>
              <w:top w:w="80" w:type="dxa"/>
              <w:start w:w="120" w:type="dxa"/>
              <w:bottom w:w="80" w:type="dxa"/>
              <w:end w:w="120" w:type="dxa"/>
            </w:tcMar>
          </w:tcPr>
          <w:p>
            <w:pPr>
              <w:jc w:val="center"/>
            </w:pPr>
            <w:r>
              <w:rPr>
                <w:b/>
                <w:sz w:val="16"/>
              </w:rPr>
              <w:t>Distribusi Cluster</w:t>
            </w:r>
          </w:p>
        </w:tc>
      </w:tr>
      <w:tr>
        <w:tc>
          <w:tcPr>
            <w:tcW w:type="dxa" w:w="700"/>
            <w:vAlign w:val="center"/>
            <w:tcMar>
              <w:top w:w="80" w:type="dxa"/>
              <w:start w:w="120" w:type="dxa"/>
              <w:bottom w:w="80" w:type="dxa"/>
              <w:end w:w="120" w:type="dxa"/>
            </w:tcMar>
          </w:tcPr>
          <w:p>
            <w:pPr>
              <w:spacing w:after="0"/>
              <w:jc w:val="center"/>
            </w:pPr>
            <w:r>
              <w:rPr>
                <w:sz w:val="16"/>
              </w:rPr>
              <w:t>0.25</w:t>
            </w:r>
          </w:p>
        </w:tc>
        <w:tc>
          <w:tcPr>
            <w:tcW w:type="dxa" w:w="900"/>
            <w:vAlign w:val="center"/>
            <w:tcMar>
              <w:top w:w="80" w:type="dxa"/>
              <w:start w:w="120" w:type="dxa"/>
              <w:bottom w:w="80" w:type="dxa"/>
              <w:end w:w="120" w:type="dxa"/>
            </w:tcMar>
          </w:tcPr>
          <w:p>
            <w:pPr>
              <w:spacing w:after="0"/>
            </w:pPr>
            <w:r>
              <w:rPr>
                <w:sz w:val="16"/>
              </w:rPr>
              <w:t>4</w:t>
            </w:r>
          </w:p>
        </w:tc>
        <w:tc>
          <w:tcPr>
            <w:tcW w:type="dxa" w:w="900"/>
            <w:vAlign w:val="center"/>
            <w:tcMar>
              <w:top w:w="80" w:type="dxa"/>
              <w:start w:w="120" w:type="dxa"/>
              <w:bottom w:w="80" w:type="dxa"/>
              <w:end w:w="120" w:type="dxa"/>
            </w:tcMar>
          </w:tcPr>
          <w:p>
            <w:pPr>
              <w:spacing w:after="0"/>
            </w:pPr>
            <w:r>
              <w:rPr>
                <w:sz w:val="16"/>
              </w:rPr>
              <w:t>2</w:t>
            </w:r>
          </w:p>
        </w:tc>
        <w:tc>
          <w:tcPr>
            <w:tcW w:type="dxa" w:w="1000"/>
            <w:vAlign w:val="center"/>
            <w:tcMar>
              <w:top w:w="80" w:type="dxa"/>
              <w:start w:w="120" w:type="dxa"/>
              <w:bottom w:w="80" w:type="dxa"/>
              <w:end w:w="120" w:type="dxa"/>
            </w:tcMar>
          </w:tcPr>
          <w:p>
            <w:pPr>
              <w:spacing w:after="0"/>
              <w:jc w:val="center"/>
            </w:pPr>
            <w:r>
              <w:rPr>
                <w:sz w:val="16"/>
              </w:rPr>
              <w:t>0.34%</w:t>
            </w:r>
          </w:p>
        </w:tc>
        <w:tc>
          <w:tcPr>
            <w:tcW w:type="dxa" w:w="1100"/>
            <w:vAlign w:val="center"/>
            <w:tcMar>
              <w:top w:w="80" w:type="dxa"/>
              <w:start w:w="120" w:type="dxa"/>
              <w:bottom w:w="80" w:type="dxa"/>
              <w:end w:w="120" w:type="dxa"/>
            </w:tcMar>
          </w:tcPr>
          <w:p>
            <w:pPr>
              <w:spacing w:after="0"/>
              <w:jc w:val="center"/>
            </w:pPr>
            <w:r>
              <w:rPr>
                <w:sz w:val="16"/>
              </w:rPr>
              <w:t>0.462</w:t>
            </w:r>
          </w:p>
        </w:tc>
        <w:tc>
          <w:tcPr>
            <w:tcW w:type="dxa" w:w="4760"/>
            <w:vAlign w:val="center"/>
            <w:tcMar>
              <w:top w:w="80" w:type="dxa"/>
              <w:start w:w="120" w:type="dxa"/>
              <w:bottom w:w="80" w:type="dxa"/>
              <w:end w:w="120" w:type="dxa"/>
            </w:tcMar>
          </w:tcPr>
          <w:p>
            <w:pPr>
              <w:spacing w:after="0"/>
              <w:jc w:val="center"/>
            </w:pPr>
            <w:r>
              <w:rPr>
                <w:sz w:val="16"/>
              </w:rPr>
              <w:t>Cluster 1: 525, Cluster 2: 17, Cluster 3: 17, Cluster 4: 33, Outlier: 2</w:t>
            </w:r>
          </w:p>
        </w:tc>
      </w:tr>
      <w:tr>
        <w:tc>
          <w:tcPr>
            <w:tcW w:type="dxa" w:w="700"/>
            <w:vAlign w:val="center"/>
            <w:tcMar>
              <w:top w:w="80" w:type="dxa"/>
              <w:start w:w="120" w:type="dxa"/>
              <w:bottom w:w="80" w:type="dxa"/>
              <w:end w:w="120" w:type="dxa"/>
            </w:tcMar>
          </w:tcPr>
          <w:p>
            <w:pPr>
              <w:spacing w:after="0"/>
              <w:jc w:val="center"/>
            </w:pPr>
            <w:r>
              <w:rPr>
                <w:sz w:val="16"/>
              </w:rPr>
              <w:t>0.30</w:t>
            </w:r>
          </w:p>
        </w:tc>
        <w:tc>
          <w:tcPr>
            <w:tcW w:type="dxa" w:w="900"/>
            <w:vAlign w:val="center"/>
            <w:tcMar>
              <w:top w:w="80" w:type="dxa"/>
              <w:start w:w="120" w:type="dxa"/>
              <w:bottom w:w="80" w:type="dxa"/>
              <w:end w:w="120" w:type="dxa"/>
            </w:tcMar>
          </w:tcPr>
          <w:p>
            <w:pPr>
              <w:spacing w:after="0"/>
            </w:pPr>
            <w:r>
              <w:rPr>
                <w:sz w:val="16"/>
              </w:rPr>
              <w:t>3</w:t>
            </w:r>
          </w:p>
        </w:tc>
        <w:tc>
          <w:tcPr>
            <w:tcW w:type="dxa" w:w="900"/>
            <w:vAlign w:val="center"/>
            <w:tcMar>
              <w:top w:w="80" w:type="dxa"/>
              <w:start w:w="120" w:type="dxa"/>
              <w:bottom w:w="80" w:type="dxa"/>
              <w:end w:w="120" w:type="dxa"/>
            </w:tcMar>
          </w:tcPr>
          <w:p>
            <w:pPr>
              <w:spacing w:after="0"/>
            </w:pPr>
            <w:r>
              <w:rPr>
                <w:sz w:val="16"/>
              </w:rPr>
              <w:t>1</w:t>
            </w:r>
          </w:p>
        </w:tc>
        <w:tc>
          <w:tcPr>
            <w:tcW w:type="dxa" w:w="1000"/>
            <w:vAlign w:val="center"/>
            <w:tcMar>
              <w:top w:w="80" w:type="dxa"/>
              <w:start w:w="120" w:type="dxa"/>
              <w:bottom w:w="80" w:type="dxa"/>
              <w:end w:w="120" w:type="dxa"/>
            </w:tcMar>
          </w:tcPr>
          <w:p>
            <w:pPr>
              <w:spacing w:after="0"/>
              <w:jc w:val="center"/>
            </w:pPr>
            <w:r>
              <w:rPr>
                <w:sz w:val="16"/>
              </w:rPr>
              <w:t>0.17%</w:t>
            </w:r>
          </w:p>
        </w:tc>
        <w:tc>
          <w:tcPr>
            <w:tcW w:type="dxa" w:w="1100"/>
            <w:vAlign w:val="center"/>
            <w:tcMar>
              <w:top w:w="80" w:type="dxa"/>
              <w:start w:w="120" w:type="dxa"/>
              <w:bottom w:w="80" w:type="dxa"/>
              <w:end w:w="120" w:type="dxa"/>
            </w:tcMar>
          </w:tcPr>
          <w:p>
            <w:pPr>
              <w:spacing w:after="0"/>
              <w:jc w:val="center"/>
            </w:pPr>
            <w:r>
              <w:rPr>
                <w:sz w:val="16"/>
              </w:rPr>
              <w:t>0.503</w:t>
            </w:r>
          </w:p>
        </w:tc>
        <w:tc>
          <w:tcPr>
            <w:tcW w:type="dxa" w:w="4760"/>
            <w:vAlign w:val="center"/>
            <w:tcMar>
              <w:top w:w="80" w:type="dxa"/>
              <w:start w:w="120" w:type="dxa"/>
              <w:bottom w:w="80" w:type="dxa"/>
              <w:end w:w="120" w:type="dxa"/>
            </w:tcMar>
          </w:tcPr>
          <w:p>
            <w:pPr>
              <w:spacing w:after="0"/>
              <w:jc w:val="center"/>
            </w:pPr>
            <w:r>
              <w:rPr>
                <w:sz w:val="16"/>
              </w:rPr>
              <w:t>Cluster 1: 526, Cluster 2: 17, Cluster 3: 50, Outlier: 1</w:t>
            </w:r>
          </w:p>
        </w:tc>
      </w:tr>
      <w:tr>
        <w:tc>
          <w:tcPr>
            <w:tcW w:type="dxa" w:w="700"/>
            <w:vAlign w:val="center"/>
            <w:tcMar>
              <w:top w:w="80" w:type="dxa"/>
              <w:start w:w="120" w:type="dxa"/>
              <w:bottom w:w="80" w:type="dxa"/>
              <w:end w:w="120" w:type="dxa"/>
            </w:tcMar>
          </w:tcPr>
          <w:p>
            <w:pPr>
              <w:spacing w:after="0"/>
              <w:jc w:val="center"/>
            </w:pPr>
            <w:r>
              <w:rPr>
                <w:sz w:val="16"/>
              </w:rPr>
              <w:t>0.35</w:t>
            </w:r>
          </w:p>
        </w:tc>
        <w:tc>
          <w:tcPr>
            <w:tcW w:type="dxa" w:w="900"/>
            <w:vAlign w:val="center"/>
            <w:tcMar>
              <w:top w:w="80" w:type="dxa"/>
              <w:start w:w="120" w:type="dxa"/>
              <w:bottom w:w="80" w:type="dxa"/>
              <w:end w:w="120" w:type="dxa"/>
            </w:tcMar>
          </w:tcPr>
          <w:p>
            <w:pPr>
              <w:spacing w:after="0"/>
            </w:pPr>
            <w:r>
              <w:rPr>
                <w:sz w:val="16"/>
              </w:rPr>
              <w:t>3</w:t>
            </w:r>
          </w:p>
        </w:tc>
        <w:tc>
          <w:tcPr>
            <w:tcW w:type="dxa" w:w="900"/>
            <w:vAlign w:val="center"/>
            <w:tcMar>
              <w:top w:w="80" w:type="dxa"/>
              <w:start w:w="120" w:type="dxa"/>
              <w:bottom w:w="80" w:type="dxa"/>
              <w:end w:w="120" w:type="dxa"/>
            </w:tcMar>
          </w:tcPr>
          <w:p>
            <w:pPr>
              <w:spacing w:after="0"/>
            </w:pPr>
            <w:r>
              <w:rPr>
                <w:sz w:val="16"/>
              </w:rPr>
              <w:t>1</w:t>
            </w:r>
          </w:p>
        </w:tc>
        <w:tc>
          <w:tcPr>
            <w:tcW w:type="dxa" w:w="1000"/>
            <w:vAlign w:val="center"/>
            <w:tcMar>
              <w:top w:w="80" w:type="dxa"/>
              <w:start w:w="120" w:type="dxa"/>
              <w:bottom w:w="80" w:type="dxa"/>
              <w:end w:w="120" w:type="dxa"/>
            </w:tcMar>
          </w:tcPr>
          <w:p>
            <w:pPr>
              <w:spacing w:after="0"/>
              <w:jc w:val="center"/>
            </w:pPr>
            <w:r>
              <w:rPr>
                <w:sz w:val="16"/>
              </w:rPr>
              <w:t>0.17%</w:t>
            </w:r>
          </w:p>
        </w:tc>
        <w:tc>
          <w:tcPr>
            <w:tcW w:type="dxa" w:w="1100"/>
            <w:vAlign w:val="center"/>
            <w:tcMar>
              <w:top w:w="80" w:type="dxa"/>
              <w:start w:w="120" w:type="dxa"/>
              <w:bottom w:w="80" w:type="dxa"/>
              <w:end w:w="120" w:type="dxa"/>
            </w:tcMar>
          </w:tcPr>
          <w:p>
            <w:pPr>
              <w:spacing w:after="0"/>
              <w:jc w:val="center"/>
            </w:pPr>
            <w:r>
              <w:rPr>
                <w:sz w:val="16"/>
              </w:rPr>
              <w:t>0.503</w:t>
            </w:r>
          </w:p>
        </w:tc>
        <w:tc>
          <w:tcPr>
            <w:tcW w:type="dxa" w:w="4760"/>
            <w:vAlign w:val="center"/>
            <w:tcMar>
              <w:top w:w="80" w:type="dxa"/>
              <w:start w:w="120" w:type="dxa"/>
              <w:bottom w:w="80" w:type="dxa"/>
              <w:end w:w="120" w:type="dxa"/>
            </w:tcMar>
          </w:tcPr>
          <w:p>
            <w:pPr>
              <w:spacing w:after="0"/>
              <w:jc w:val="center"/>
            </w:pPr>
            <w:r>
              <w:rPr>
                <w:sz w:val="16"/>
              </w:rPr>
              <w:t>Cluster 1: 526, Cluster 2: 17, Cluster 3: 50, Outlier: 1</w:t>
            </w:r>
          </w:p>
        </w:tc>
      </w:tr>
      <w:tr>
        <w:tc>
          <w:tcPr>
            <w:tcW w:type="dxa" w:w="700"/>
            <w:vAlign w:val="center"/>
            <w:tcMar>
              <w:top w:w="80" w:type="dxa"/>
              <w:start w:w="120" w:type="dxa"/>
              <w:bottom w:w="80" w:type="dxa"/>
              <w:end w:w="120" w:type="dxa"/>
            </w:tcMar>
          </w:tcPr>
          <w:p>
            <w:pPr>
              <w:spacing w:after="0"/>
              <w:jc w:val="center"/>
            </w:pPr>
            <w:r>
              <w:rPr>
                <w:sz w:val="16"/>
              </w:rPr>
              <w:t>0.40</w:t>
            </w:r>
          </w:p>
        </w:tc>
        <w:tc>
          <w:tcPr>
            <w:tcW w:type="dxa" w:w="900"/>
            <w:vAlign w:val="center"/>
            <w:tcMar>
              <w:top w:w="80" w:type="dxa"/>
              <w:start w:w="120" w:type="dxa"/>
              <w:bottom w:w="80" w:type="dxa"/>
              <w:end w:w="120" w:type="dxa"/>
            </w:tcMar>
          </w:tcPr>
          <w:p>
            <w:pPr>
              <w:spacing w:after="0"/>
            </w:pPr>
            <w:r>
              <w:rPr>
                <w:sz w:val="16"/>
              </w:rPr>
              <w:t>2</w:t>
            </w:r>
          </w:p>
        </w:tc>
        <w:tc>
          <w:tcPr>
            <w:tcW w:type="dxa" w:w="900"/>
            <w:vAlign w:val="center"/>
            <w:tcMar>
              <w:top w:w="80" w:type="dxa"/>
              <w:start w:w="120" w:type="dxa"/>
              <w:bottom w:w="80" w:type="dxa"/>
              <w:end w:w="120" w:type="dxa"/>
            </w:tcMar>
          </w:tcPr>
          <w:p>
            <w:pPr>
              <w:spacing w:after="0"/>
            </w:pPr>
            <w:r>
              <w:rPr>
                <w:sz w:val="16"/>
              </w:rPr>
              <w:t>0</w:t>
            </w:r>
          </w:p>
        </w:tc>
        <w:tc>
          <w:tcPr>
            <w:tcW w:type="dxa" w:w="1000"/>
            <w:vAlign w:val="center"/>
            <w:tcMar>
              <w:top w:w="80" w:type="dxa"/>
              <w:start w:w="120" w:type="dxa"/>
              <w:bottom w:w="80" w:type="dxa"/>
              <w:end w:w="120" w:type="dxa"/>
            </w:tcMar>
          </w:tcPr>
          <w:p>
            <w:pPr>
              <w:spacing w:after="0"/>
              <w:jc w:val="center"/>
            </w:pPr>
            <w:r>
              <w:rPr>
                <w:sz w:val="16"/>
              </w:rPr>
              <w:t>0.0%</w:t>
            </w:r>
          </w:p>
        </w:tc>
        <w:tc>
          <w:tcPr>
            <w:tcW w:type="dxa" w:w="1100"/>
            <w:vAlign w:val="center"/>
            <w:tcMar>
              <w:top w:w="80" w:type="dxa"/>
              <w:start w:w="120" w:type="dxa"/>
              <w:bottom w:w="80" w:type="dxa"/>
              <w:end w:w="120" w:type="dxa"/>
            </w:tcMar>
          </w:tcPr>
          <w:p>
            <w:pPr>
              <w:spacing w:after="0"/>
              <w:jc w:val="center"/>
            </w:pPr>
            <w:r>
              <w:rPr>
                <w:sz w:val="16"/>
              </w:rPr>
              <w:t>0.551</w:t>
            </w:r>
          </w:p>
        </w:tc>
        <w:tc>
          <w:tcPr>
            <w:tcW w:type="dxa" w:w="4760"/>
            <w:vAlign w:val="center"/>
            <w:tcMar>
              <w:top w:w="80" w:type="dxa"/>
              <w:start w:w="120" w:type="dxa"/>
              <w:bottom w:w="80" w:type="dxa"/>
              <w:end w:w="120" w:type="dxa"/>
            </w:tcMar>
          </w:tcPr>
          <w:p>
            <w:pPr>
              <w:spacing w:after="0"/>
              <w:jc w:val="center"/>
            </w:pPr>
            <w:r>
              <w:rPr>
                <w:sz w:val="16"/>
              </w:rPr>
              <w:t>Cluster 1: 544, Cluster 2: 50</w:t>
            </w:r>
          </w:p>
        </w:tc>
      </w:tr>
      <w:tr>
        <w:tc>
          <w:tcPr>
            <w:tcW w:type="dxa" w:w="700"/>
            <w:vAlign w:val="center"/>
            <w:tcMar>
              <w:top w:w="80" w:type="dxa"/>
              <w:start w:w="120" w:type="dxa"/>
              <w:bottom w:w="80" w:type="dxa"/>
              <w:end w:w="120" w:type="dxa"/>
            </w:tcMar>
          </w:tcPr>
          <w:p>
            <w:pPr>
              <w:spacing w:after="0"/>
              <w:jc w:val="center"/>
            </w:pPr>
            <w:r>
              <w:rPr>
                <w:sz w:val="16"/>
              </w:rPr>
              <w:t>0.45</w:t>
            </w:r>
          </w:p>
        </w:tc>
        <w:tc>
          <w:tcPr>
            <w:tcW w:type="dxa" w:w="900"/>
            <w:vAlign w:val="center"/>
            <w:tcMar>
              <w:top w:w="80" w:type="dxa"/>
              <w:start w:w="120" w:type="dxa"/>
              <w:bottom w:w="80" w:type="dxa"/>
              <w:end w:w="120" w:type="dxa"/>
            </w:tcMar>
          </w:tcPr>
          <w:p>
            <w:pPr>
              <w:spacing w:after="0"/>
            </w:pPr>
            <w:r>
              <w:rPr>
                <w:sz w:val="16"/>
              </w:rPr>
              <w:t>2</w:t>
            </w:r>
          </w:p>
        </w:tc>
        <w:tc>
          <w:tcPr>
            <w:tcW w:type="dxa" w:w="900"/>
            <w:vAlign w:val="center"/>
            <w:tcMar>
              <w:top w:w="80" w:type="dxa"/>
              <w:start w:w="120" w:type="dxa"/>
              <w:bottom w:w="80" w:type="dxa"/>
              <w:end w:w="120" w:type="dxa"/>
            </w:tcMar>
          </w:tcPr>
          <w:p>
            <w:pPr>
              <w:spacing w:after="0"/>
            </w:pPr>
            <w:r>
              <w:rPr>
                <w:sz w:val="16"/>
              </w:rPr>
              <w:t>0</w:t>
            </w:r>
          </w:p>
        </w:tc>
        <w:tc>
          <w:tcPr>
            <w:tcW w:type="dxa" w:w="1000"/>
            <w:vAlign w:val="center"/>
            <w:tcMar>
              <w:top w:w="80" w:type="dxa"/>
              <w:start w:w="120" w:type="dxa"/>
              <w:bottom w:w="80" w:type="dxa"/>
              <w:end w:w="120" w:type="dxa"/>
            </w:tcMar>
          </w:tcPr>
          <w:p>
            <w:pPr>
              <w:spacing w:after="0"/>
              <w:jc w:val="center"/>
            </w:pPr>
            <w:r>
              <w:rPr>
                <w:sz w:val="16"/>
              </w:rPr>
              <w:t>0.0%</w:t>
            </w:r>
          </w:p>
        </w:tc>
        <w:tc>
          <w:tcPr>
            <w:tcW w:type="dxa" w:w="1100"/>
            <w:vAlign w:val="center"/>
            <w:tcMar>
              <w:top w:w="80" w:type="dxa"/>
              <w:start w:w="120" w:type="dxa"/>
              <w:bottom w:w="80" w:type="dxa"/>
              <w:end w:w="120" w:type="dxa"/>
            </w:tcMar>
          </w:tcPr>
          <w:p>
            <w:pPr>
              <w:spacing w:after="0"/>
              <w:jc w:val="center"/>
            </w:pPr>
            <w:r>
              <w:rPr>
                <w:sz w:val="16"/>
              </w:rPr>
              <w:t>0.551</w:t>
            </w:r>
          </w:p>
        </w:tc>
        <w:tc>
          <w:tcPr>
            <w:tcW w:type="dxa" w:w="4760"/>
            <w:vAlign w:val="center"/>
            <w:tcMar>
              <w:top w:w="80" w:type="dxa"/>
              <w:start w:w="120" w:type="dxa"/>
              <w:bottom w:w="80" w:type="dxa"/>
              <w:end w:w="120" w:type="dxa"/>
            </w:tcMar>
          </w:tcPr>
          <w:p>
            <w:pPr>
              <w:spacing w:after="0"/>
              <w:jc w:val="center"/>
            </w:pPr>
            <w:r>
              <w:rPr>
                <w:sz w:val="16"/>
              </w:rPr>
              <w:t>Cluster 1: 544, Cluster 2: 50</w:t>
            </w:r>
          </w:p>
        </w:tc>
      </w:tr>
      <w:tr>
        <w:tc>
          <w:tcPr>
            <w:tcW w:type="dxa" w:w="700"/>
            <w:vAlign w:val="center"/>
            <w:tcMar>
              <w:top w:w="80" w:type="dxa"/>
              <w:start w:w="120" w:type="dxa"/>
              <w:bottom w:w="80" w:type="dxa"/>
              <w:end w:w="120" w:type="dxa"/>
            </w:tcMar>
          </w:tcPr>
          <w:p>
            <w:pPr>
              <w:spacing w:after="0"/>
              <w:jc w:val="center"/>
            </w:pPr>
            <w:r>
              <w:rPr>
                <w:sz w:val="16"/>
              </w:rPr>
              <w:t>0.50</w:t>
            </w:r>
          </w:p>
        </w:tc>
        <w:tc>
          <w:tcPr>
            <w:tcW w:type="dxa" w:w="900"/>
            <w:vAlign w:val="center"/>
            <w:tcMar>
              <w:top w:w="80" w:type="dxa"/>
              <w:start w:w="120" w:type="dxa"/>
              <w:bottom w:w="80" w:type="dxa"/>
              <w:end w:w="120" w:type="dxa"/>
            </w:tcMar>
          </w:tcPr>
          <w:p>
            <w:pPr>
              <w:spacing w:after="0"/>
            </w:pPr>
            <w:r>
              <w:rPr>
                <w:sz w:val="16"/>
              </w:rPr>
              <w:t>2</w:t>
            </w:r>
          </w:p>
        </w:tc>
        <w:tc>
          <w:tcPr>
            <w:tcW w:type="dxa" w:w="900"/>
            <w:vAlign w:val="center"/>
            <w:tcMar>
              <w:top w:w="80" w:type="dxa"/>
              <w:start w:w="120" w:type="dxa"/>
              <w:bottom w:w="80" w:type="dxa"/>
              <w:end w:w="120" w:type="dxa"/>
            </w:tcMar>
          </w:tcPr>
          <w:p>
            <w:pPr>
              <w:spacing w:after="0"/>
            </w:pPr>
            <w:r>
              <w:rPr>
                <w:sz w:val="16"/>
              </w:rPr>
              <w:t>0</w:t>
            </w:r>
          </w:p>
        </w:tc>
        <w:tc>
          <w:tcPr>
            <w:tcW w:type="dxa" w:w="1000"/>
            <w:vAlign w:val="center"/>
            <w:tcMar>
              <w:top w:w="80" w:type="dxa"/>
              <w:start w:w="120" w:type="dxa"/>
              <w:bottom w:w="80" w:type="dxa"/>
              <w:end w:w="120" w:type="dxa"/>
            </w:tcMar>
          </w:tcPr>
          <w:p>
            <w:pPr>
              <w:spacing w:after="0"/>
              <w:jc w:val="center"/>
            </w:pPr>
            <w:r>
              <w:rPr>
                <w:sz w:val="16"/>
              </w:rPr>
              <w:t>0.0%</w:t>
            </w:r>
          </w:p>
        </w:tc>
        <w:tc>
          <w:tcPr>
            <w:tcW w:type="dxa" w:w="1100"/>
            <w:vAlign w:val="center"/>
            <w:tcMar>
              <w:top w:w="80" w:type="dxa"/>
              <w:start w:w="120" w:type="dxa"/>
              <w:bottom w:w="80" w:type="dxa"/>
              <w:end w:w="120" w:type="dxa"/>
            </w:tcMar>
          </w:tcPr>
          <w:p>
            <w:pPr>
              <w:spacing w:after="0"/>
              <w:jc w:val="center"/>
            </w:pPr>
            <w:r>
              <w:rPr>
                <w:sz w:val="16"/>
              </w:rPr>
              <w:t>0.551</w:t>
            </w:r>
          </w:p>
        </w:tc>
        <w:tc>
          <w:tcPr>
            <w:tcW w:type="dxa" w:w="4760"/>
            <w:vAlign w:val="center"/>
            <w:tcMar>
              <w:top w:w="80" w:type="dxa"/>
              <w:start w:w="120" w:type="dxa"/>
              <w:bottom w:w="80" w:type="dxa"/>
              <w:end w:w="120" w:type="dxa"/>
            </w:tcMar>
          </w:tcPr>
          <w:p>
            <w:pPr>
              <w:spacing w:after="0"/>
              <w:jc w:val="center"/>
            </w:pPr>
            <w:r>
              <w:rPr>
                <w:sz w:val="16"/>
              </w:rPr>
              <w:t>Cluster 1: 544, Cluster 2: 50</w:t>
            </w:r>
          </w:p>
        </w:tc>
      </w:tr>
      <w:tr>
        <w:tc>
          <w:tcPr>
            <w:tcW w:type="dxa" w:w="700"/>
            <w:vAlign w:val="center"/>
            <w:tcMar>
              <w:top w:w="80" w:type="dxa"/>
              <w:start w:w="120" w:type="dxa"/>
              <w:bottom w:w="80" w:type="dxa"/>
              <w:end w:w="120" w:type="dxa"/>
            </w:tcMar>
          </w:tcPr>
          <w:p>
            <w:pPr>
              <w:spacing w:after="0"/>
              <w:jc w:val="center"/>
            </w:pPr>
            <w:r>
              <w:rPr>
                <w:sz w:val="16"/>
              </w:rPr>
              <w:t>0.60</w:t>
            </w:r>
          </w:p>
        </w:tc>
        <w:tc>
          <w:tcPr>
            <w:tcW w:type="dxa" w:w="900"/>
            <w:vAlign w:val="center"/>
            <w:tcMar>
              <w:top w:w="80" w:type="dxa"/>
              <w:start w:w="120" w:type="dxa"/>
              <w:bottom w:w="80" w:type="dxa"/>
              <w:end w:w="120" w:type="dxa"/>
            </w:tcMar>
          </w:tcPr>
          <w:p>
            <w:pPr>
              <w:spacing w:after="0"/>
            </w:pPr>
            <w:r>
              <w:rPr>
                <w:sz w:val="16"/>
              </w:rPr>
              <w:t>1</w:t>
            </w:r>
          </w:p>
        </w:tc>
        <w:tc>
          <w:tcPr>
            <w:tcW w:type="dxa" w:w="900"/>
            <w:vAlign w:val="center"/>
            <w:tcMar>
              <w:top w:w="80" w:type="dxa"/>
              <w:start w:w="120" w:type="dxa"/>
              <w:bottom w:w="80" w:type="dxa"/>
              <w:end w:w="120" w:type="dxa"/>
            </w:tcMar>
          </w:tcPr>
          <w:p>
            <w:pPr>
              <w:spacing w:after="0"/>
            </w:pPr>
            <w:r>
              <w:rPr>
                <w:sz w:val="16"/>
              </w:rPr>
              <w:t>0</w:t>
            </w:r>
          </w:p>
        </w:tc>
        <w:tc>
          <w:tcPr>
            <w:tcW w:type="dxa" w:w="1000"/>
            <w:vAlign w:val="center"/>
            <w:tcMar>
              <w:top w:w="80" w:type="dxa"/>
              <w:start w:w="120" w:type="dxa"/>
              <w:bottom w:w="80" w:type="dxa"/>
              <w:end w:w="120" w:type="dxa"/>
            </w:tcMar>
          </w:tcPr>
          <w:p>
            <w:pPr>
              <w:spacing w:after="0"/>
              <w:jc w:val="center"/>
            </w:pPr>
            <w:r>
              <w:rPr>
                <w:sz w:val="16"/>
              </w:rPr>
              <w:t>0.0%</w:t>
            </w:r>
          </w:p>
        </w:tc>
        <w:tc>
          <w:tcPr>
            <w:tcW w:type="dxa" w:w="1100"/>
            <w:vAlign w:val="center"/>
            <w:tcMar>
              <w:top w:w="80" w:type="dxa"/>
              <w:start w:w="120" w:type="dxa"/>
              <w:bottom w:w="80" w:type="dxa"/>
              <w:end w:w="120" w:type="dxa"/>
            </w:tcMar>
          </w:tcPr>
          <w:p>
            <w:pPr>
              <w:spacing w:after="0"/>
              <w:jc w:val="center"/>
            </w:pPr>
            <w:r>
              <w:rPr>
                <w:sz w:val="16"/>
              </w:rPr>
              <w:t>Tidak tersedia</w:t>
            </w:r>
          </w:p>
        </w:tc>
        <w:tc>
          <w:tcPr>
            <w:tcW w:type="dxa" w:w="4760"/>
            <w:vAlign w:val="center"/>
            <w:tcMar>
              <w:top w:w="80" w:type="dxa"/>
              <w:start w:w="120" w:type="dxa"/>
              <w:bottom w:w="80" w:type="dxa"/>
              <w:end w:w="120" w:type="dxa"/>
            </w:tcMar>
          </w:tcPr>
          <w:p>
            <w:pPr>
              <w:spacing w:after="0"/>
              <w:jc w:val="center"/>
            </w:pPr>
            <w:r>
              <w:rPr>
                <w:sz w:val="16"/>
              </w:rPr>
              <w:t>Cluster 1: 594</w:t>
            </w:r>
          </w:p>
        </w:tc>
      </w:tr>
      <w:tr>
        <w:tc>
          <w:tcPr>
            <w:tcW w:type="dxa" w:w="700"/>
            <w:vAlign w:val="center"/>
            <w:tcMar>
              <w:top w:w="80" w:type="dxa"/>
              <w:start w:w="120" w:type="dxa"/>
              <w:bottom w:w="80" w:type="dxa"/>
              <w:end w:w="120" w:type="dxa"/>
            </w:tcMar>
          </w:tcPr>
          <w:p>
            <w:pPr>
              <w:spacing w:after="0"/>
              <w:jc w:val="center"/>
            </w:pPr>
            <w:r>
              <w:rPr>
                <w:sz w:val="16"/>
              </w:rPr>
              <w:t>0.70</w:t>
            </w:r>
          </w:p>
        </w:tc>
        <w:tc>
          <w:tcPr>
            <w:tcW w:type="dxa" w:w="900"/>
            <w:vAlign w:val="center"/>
            <w:tcMar>
              <w:top w:w="80" w:type="dxa"/>
              <w:start w:w="120" w:type="dxa"/>
              <w:bottom w:w="80" w:type="dxa"/>
              <w:end w:w="120" w:type="dxa"/>
            </w:tcMar>
          </w:tcPr>
          <w:p>
            <w:pPr>
              <w:spacing w:after="0"/>
            </w:pPr>
            <w:r>
              <w:rPr>
                <w:sz w:val="16"/>
              </w:rPr>
              <w:t>1</w:t>
            </w:r>
          </w:p>
        </w:tc>
        <w:tc>
          <w:tcPr>
            <w:tcW w:type="dxa" w:w="900"/>
            <w:vAlign w:val="center"/>
            <w:tcMar>
              <w:top w:w="80" w:type="dxa"/>
              <w:start w:w="120" w:type="dxa"/>
              <w:bottom w:w="80" w:type="dxa"/>
              <w:end w:w="120" w:type="dxa"/>
            </w:tcMar>
          </w:tcPr>
          <w:p>
            <w:pPr>
              <w:spacing w:after="0"/>
            </w:pPr>
            <w:r>
              <w:rPr>
                <w:sz w:val="16"/>
              </w:rPr>
              <w:t>0</w:t>
            </w:r>
          </w:p>
        </w:tc>
        <w:tc>
          <w:tcPr>
            <w:tcW w:type="dxa" w:w="1000"/>
            <w:vAlign w:val="center"/>
            <w:tcMar>
              <w:top w:w="80" w:type="dxa"/>
              <w:start w:w="120" w:type="dxa"/>
              <w:bottom w:w="80" w:type="dxa"/>
              <w:end w:w="120" w:type="dxa"/>
            </w:tcMar>
          </w:tcPr>
          <w:p>
            <w:pPr>
              <w:spacing w:after="0"/>
              <w:jc w:val="center"/>
            </w:pPr>
            <w:r>
              <w:rPr>
                <w:sz w:val="16"/>
              </w:rPr>
              <w:t>0.0%</w:t>
            </w:r>
          </w:p>
        </w:tc>
        <w:tc>
          <w:tcPr>
            <w:tcW w:type="dxa" w:w="1100"/>
            <w:vAlign w:val="center"/>
            <w:tcMar>
              <w:top w:w="80" w:type="dxa"/>
              <w:start w:w="120" w:type="dxa"/>
              <w:bottom w:w="80" w:type="dxa"/>
              <w:end w:w="120" w:type="dxa"/>
            </w:tcMar>
          </w:tcPr>
          <w:p>
            <w:pPr>
              <w:spacing w:after="0"/>
              <w:jc w:val="center"/>
            </w:pPr>
            <w:r>
              <w:rPr>
                <w:sz w:val="16"/>
              </w:rPr>
              <w:t>Tidak tersedia</w:t>
            </w:r>
          </w:p>
        </w:tc>
        <w:tc>
          <w:tcPr>
            <w:tcW w:type="dxa" w:w="4760"/>
            <w:vAlign w:val="center"/>
            <w:tcMar>
              <w:top w:w="80" w:type="dxa"/>
              <w:start w:w="120" w:type="dxa"/>
              <w:bottom w:w="80" w:type="dxa"/>
              <w:end w:w="120" w:type="dxa"/>
            </w:tcMar>
          </w:tcPr>
          <w:p>
            <w:pPr>
              <w:spacing w:after="0"/>
              <w:jc w:val="center"/>
            </w:pPr>
            <w:r>
              <w:rPr>
                <w:sz w:val="16"/>
              </w:rPr>
              <w:t>Cluster 1: 594</w:t>
            </w:r>
          </w:p>
        </w:tc>
      </w:tr>
    </w:tbl>
    <w:p/>
    <w:p>
      <w:r>
        <w:t>Parameter eps 0.40 sampai 0.50 menghasilkan konfigurasi stabil berupa 2 cluster dengan silhouette 0.551. Pada eps 0.60 ke atas, seluruh data menyatu menjadi satu cluster sehingga tidak informatif untuk analisis segmentasi. Karena itu, eps 0.45 layak digunakan sebagai parameter default.</w:t>
      </w:r>
    </w:p>
    <w:p>
      <w:pPr>
        <w:pStyle w:val="Heading1"/>
      </w:pPr>
      <w:r>
        <w:t>6. Hasil AHP-TOPSIS</w:t>
      </w:r>
    </w:p>
    <w:tbl>
      <w:tblPr>
        <w:tblStyle w:val="TableGrid"/>
        <w:tblW w:type="dxa" w:w="9360"/>
        <w:jc w:val="left"/>
        <w:tblLayout w:type="fixed"/>
        <w:tblLook w:firstColumn="1" w:firstRow="1" w:lastColumn="0" w:lastRow="0" w:noHBand="0" w:noVBand="1" w:val="04A0"/>
        <w:tblInd w:type="dxa" w:w="120"/>
      </w:tblPr>
      <w:tblGrid>
        <w:gridCol w:w="3200"/>
        <w:gridCol w:w="6160"/>
      </w:tblGrid>
      <w:tr>
        <w:trPr>
          <w:tblHeader w:val="true"/>
        </w:trPr>
        <w:tc>
          <w:tcPr>
            <w:tcW w:type="dxa" w:w="3200"/>
            <w:shd w:fill="F2F4F7"/>
            <w:vAlign w:val="center"/>
            <w:tcMar>
              <w:top w:w="80" w:type="dxa"/>
              <w:start w:w="120" w:type="dxa"/>
              <w:bottom w:w="80" w:type="dxa"/>
              <w:end w:w="120" w:type="dxa"/>
            </w:tcMar>
          </w:tcPr>
          <w:p>
            <w:pPr>
              <w:jc w:val="center"/>
            </w:pPr>
            <w:r>
              <w:rPr>
                <w:b/>
                <w:sz w:val="17"/>
              </w:rPr>
              <w:t>Kategori Prioritas</w:t>
            </w:r>
          </w:p>
        </w:tc>
        <w:tc>
          <w:tcPr>
            <w:tcW w:type="dxa" w:w="6160"/>
            <w:shd w:fill="F2F4F7"/>
            <w:vAlign w:val="center"/>
            <w:tcMar>
              <w:top w:w="80" w:type="dxa"/>
              <w:start w:w="120" w:type="dxa"/>
              <w:bottom w:w="80" w:type="dxa"/>
              <w:end w:w="120" w:type="dxa"/>
            </w:tcMar>
          </w:tcPr>
          <w:p>
            <w:pPr>
              <w:jc w:val="center"/>
            </w:pPr>
            <w:r>
              <w:rPr>
                <w:b/>
                <w:sz w:val="17"/>
              </w:rPr>
              <w:t>Jumlah Gereja</w:t>
            </w:r>
          </w:p>
        </w:tc>
      </w:tr>
      <w:tr>
        <w:tc>
          <w:tcPr>
            <w:tcW w:type="dxa" w:w="3200"/>
            <w:vAlign w:val="center"/>
            <w:tcMar>
              <w:top w:w="80" w:type="dxa"/>
              <w:start w:w="120" w:type="dxa"/>
              <w:bottom w:w="80" w:type="dxa"/>
              <w:end w:w="120" w:type="dxa"/>
            </w:tcMar>
          </w:tcPr>
          <w:p>
            <w:pPr>
              <w:spacing w:after="0"/>
              <w:jc w:val="center"/>
            </w:pPr>
            <w:r>
              <w:rPr>
                <w:sz w:val="17"/>
              </w:rPr>
              <w:t>Tinggi</w:t>
            </w:r>
          </w:p>
        </w:tc>
        <w:tc>
          <w:tcPr>
            <w:tcW w:type="dxa" w:w="6160"/>
            <w:vAlign w:val="center"/>
            <w:tcMar>
              <w:top w:w="80" w:type="dxa"/>
              <w:start w:w="120" w:type="dxa"/>
              <w:bottom w:w="80" w:type="dxa"/>
              <w:end w:w="120" w:type="dxa"/>
            </w:tcMar>
          </w:tcPr>
          <w:p>
            <w:pPr>
              <w:spacing w:after="0"/>
            </w:pPr>
            <w:r>
              <w:rPr>
                <w:sz w:val="17"/>
              </w:rPr>
              <w:t>89</w:t>
            </w:r>
          </w:p>
        </w:tc>
      </w:tr>
      <w:tr>
        <w:tc>
          <w:tcPr>
            <w:tcW w:type="dxa" w:w="3200"/>
            <w:vAlign w:val="center"/>
            <w:tcMar>
              <w:top w:w="80" w:type="dxa"/>
              <w:start w:w="120" w:type="dxa"/>
              <w:bottom w:w="80" w:type="dxa"/>
              <w:end w:w="120" w:type="dxa"/>
            </w:tcMar>
          </w:tcPr>
          <w:p>
            <w:pPr>
              <w:spacing w:after="0"/>
              <w:jc w:val="center"/>
            </w:pPr>
            <w:r>
              <w:rPr>
                <w:sz w:val="17"/>
              </w:rPr>
              <w:t>Sedang</w:t>
            </w:r>
          </w:p>
        </w:tc>
        <w:tc>
          <w:tcPr>
            <w:tcW w:type="dxa" w:w="6160"/>
            <w:vAlign w:val="center"/>
            <w:tcMar>
              <w:top w:w="80" w:type="dxa"/>
              <w:start w:w="120" w:type="dxa"/>
              <w:bottom w:w="80" w:type="dxa"/>
              <w:end w:w="120" w:type="dxa"/>
            </w:tcMar>
          </w:tcPr>
          <w:p>
            <w:pPr>
              <w:spacing w:after="0"/>
            </w:pPr>
            <w:r>
              <w:rPr>
                <w:sz w:val="17"/>
              </w:rPr>
              <w:t>208</w:t>
            </w:r>
          </w:p>
        </w:tc>
      </w:tr>
      <w:tr>
        <w:tc>
          <w:tcPr>
            <w:tcW w:type="dxa" w:w="3200"/>
            <w:vAlign w:val="center"/>
            <w:tcMar>
              <w:top w:w="80" w:type="dxa"/>
              <w:start w:w="120" w:type="dxa"/>
              <w:bottom w:w="80" w:type="dxa"/>
              <w:end w:w="120" w:type="dxa"/>
            </w:tcMar>
          </w:tcPr>
          <w:p>
            <w:pPr>
              <w:spacing w:after="0"/>
              <w:jc w:val="center"/>
            </w:pPr>
            <w:r>
              <w:rPr>
                <w:sz w:val="17"/>
              </w:rPr>
              <w:t>Rendah</w:t>
            </w:r>
          </w:p>
        </w:tc>
        <w:tc>
          <w:tcPr>
            <w:tcW w:type="dxa" w:w="6160"/>
            <w:vAlign w:val="center"/>
            <w:tcMar>
              <w:top w:w="80" w:type="dxa"/>
              <w:start w:w="120" w:type="dxa"/>
              <w:bottom w:w="80" w:type="dxa"/>
              <w:end w:w="120" w:type="dxa"/>
            </w:tcMar>
          </w:tcPr>
          <w:p>
            <w:pPr>
              <w:spacing w:after="0"/>
            </w:pPr>
            <w:r>
              <w:rPr>
                <w:sz w:val="17"/>
              </w:rPr>
              <w:t>297</w:t>
            </w:r>
          </w:p>
        </w:tc>
      </w:tr>
    </w:tbl>
    <w:p/>
    <w:p>
      <w:pPr>
        <w:pStyle w:val="Heading2"/>
      </w:pPr>
      <w:r>
        <w:t>6.1 Top 20 Ranking Prioritas Pembinaan Gereja</w:t>
      </w:r>
    </w:p>
    <w:tbl>
      <w:tblPr>
        <w:tblStyle w:val="TableGrid"/>
        <w:tblW w:type="dxa" w:w="9360"/>
        <w:jc w:val="left"/>
        <w:tblLayout w:type="fixed"/>
        <w:tblLook w:firstColumn="1" w:firstRow="1" w:lastColumn="0" w:lastRow="0" w:noHBand="0" w:noVBand="1" w:val="04A0"/>
        <w:tblInd w:type="dxa" w:w="120"/>
      </w:tblPr>
      <w:tblGrid>
        <w:gridCol w:w="580"/>
        <w:gridCol w:w="1850"/>
        <w:gridCol w:w="1250"/>
        <w:gridCol w:w="1200"/>
        <w:gridCol w:w="760"/>
        <w:gridCol w:w="850"/>
        <w:gridCol w:w="850"/>
        <w:gridCol w:w="700"/>
        <w:gridCol w:w="650"/>
        <w:gridCol w:w="670"/>
      </w:tblGrid>
      <w:tr>
        <w:trPr>
          <w:tblHeader w:val="true"/>
        </w:trPr>
        <w:tc>
          <w:tcPr>
            <w:tcW w:type="dxa" w:w="580"/>
            <w:shd w:fill="F2F4F7"/>
            <w:vAlign w:val="center"/>
            <w:tcMar>
              <w:top w:w="80" w:type="dxa"/>
              <w:start w:w="120" w:type="dxa"/>
              <w:bottom w:w="80" w:type="dxa"/>
              <w:end w:w="120" w:type="dxa"/>
            </w:tcMar>
          </w:tcPr>
          <w:p>
            <w:pPr>
              <w:jc w:val="center"/>
            </w:pPr>
            <w:r>
              <w:rPr>
                <w:b/>
                <w:sz w:val="15"/>
              </w:rPr>
              <w:t>Rank</w:t>
            </w:r>
          </w:p>
        </w:tc>
        <w:tc>
          <w:tcPr>
            <w:tcW w:type="dxa" w:w="1850"/>
            <w:shd w:fill="F2F4F7"/>
            <w:vAlign w:val="center"/>
            <w:tcMar>
              <w:top w:w="80" w:type="dxa"/>
              <w:start w:w="120" w:type="dxa"/>
              <w:bottom w:w="80" w:type="dxa"/>
              <w:end w:w="120" w:type="dxa"/>
            </w:tcMar>
          </w:tcPr>
          <w:p>
            <w:pPr>
              <w:jc w:val="center"/>
            </w:pPr>
            <w:r>
              <w:rPr>
                <w:b/>
                <w:sz w:val="15"/>
              </w:rPr>
              <w:t>Nama Gereja</w:t>
            </w:r>
          </w:p>
        </w:tc>
        <w:tc>
          <w:tcPr>
            <w:tcW w:type="dxa" w:w="1250"/>
            <w:shd w:fill="F2F4F7"/>
            <w:vAlign w:val="center"/>
            <w:tcMar>
              <w:top w:w="80" w:type="dxa"/>
              <w:start w:w="120" w:type="dxa"/>
              <w:bottom w:w="80" w:type="dxa"/>
              <w:end w:w="120" w:type="dxa"/>
            </w:tcMar>
          </w:tcPr>
          <w:p>
            <w:pPr>
              <w:jc w:val="center"/>
            </w:pPr>
            <w:r>
              <w:rPr>
                <w:b/>
                <w:sz w:val="15"/>
              </w:rPr>
              <w:t>Kecamatan</w:t>
            </w:r>
          </w:p>
        </w:tc>
        <w:tc>
          <w:tcPr>
            <w:tcW w:type="dxa" w:w="1200"/>
            <w:shd w:fill="F2F4F7"/>
            <w:vAlign w:val="center"/>
            <w:tcMar>
              <w:top w:w="80" w:type="dxa"/>
              <w:start w:w="120" w:type="dxa"/>
              <w:bottom w:w="80" w:type="dxa"/>
              <w:end w:w="120" w:type="dxa"/>
            </w:tcMar>
          </w:tcPr>
          <w:p>
            <w:pPr>
              <w:jc w:val="center"/>
            </w:pPr>
            <w:r>
              <w:rPr>
                <w:b/>
                <w:sz w:val="15"/>
              </w:rPr>
              <w:t>Desa</w:t>
            </w:r>
          </w:p>
        </w:tc>
        <w:tc>
          <w:tcPr>
            <w:tcW w:type="dxa" w:w="760"/>
            <w:shd w:fill="F2F4F7"/>
            <w:vAlign w:val="center"/>
            <w:tcMar>
              <w:top w:w="80" w:type="dxa"/>
              <w:start w:w="120" w:type="dxa"/>
              <w:bottom w:w="80" w:type="dxa"/>
              <w:end w:w="120" w:type="dxa"/>
            </w:tcMar>
          </w:tcPr>
          <w:p>
            <w:pPr>
              <w:jc w:val="center"/>
            </w:pPr>
            <w:r>
              <w:rPr>
                <w:b/>
                <w:sz w:val="15"/>
              </w:rPr>
              <w:t>Skor</w:t>
            </w:r>
          </w:p>
        </w:tc>
        <w:tc>
          <w:tcPr>
            <w:tcW w:type="dxa" w:w="850"/>
            <w:shd w:fill="F2F4F7"/>
            <w:vAlign w:val="center"/>
            <w:tcMar>
              <w:top w:w="80" w:type="dxa"/>
              <w:start w:w="120" w:type="dxa"/>
              <w:bottom w:w="80" w:type="dxa"/>
              <w:end w:w="120" w:type="dxa"/>
            </w:tcMar>
          </w:tcPr>
          <w:p>
            <w:pPr>
              <w:jc w:val="center"/>
            </w:pPr>
            <w:r>
              <w:rPr>
                <w:b/>
                <w:sz w:val="15"/>
              </w:rPr>
              <w:t>Prioritas</w:t>
            </w:r>
          </w:p>
        </w:tc>
        <w:tc>
          <w:tcPr>
            <w:tcW w:type="dxa" w:w="850"/>
            <w:shd w:fill="F2F4F7"/>
            <w:vAlign w:val="center"/>
            <w:tcMar>
              <w:top w:w="80" w:type="dxa"/>
              <w:start w:w="120" w:type="dxa"/>
              <w:bottom w:w="80" w:type="dxa"/>
              <w:end w:w="120" w:type="dxa"/>
            </w:tcMar>
          </w:tcPr>
          <w:p>
            <w:pPr>
              <w:jc w:val="center"/>
            </w:pPr>
            <w:r>
              <w:rPr>
                <w:b/>
                <w:sz w:val="15"/>
              </w:rPr>
              <w:t>Cluster</w:t>
            </w:r>
          </w:p>
        </w:tc>
        <w:tc>
          <w:tcPr>
            <w:tcW w:type="dxa" w:w="700"/>
            <w:shd w:fill="F2F4F7"/>
            <w:vAlign w:val="center"/>
            <w:tcMar>
              <w:top w:w="80" w:type="dxa"/>
              <w:start w:w="120" w:type="dxa"/>
              <w:bottom w:w="80" w:type="dxa"/>
              <w:end w:w="120" w:type="dxa"/>
            </w:tcMar>
          </w:tcPr>
          <w:p>
            <w:pPr>
              <w:jc w:val="center"/>
            </w:pPr>
            <w:r>
              <w:rPr>
                <w:b/>
                <w:sz w:val="15"/>
              </w:rPr>
              <w:t>Umat</w:t>
            </w:r>
          </w:p>
        </w:tc>
        <w:tc>
          <w:tcPr>
            <w:tcW w:type="dxa" w:w="650"/>
            <w:shd w:fill="F2F4F7"/>
            <w:vAlign w:val="center"/>
            <w:tcMar>
              <w:top w:w="80" w:type="dxa"/>
              <w:start w:w="120" w:type="dxa"/>
              <w:bottom w:w="80" w:type="dxa"/>
              <w:end w:w="120" w:type="dxa"/>
            </w:tcMar>
          </w:tcPr>
          <w:p>
            <w:pPr>
              <w:jc w:val="center"/>
            </w:pPr>
            <w:r>
              <w:rPr>
                <w:b/>
                <w:sz w:val="15"/>
              </w:rPr>
              <w:t>Risiko</w:t>
            </w:r>
          </w:p>
        </w:tc>
        <w:tc>
          <w:tcPr>
            <w:tcW w:type="dxa" w:w="670"/>
            <w:shd w:fill="F2F4F7"/>
            <w:vAlign w:val="center"/>
            <w:tcMar>
              <w:top w:w="80" w:type="dxa"/>
              <w:start w:w="120" w:type="dxa"/>
              <w:bottom w:w="80" w:type="dxa"/>
              <w:end w:w="120" w:type="dxa"/>
            </w:tcMar>
          </w:tcPr>
          <w:p>
            <w:pPr>
              <w:jc w:val="center"/>
            </w:pPr>
            <w:r>
              <w:rPr>
                <w:b/>
                <w:sz w:val="15"/>
              </w:rPr>
              <w:t>Gap</w:t>
            </w:r>
          </w:p>
        </w:tc>
      </w:tr>
      <w:tr>
        <w:tc>
          <w:tcPr>
            <w:tcW w:type="dxa" w:w="580"/>
            <w:vAlign w:val="center"/>
            <w:tcMar>
              <w:top w:w="80" w:type="dxa"/>
              <w:start w:w="120" w:type="dxa"/>
              <w:bottom w:w="80" w:type="dxa"/>
              <w:end w:w="120" w:type="dxa"/>
            </w:tcMar>
          </w:tcPr>
          <w:p>
            <w:pPr>
              <w:spacing w:after="0"/>
              <w:jc w:val="center"/>
            </w:pPr>
            <w:r>
              <w:rPr>
                <w:sz w:val="15"/>
              </w:rPr>
              <w:t>1</w:t>
            </w:r>
          </w:p>
        </w:tc>
        <w:tc>
          <w:tcPr>
            <w:tcW w:type="dxa" w:w="1850"/>
            <w:vAlign w:val="center"/>
            <w:tcMar>
              <w:top w:w="80" w:type="dxa"/>
              <w:start w:w="120" w:type="dxa"/>
              <w:bottom w:w="80" w:type="dxa"/>
              <w:end w:w="120" w:type="dxa"/>
            </w:tcMar>
          </w:tcPr>
          <w:p>
            <w:pPr>
              <w:spacing w:after="0"/>
            </w:pPr>
            <w:r>
              <w:rPr>
                <w:sz w:val="15"/>
              </w:rPr>
              <w:t>GMIM TESALONIKA</w:t>
            </w:r>
          </w:p>
        </w:tc>
        <w:tc>
          <w:tcPr>
            <w:tcW w:type="dxa" w:w="1250"/>
            <w:vAlign w:val="center"/>
            <w:tcMar>
              <w:top w:w="80" w:type="dxa"/>
              <w:start w:w="120" w:type="dxa"/>
              <w:bottom w:w="80" w:type="dxa"/>
              <w:end w:w="120" w:type="dxa"/>
            </w:tcMar>
          </w:tcPr>
          <w:p>
            <w:pPr>
              <w:spacing w:after="0"/>
            </w:pPr>
            <w:r>
              <w:rPr>
                <w:sz w:val="15"/>
              </w:rPr>
              <w:t>Kec. Amurang</w:t>
            </w:r>
          </w:p>
        </w:tc>
        <w:tc>
          <w:tcPr>
            <w:tcW w:type="dxa" w:w="1200"/>
            <w:vAlign w:val="center"/>
            <w:tcMar>
              <w:top w:w="80" w:type="dxa"/>
              <w:start w:w="120" w:type="dxa"/>
              <w:bottom w:w="80" w:type="dxa"/>
              <w:end w:w="120" w:type="dxa"/>
            </w:tcMar>
          </w:tcPr>
          <w:p>
            <w:pPr>
              <w:spacing w:after="0"/>
              <w:jc w:val="center"/>
            </w:pPr>
            <w:r>
              <w:rPr>
                <w:sz w:val="15"/>
              </w:rPr>
              <w:t>BUYUNGON</w:t>
            </w:r>
          </w:p>
        </w:tc>
        <w:tc>
          <w:tcPr>
            <w:tcW w:type="dxa" w:w="760"/>
            <w:vAlign w:val="center"/>
            <w:tcMar>
              <w:top w:w="80" w:type="dxa"/>
              <w:start w:w="120" w:type="dxa"/>
              <w:bottom w:w="80" w:type="dxa"/>
              <w:end w:w="120" w:type="dxa"/>
            </w:tcMar>
          </w:tcPr>
          <w:p>
            <w:pPr>
              <w:spacing w:after="0"/>
              <w:jc w:val="center"/>
            </w:pPr>
            <w:r>
              <w:rPr>
                <w:sz w:val="15"/>
              </w:rPr>
              <w:t>0.5893</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2266</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2266.0</w:t>
            </w:r>
          </w:p>
        </w:tc>
      </w:tr>
      <w:tr>
        <w:tc>
          <w:tcPr>
            <w:tcW w:type="dxa" w:w="580"/>
            <w:vAlign w:val="center"/>
            <w:tcMar>
              <w:top w:w="80" w:type="dxa"/>
              <w:start w:w="120" w:type="dxa"/>
              <w:bottom w:w="80" w:type="dxa"/>
              <w:end w:w="120" w:type="dxa"/>
            </w:tcMar>
          </w:tcPr>
          <w:p>
            <w:pPr>
              <w:spacing w:after="0"/>
              <w:jc w:val="center"/>
            </w:pPr>
            <w:r>
              <w:rPr>
                <w:sz w:val="15"/>
              </w:rPr>
              <w:t>2</w:t>
            </w:r>
          </w:p>
        </w:tc>
        <w:tc>
          <w:tcPr>
            <w:tcW w:type="dxa" w:w="1850"/>
            <w:vAlign w:val="center"/>
            <w:tcMar>
              <w:top w:w="80" w:type="dxa"/>
              <w:start w:w="120" w:type="dxa"/>
              <w:bottom w:w="80" w:type="dxa"/>
              <w:end w:w="120" w:type="dxa"/>
            </w:tcMar>
          </w:tcPr>
          <w:p>
            <w:pPr>
              <w:spacing w:after="0"/>
            </w:pPr>
            <w:r>
              <w:rPr>
                <w:sz w:val="15"/>
              </w:rPr>
              <w:t>GMIM IMMANUEL</w:t>
            </w:r>
          </w:p>
        </w:tc>
        <w:tc>
          <w:tcPr>
            <w:tcW w:type="dxa" w:w="1250"/>
            <w:vAlign w:val="center"/>
            <w:tcMar>
              <w:top w:w="80" w:type="dxa"/>
              <w:start w:w="120" w:type="dxa"/>
              <w:bottom w:w="80" w:type="dxa"/>
              <w:end w:w="120" w:type="dxa"/>
            </w:tcMar>
          </w:tcPr>
          <w:p>
            <w:pPr>
              <w:spacing w:after="0"/>
            </w:pPr>
            <w:r>
              <w:rPr>
                <w:sz w:val="15"/>
              </w:rPr>
              <w:t>Kec. Amurang Barat</w:t>
            </w:r>
          </w:p>
        </w:tc>
        <w:tc>
          <w:tcPr>
            <w:tcW w:type="dxa" w:w="1200"/>
            <w:vAlign w:val="center"/>
            <w:tcMar>
              <w:top w:w="80" w:type="dxa"/>
              <w:start w:w="120" w:type="dxa"/>
              <w:bottom w:w="80" w:type="dxa"/>
              <w:end w:w="120" w:type="dxa"/>
            </w:tcMar>
          </w:tcPr>
          <w:p>
            <w:pPr>
              <w:spacing w:after="0"/>
              <w:jc w:val="center"/>
            </w:pPr>
            <w:r>
              <w:rPr>
                <w:sz w:val="15"/>
              </w:rPr>
              <w:t>Kawangkoan Bawah</w:t>
            </w:r>
          </w:p>
        </w:tc>
        <w:tc>
          <w:tcPr>
            <w:tcW w:type="dxa" w:w="760"/>
            <w:vAlign w:val="center"/>
            <w:tcMar>
              <w:top w:w="80" w:type="dxa"/>
              <w:start w:w="120" w:type="dxa"/>
              <w:bottom w:w="80" w:type="dxa"/>
              <w:end w:w="120" w:type="dxa"/>
            </w:tcMar>
          </w:tcPr>
          <w:p>
            <w:pPr>
              <w:spacing w:after="0"/>
              <w:jc w:val="center"/>
            </w:pPr>
            <w:r>
              <w:rPr>
                <w:sz w:val="15"/>
              </w:rPr>
              <w:t>0.5762</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2171</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2171.0</w:t>
            </w:r>
          </w:p>
        </w:tc>
      </w:tr>
      <w:tr>
        <w:tc>
          <w:tcPr>
            <w:tcW w:type="dxa" w:w="580"/>
            <w:vAlign w:val="center"/>
            <w:tcMar>
              <w:top w:w="80" w:type="dxa"/>
              <w:start w:w="120" w:type="dxa"/>
              <w:bottom w:w="80" w:type="dxa"/>
              <w:end w:w="120" w:type="dxa"/>
            </w:tcMar>
          </w:tcPr>
          <w:p>
            <w:pPr>
              <w:spacing w:after="0"/>
              <w:jc w:val="center"/>
            </w:pPr>
            <w:r>
              <w:rPr>
                <w:sz w:val="15"/>
              </w:rPr>
              <w:t>3</w:t>
            </w:r>
          </w:p>
        </w:tc>
        <w:tc>
          <w:tcPr>
            <w:tcW w:type="dxa" w:w="1850"/>
            <w:vAlign w:val="center"/>
            <w:tcMar>
              <w:top w:w="80" w:type="dxa"/>
              <w:start w:w="120" w:type="dxa"/>
              <w:bottom w:w="80" w:type="dxa"/>
              <w:end w:w="120" w:type="dxa"/>
            </w:tcMar>
          </w:tcPr>
          <w:p>
            <w:pPr>
              <w:spacing w:after="0"/>
            </w:pPr>
            <w:r>
              <w:rPr>
                <w:sz w:val="15"/>
              </w:rPr>
              <w:t>GMIM EFATA</w:t>
            </w:r>
          </w:p>
        </w:tc>
        <w:tc>
          <w:tcPr>
            <w:tcW w:type="dxa" w:w="1250"/>
            <w:vAlign w:val="center"/>
            <w:tcMar>
              <w:top w:w="80" w:type="dxa"/>
              <w:start w:w="120" w:type="dxa"/>
              <w:bottom w:w="80" w:type="dxa"/>
              <w:end w:w="120" w:type="dxa"/>
            </w:tcMar>
          </w:tcPr>
          <w:p>
            <w:pPr>
              <w:spacing w:after="0"/>
            </w:pPr>
            <w:r>
              <w:rPr>
                <w:sz w:val="15"/>
              </w:rPr>
              <w:t>Kec. Amurang Barat</w:t>
            </w:r>
          </w:p>
        </w:tc>
        <w:tc>
          <w:tcPr>
            <w:tcW w:type="dxa" w:w="1200"/>
            <w:vAlign w:val="center"/>
            <w:tcMar>
              <w:top w:w="80" w:type="dxa"/>
              <w:start w:w="120" w:type="dxa"/>
              <w:bottom w:w="80" w:type="dxa"/>
              <w:end w:w="120" w:type="dxa"/>
            </w:tcMar>
          </w:tcPr>
          <w:p>
            <w:pPr>
              <w:spacing w:after="0"/>
              <w:jc w:val="center"/>
            </w:pPr>
            <w:r>
              <w:rPr>
                <w:sz w:val="15"/>
              </w:rPr>
              <w:t>Rumoong Bawah</w:t>
            </w:r>
          </w:p>
        </w:tc>
        <w:tc>
          <w:tcPr>
            <w:tcW w:type="dxa" w:w="760"/>
            <w:vAlign w:val="center"/>
            <w:tcMar>
              <w:top w:w="80" w:type="dxa"/>
              <w:start w:w="120" w:type="dxa"/>
              <w:bottom w:w="80" w:type="dxa"/>
              <w:end w:w="120" w:type="dxa"/>
            </w:tcMar>
          </w:tcPr>
          <w:p>
            <w:pPr>
              <w:spacing w:after="0"/>
              <w:jc w:val="center"/>
            </w:pPr>
            <w:r>
              <w:rPr>
                <w:sz w:val="15"/>
              </w:rPr>
              <w:t>0.5189</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1784</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1784.0</w:t>
            </w:r>
          </w:p>
        </w:tc>
      </w:tr>
      <w:tr>
        <w:tc>
          <w:tcPr>
            <w:tcW w:type="dxa" w:w="580"/>
            <w:vAlign w:val="center"/>
            <w:tcMar>
              <w:top w:w="80" w:type="dxa"/>
              <w:start w:w="120" w:type="dxa"/>
              <w:bottom w:w="80" w:type="dxa"/>
              <w:end w:w="120" w:type="dxa"/>
            </w:tcMar>
          </w:tcPr>
          <w:p>
            <w:pPr>
              <w:spacing w:after="0"/>
              <w:jc w:val="center"/>
            </w:pPr>
            <w:r>
              <w:rPr>
                <w:sz w:val="15"/>
              </w:rPr>
              <w:t>4</w:t>
            </w:r>
          </w:p>
        </w:tc>
        <w:tc>
          <w:tcPr>
            <w:tcW w:type="dxa" w:w="1850"/>
            <w:vAlign w:val="center"/>
            <w:tcMar>
              <w:top w:w="80" w:type="dxa"/>
              <w:start w:w="120" w:type="dxa"/>
              <w:bottom w:w="80" w:type="dxa"/>
              <w:end w:w="120" w:type="dxa"/>
            </w:tcMar>
          </w:tcPr>
          <w:p>
            <w:pPr>
              <w:spacing w:after="0"/>
            </w:pPr>
            <w:r>
              <w:rPr>
                <w:sz w:val="15"/>
              </w:rPr>
              <w:t>GMIM KALVARI</w:t>
            </w:r>
          </w:p>
        </w:tc>
        <w:tc>
          <w:tcPr>
            <w:tcW w:type="dxa" w:w="1250"/>
            <w:vAlign w:val="center"/>
            <w:tcMar>
              <w:top w:w="80" w:type="dxa"/>
              <w:start w:w="120" w:type="dxa"/>
              <w:bottom w:w="80" w:type="dxa"/>
              <w:end w:w="120" w:type="dxa"/>
            </w:tcMar>
          </w:tcPr>
          <w:p>
            <w:pPr>
              <w:spacing w:after="0"/>
            </w:pPr>
            <w:r>
              <w:rPr>
                <w:sz w:val="15"/>
              </w:rPr>
              <w:t>Kec. Amurang Barat</w:t>
            </w:r>
          </w:p>
        </w:tc>
        <w:tc>
          <w:tcPr>
            <w:tcW w:type="dxa" w:w="1200"/>
            <w:vAlign w:val="center"/>
            <w:tcMar>
              <w:top w:w="80" w:type="dxa"/>
              <w:start w:w="120" w:type="dxa"/>
              <w:bottom w:w="80" w:type="dxa"/>
              <w:end w:w="120" w:type="dxa"/>
            </w:tcMar>
          </w:tcPr>
          <w:p>
            <w:pPr>
              <w:spacing w:after="0"/>
              <w:jc w:val="center"/>
            </w:pPr>
            <w:r>
              <w:rPr>
                <w:sz w:val="15"/>
              </w:rPr>
              <w:t>Kapitu</w:t>
            </w:r>
          </w:p>
        </w:tc>
        <w:tc>
          <w:tcPr>
            <w:tcW w:type="dxa" w:w="760"/>
            <w:vAlign w:val="center"/>
            <w:tcMar>
              <w:top w:w="80" w:type="dxa"/>
              <w:start w:w="120" w:type="dxa"/>
              <w:bottom w:w="80" w:type="dxa"/>
              <w:end w:w="120" w:type="dxa"/>
            </w:tcMar>
          </w:tcPr>
          <w:p>
            <w:pPr>
              <w:spacing w:after="0"/>
              <w:jc w:val="center"/>
            </w:pPr>
            <w:r>
              <w:rPr>
                <w:sz w:val="15"/>
              </w:rPr>
              <w:t>0.4917</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1631</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1631.0</w:t>
            </w:r>
          </w:p>
        </w:tc>
      </w:tr>
      <w:tr>
        <w:tc>
          <w:tcPr>
            <w:tcW w:type="dxa" w:w="580"/>
            <w:vAlign w:val="center"/>
            <w:tcMar>
              <w:top w:w="80" w:type="dxa"/>
              <w:start w:w="120" w:type="dxa"/>
              <w:bottom w:w="80" w:type="dxa"/>
              <w:end w:w="120" w:type="dxa"/>
            </w:tcMar>
          </w:tcPr>
          <w:p>
            <w:pPr>
              <w:spacing w:after="0"/>
              <w:jc w:val="center"/>
            </w:pPr>
            <w:r>
              <w:rPr>
                <w:sz w:val="15"/>
              </w:rPr>
              <w:t>5</w:t>
            </w:r>
          </w:p>
        </w:tc>
        <w:tc>
          <w:tcPr>
            <w:tcW w:type="dxa" w:w="1850"/>
            <w:vAlign w:val="center"/>
            <w:tcMar>
              <w:top w:w="80" w:type="dxa"/>
              <w:start w:w="120" w:type="dxa"/>
              <w:bottom w:w="80" w:type="dxa"/>
              <w:end w:w="120" w:type="dxa"/>
            </w:tcMar>
          </w:tcPr>
          <w:p>
            <w:pPr>
              <w:spacing w:after="0"/>
            </w:pPr>
            <w:r>
              <w:rPr>
                <w:sz w:val="15"/>
              </w:rPr>
              <w:t>GMIM SETIA KUDUS</w:t>
            </w:r>
          </w:p>
        </w:tc>
        <w:tc>
          <w:tcPr>
            <w:tcW w:type="dxa" w:w="1250"/>
            <w:vAlign w:val="center"/>
            <w:tcMar>
              <w:top w:w="80" w:type="dxa"/>
              <w:start w:w="120" w:type="dxa"/>
              <w:bottom w:w="80" w:type="dxa"/>
              <w:end w:w="120" w:type="dxa"/>
            </w:tcMar>
          </w:tcPr>
          <w:p>
            <w:pPr>
              <w:spacing w:after="0"/>
            </w:pPr>
            <w:r>
              <w:rPr>
                <w:sz w:val="15"/>
              </w:rPr>
              <w:t>Kec. Amurang Timur</w:t>
            </w:r>
          </w:p>
        </w:tc>
        <w:tc>
          <w:tcPr>
            <w:tcW w:type="dxa" w:w="1200"/>
            <w:vAlign w:val="center"/>
            <w:tcMar>
              <w:top w:w="80" w:type="dxa"/>
              <w:start w:w="120" w:type="dxa"/>
              <w:bottom w:w="80" w:type="dxa"/>
              <w:end w:w="120" w:type="dxa"/>
            </w:tcMar>
          </w:tcPr>
          <w:p>
            <w:pPr>
              <w:spacing w:after="0"/>
              <w:jc w:val="center"/>
            </w:pPr>
            <w:r>
              <w:rPr>
                <w:sz w:val="15"/>
              </w:rPr>
              <w:t>PONDANG</w:t>
            </w:r>
          </w:p>
        </w:tc>
        <w:tc>
          <w:tcPr>
            <w:tcW w:type="dxa" w:w="760"/>
            <w:vAlign w:val="center"/>
            <w:tcMar>
              <w:top w:w="80" w:type="dxa"/>
              <w:start w:w="120" w:type="dxa"/>
              <w:bottom w:w="80" w:type="dxa"/>
              <w:end w:w="120" w:type="dxa"/>
            </w:tcMar>
          </w:tcPr>
          <w:p>
            <w:pPr>
              <w:spacing w:after="0"/>
              <w:jc w:val="center"/>
            </w:pPr>
            <w:r>
              <w:rPr>
                <w:sz w:val="15"/>
              </w:rPr>
              <w:t>0.4904</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2658</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531.6</w:t>
            </w:r>
          </w:p>
        </w:tc>
      </w:tr>
      <w:tr>
        <w:tc>
          <w:tcPr>
            <w:tcW w:type="dxa" w:w="580"/>
            <w:vAlign w:val="center"/>
            <w:tcMar>
              <w:top w:w="80" w:type="dxa"/>
              <w:start w:w="120" w:type="dxa"/>
              <w:bottom w:w="80" w:type="dxa"/>
              <w:end w:w="120" w:type="dxa"/>
            </w:tcMar>
          </w:tcPr>
          <w:p>
            <w:pPr>
              <w:spacing w:after="0"/>
              <w:jc w:val="center"/>
            </w:pPr>
            <w:r>
              <w:rPr>
                <w:sz w:val="15"/>
              </w:rPr>
              <w:t>6</w:t>
            </w:r>
          </w:p>
        </w:tc>
        <w:tc>
          <w:tcPr>
            <w:tcW w:type="dxa" w:w="1850"/>
            <w:vAlign w:val="center"/>
            <w:tcMar>
              <w:top w:w="80" w:type="dxa"/>
              <w:start w:w="120" w:type="dxa"/>
              <w:bottom w:w="80" w:type="dxa"/>
              <w:end w:w="120" w:type="dxa"/>
            </w:tcMar>
          </w:tcPr>
          <w:p>
            <w:pPr>
              <w:spacing w:after="0"/>
            </w:pPr>
            <w:r>
              <w:rPr>
                <w:sz w:val="15"/>
              </w:rPr>
              <w:t>GMIM BAITEL</w:t>
            </w:r>
          </w:p>
        </w:tc>
        <w:tc>
          <w:tcPr>
            <w:tcW w:type="dxa" w:w="1250"/>
            <w:vAlign w:val="center"/>
            <w:tcMar>
              <w:top w:w="80" w:type="dxa"/>
              <w:start w:w="120" w:type="dxa"/>
              <w:bottom w:w="80" w:type="dxa"/>
              <w:end w:w="120" w:type="dxa"/>
            </w:tcMar>
          </w:tcPr>
          <w:p>
            <w:pPr>
              <w:spacing w:after="0"/>
            </w:pPr>
            <w:r>
              <w:rPr>
                <w:sz w:val="15"/>
              </w:rPr>
              <w:t>Kec. Amurang</w:t>
            </w:r>
          </w:p>
        </w:tc>
        <w:tc>
          <w:tcPr>
            <w:tcW w:type="dxa" w:w="1200"/>
            <w:vAlign w:val="center"/>
            <w:tcMar>
              <w:top w:w="80" w:type="dxa"/>
              <w:start w:w="120" w:type="dxa"/>
              <w:bottom w:w="80" w:type="dxa"/>
              <w:end w:w="120" w:type="dxa"/>
            </w:tcMar>
          </w:tcPr>
          <w:p>
            <w:pPr>
              <w:spacing w:after="0"/>
              <w:jc w:val="center"/>
            </w:pPr>
            <w:r>
              <w:rPr>
                <w:sz w:val="15"/>
              </w:rPr>
              <w:t>RANOIAPO</w:t>
            </w:r>
          </w:p>
        </w:tc>
        <w:tc>
          <w:tcPr>
            <w:tcW w:type="dxa" w:w="760"/>
            <w:vAlign w:val="center"/>
            <w:tcMar>
              <w:top w:w="80" w:type="dxa"/>
              <w:start w:w="120" w:type="dxa"/>
              <w:bottom w:w="80" w:type="dxa"/>
              <w:end w:w="120" w:type="dxa"/>
            </w:tcMar>
          </w:tcPr>
          <w:p>
            <w:pPr>
              <w:spacing w:after="0"/>
              <w:jc w:val="center"/>
            </w:pPr>
            <w:r>
              <w:rPr>
                <w:sz w:val="15"/>
              </w:rPr>
              <w:t>0.4878</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1597</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1597.0</w:t>
            </w:r>
          </w:p>
        </w:tc>
      </w:tr>
      <w:tr>
        <w:tc>
          <w:tcPr>
            <w:tcW w:type="dxa" w:w="580"/>
            <w:vAlign w:val="center"/>
            <w:tcMar>
              <w:top w:w="80" w:type="dxa"/>
              <w:start w:w="120" w:type="dxa"/>
              <w:bottom w:w="80" w:type="dxa"/>
              <w:end w:w="120" w:type="dxa"/>
            </w:tcMar>
          </w:tcPr>
          <w:p>
            <w:pPr>
              <w:spacing w:after="0"/>
              <w:jc w:val="center"/>
            </w:pPr>
            <w:r>
              <w:rPr>
                <w:sz w:val="15"/>
              </w:rPr>
              <w:t>7</w:t>
            </w:r>
          </w:p>
        </w:tc>
        <w:tc>
          <w:tcPr>
            <w:tcW w:type="dxa" w:w="1850"/>
            <w:vAlign w:val="center"/>
            <w:tcMar>
              <w:top w:w="80" w:type="dxa"/>
              <w:start w:w="120" w:type="dxa"/>
              <w:bottom w:w="80" w:type="dxa"/>
              <w:end w:w="120" w:type="dxa"/>
            </w:tcMar>
          </w:tcPr>
          <w:p>
            <w:pPr>
              <w:spacing w:after="0"/>
            </w:pPr>
            <w:r>
              <w:rPr>
                <w:sz w:val="15"/>
              </w:rPr>
              <w:t>GMIM BUKIT MORIA</w:t>
            </w:r>
          </w:p>
        </w:tc>
        <w:tc>
          <w:tcPr>
            <w:tcW w:type="dxa" w:w="1250"/>
            <w:vAlign w:val="center"/>
            <w:tcMar>
              <w:top w:w="80" w:type="dxa"/>
              <w:start w:w="120" w:type="dxa"/>
              <w:bottom w:w="80" w:type="dxa"/>
              <w:end w:w="120" w:type="dxa"/>
            </w:tcMar>
          </w:tcPr>
          <w:p>
            <w:pPr>
              <w:spacing w:after="0"/>
            </w:pPr>
            <w:r>
              <w:rPr>
                <w:sz w:val="15"/>
              </w:rPr>
              <w:t>Kec. Motoling Barat</w:t>
            </w:r>
          </w:p>
        </w:tc>
        <w:tc>
          <w:tcPr>
            <w:tcW w:type="dxa" w:w="1200"/>
            <w:vAlign w:val="center"/>
            <w:tcMar>
              <w:top w:w="80" w:type="dxa"/>
              <w:start w:w="120" w:type="dxa"/>
              <w:bottom w:w="80" w:type="dxa"/>
              <w:end w:w="120" w:type="dxa"/>
            </w:tcMar>
          </w:tcPr>
          <w:p>
            <w:pPr>
              <w:spacing w:after="0"/>
              <w:jc w:val="center"/>
            </w:pPr>
            <w:r>
              <w:rPr>
                <w:sz w:val="15"/>
              </w:rPr>
              <w:t>TONDEY SATU</w:t>
            </w:r>
          </w:p>
        </w:tc>
        <w:tc>
          <w:tcPr>
            <w:tcW w:type="dxa" w:w="760"/>
            <w:vAlign w:val="center"/>
            <w:tcMar>
              <w:top w:w="80" w:type="dxa"/>
              <w:start w:w="120" w:type="dxa"/>
              <w:bottom w:w="80" w:type="dxa"/>
              <w:end w:w="120" w:type="dxa"/>
            </w:tcMar>
          </w:tcPr>
          <w:p>
            <w:pPr>
              <w:spacing w:after="0"/>
              <w:jc w:val="center"/>
            </w:pPr>
            <w:r>
              <w:rPr>
                <w:sz w:val="15"/>
              </w:rPr>
              <w:t>0.4851</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1656</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1656.0</w:t>
            </w:r>
          </w:p>
        </w:tc>
      </w:tr>
      <w:tr>
        <w:tc>
          <w:tcPr>
            <w:tcW w:type="dxa" w:w="580"/>
            <w:vAlign w:val="center"/>
            <w:tcMar>
              <w:top w:w="80" w:type="dxa"/>
              <w:start w:w="120" w:type="dxa"/>
              <w:bottom w:w="80" w:type="dxa"/>
              <w:end w:w="120" w:type="dxa"/>
            </w:tcMar>
          </w:tcPr>
          <w:p>
            <w:pPr>
              <w:spacing w:after="0"/>
              <w:jc w:val="center"/>
            </w:pPr>
            <w:r>
              <w:rPr>
                <w:sz w:val="15"/>
              </w:rPr>
              <w:t>8</w:t>
            </w:r>
          </w:p>
        </w:tc>
        <w:tc>
          <w:tcPr>
            <w:tcW w:type="dxa" w:w="1850"/>
            <w:vAlign w:val="center"/>
            <w:tcMar>
              <w:top w:w="80" w:type="dxa"/>
              <w:start w:w="120" w:type="dxa"/>
              <w:bottom w:w="80" w:type="dxa"/>
              <w:end w:w="120" w:type="dxa"/>
            </w:tcMar>
          </w:tcPr>
          <w:p>
            <w:pPr>
              <w:spacing w:after="0"/>
            </w:pPr>
            <w:r>
              <w:rPr>
                <w:sz w:val="15"/>
              </w:rPr>
              <w:t>GMIM IMMANUEL</w:t>
            </w:r>
          </w:p>
        </w:tc>
        <w:tc>
          <w:tcPr>
            <w:tcW w:type="dxa" w:w="1250"/>
            <w:vAlign w:val="center"/>
            <w:tcMar>
              <w:top w:w="80" w:type="dxa"/>
              <w:start w:w="120" w:type="dxa"/>
              <w:bottom w:w="80" w:type="dxa"/>
              <w:end w:w="120" w:type="dxa"/>
            </w:tcMar>
          </w:tcPr>
          <w:p>
            <w:pPr>
              <w:spacing w:after="0"/>
            </w:pPr>
            <w:r>
              <w:rPr>
                <w:sz w:val="15"/>
              </w:rPr>
              <w:t>Kec. Amurang Barat</w:t>
            </w:r>
          </w:p>
        </w:tc>
        <w:tc>
          <w:tcPr>
            <w:tcW w:type="dxa" w:w="1200"/>
            <w:vAlign w:val="center"/>
            <w:tcMar>
              <w:top w:w="80" w:type="dxa"/>
              <w:start w:w="120" w:type="dxa"/>
              <w:bottom w:w="80" w:type="dxa"/>
              <w:end w:w="120" w:type="dxa"/>
            </w:tcMar>
          </w:tcPr>
          <w:p>
            <w:pPr>
              <w:spacing w:after="0"/>
              <w:jc w:val="center"/>
            </w:pPr>
            <w:r>
              <w:rPr>
                <w:sz w:val="15"/>
              </w:rPr>
              <w:t>Teep</w:t>
            </w:r>
          </w:p>
        </w:tc>
        <w:tc>
          <w:tcPr>
            <w:tcW w:type="dxa" w:w="760"/>
            <w:vAlign w:val="center"/>
            <w:tcMar>
              <w:top w:w="80" w:type="dxa"/>
              <w:start w:w="120" w:type="dxa"/>
              <w:bottom w:w="80" w:type="dxa"/>
              <w:end w:w="120" w:type="dxa"/>
            </w:tcMar>
          </w:tcPr>
          <w:p>
            <w:pPr>
              <w:spacing w:after="0"/>
              <w:jc w:val="center"/>
            </w:pPr>
            <w:r>
              <w:rPr>
                <w:sz w:val="15"/>
              </w:rPr>
              <w:t>0.4430</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1381</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1381.0</w:t>
            </w:r>
          </w:p>
        </w:tc>
      </w:tr>
      <w:tr>
        <w:tc>
          <w:tcPr>
            <w:tcW w:type="dxa" w:w="580"/>
            <w:vAlign w:val="center"/>
            <w:tcMar>
              <w:top w:w="80" w:type="dxa"/>
              <w:start w:w="120" w:type="dxa"/>
              <w:bottom w:w="80" w:type="dxa"/>
              <w:end w:w="120" w:type="dxa"/>
            </w:tcMar>
          </w:tcPr>
          <w:p>
            <w:pPr>
              <w:spacing w:after="0"/>
              <w:jc w:val="center"/>
            </w:pPr>
            <w:r>
              <w:rPr>
                <w:sz w:val="15"/>
              </w:rPr>
              <w:t>9</w:t>
            </w:r>
          </w:p>
        </w:tc>
        <w:tc>
          <w:tcPr>
            <w:tcW w:type="dxa" w:w="1850"/>
            <w:vAlign w:val="center"/>
            <w:tcMar>
              <w:top w:w="80" w:type="dxa"/>
              <w:start w:w="120" w:type="dxa"/>
              <w:bottom w:w="80" w:type="dxa"/>
              <w:end w:w="120" w:type="dxa"/>
            </w:tcMar>
          </w:tcPr>
          <w:p>
            <w:pPr>
              <w:spacing w:after="0"/>
            </w:pPr>
            <w:r>
              <w:rPr>
                <w:sz w:val="15"/>
              </w:rPr>
              <w:t>GMIM MARANATHA</w:t>
            </w:r>
          </w:p>
        </w:tc>
        <w:tc>
          <w:tcPr>
            <w:tcW w:type="dxa" w:w="1250"/>
            <w:vAlign w:val="center"/>
            <w:tcMar>
              <w:top w:w="80" w:type="dxa"/>
              <w:start w:w="120" w:type="dxa"/>
              <w:bottom w:w="80" w:type="dxa"/>
              <w:end w:w="120" w:type="dxa"/>
            </w:tcMar>
          </w:tcPr>
          <w:p>
            <w:pPr>
              <w:spacing w:after="0"/>
            </w:pPr>
            <w:r>
              <w:rPr>
                <w:sz w:val="15"/>
              </w:rPr>
              <w:t>Kec. Amurang</w:t>
            </w:r>
          </w:p>
        </w:tc>
        <w:tc>
          <w:tcPr>
            <w:tcW w:type="dxa" w:w="1200"/>
            <w:vAlign w:val="center"/>
            <w:tcMar>
              <w:top w:w="80" w:type="dxa"/>
              <w:start w:w="120" w:type="dxa"/>
              <w:bottom w:w="80" w:type="dxa"/>
              <w:end w:w="120" w:type="dxa"/>
            </w:tcMar>
          </w:tcPr>
          <w:p>
            <w:pPr>
              <w:spacing w:after="0"/>
              <w:jc w:val="center"/>
            </w:pPr>
            <w:r>
              <w:rPr>
                <w:sz w:val="15"/>
              </w:rPr>
              <w:t>BITUNG</w:t>
            </w:r>
          </w:p>
        </w:tc>
        <w:tc>
          <w:tcPr>
            <w:tcW w:type="dxa" w:w="760"/>
            <w:vAlign w:val="center"/>
            <w:tcMar>
              <w:top w:w="80" w:type="dxa"/>
              <w:start w:w="120" w:type="dxa"/>
              <w:bottom w:w="80" w:type="dxa"/>
              <w:end w:w="120" w:type="dxa"/>
            </w:tcMar>
          </w:tcPr>
          <w:p>
            <w:pPr>
              <w:spacing w:after="0"/>
              <w:jc w:val="center"/>
            </w:pPr>
            <w:r>
              <w:rPr>
                <w:sz w:val="15"/>
              </w:rPr>
              <w:t>0.4294</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1301</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1301.0</w:t>
            </w:r>
          </w:p>
        </w:tc>
      </w:tr>
      <w:tr>
        <w:tc>
          <w:tcPr>
            <w:tcW w:type="dxa" w:w="580"/>
            <w:vAlign w:val="center"/>
            <w:tcMar>
              <w:top w:w="80" w:type="dxa"/>
              <w:start w:w="120" w:type="dxa"/>
              <w:bottom w:w="80" w:type="dxa"/>
              <w:end w:w="120" w:type="dxa"/>
            </w:tcMar>
          </w:tcPr>
          <w:p>
            <w:pPr>
              <w:spacing w:after="0"/>
              <w:jc w:val="center"/>
            </w:pPr>
            <w:r>
              <w:rPr>
                <w:sz w:val="15"/>
              </w:rPr>
              <w:t>10</w:t>
            </w:r>
          </w:p>
        </w:tc>
        <w:tc>
          <w:tcPr>
            <w:tcW w:type="dxa" w:w="1850"/>
            <w:vAlign w:val="center"/>
            <w:tcMar>
              <w:top w:w="80" w:type="dxa"/>
              <w:start w:w="120" w:type="dxa"/>
              <w:bottom w:w="80" w:type="dxa"/>
              <w:end w:w="120" w:type="dxa"/>
            </w:tcMar>
          </w:tcPr>
          <w:p>
            <w:pPr>
              <w:spacing w:after="0"/>
            </w:pPr>
            <w:r>
              <w:rPr>
                <w:sz w:val="15"/>
              </w:rPr>
              <w:t>GMIM IMANUEL</w:t>
            </w:r>
          </w:p>
        </w:tc>
        <w:tc>
          <w:tcPr>
            <w:tcW w:type="dxa" w:w="1250"/>
            <w:vAlign w:val="center"/>
            <w:tcMar>
              <w:top w:w="80" w:type="dxa"/>
              <w:start w:w="120" w:type="dxa"/>
              <w:bottom w:w="80" w:type="dxa"/>
              <w:end w:w="120" w:type="dxa"/>
            </w:tcMar>
          </w:tcPr>
          <w:p>
            <w:pPr>
              <w:spacing w:after="0"/>
            </w:pPr>
            <w:r>
              <w:rPr>
                <w:sz w:val="15"/>
              </w:rPr>
              <w:t>Kec. Motoling Barat</w:t>
            </w:r>
          </w:p>
        </w:tc>
        <w:tc>
          <w:tcPr>
            <w:tcW w:type="dxa" w:w="1200"/>
            <w:vAlign w:val="center"/>
            <w:tcMar>
              <w:top w:w="80" w:type="dxa"/>
              <w:start w:w="120" w:type="dxa"/>
              <w:bottom w:w="80" w:type="dxa"/>
              <w:end w:w="120" w:type="dxa"/>
            </w:tcMar>
          </w:tcPr>
          <w:p>
            <w:pPr>
              <w:spacing w:after="0"/>
              <w:jc w:val="center"/>
            </w:pPr>
            <w:r>
              <w:rPr>
                <w:sz w:val="15"/>
              </w:rPr>
              <w:t>TONDEY</w:t>
            </w:r>
          </w:p>
        </w:tc>
        <w:tc>
          <w:tcPr>
            <w:tcW w:type="dxa" w:w="760"/>
            <w:vAlign w:val="center"/>
            <w:tcMar>
              <w:top w:w="80" w:type="dxa"/>
              <w:start w:w="120" w:type="dxa"/>
              <w:bottom w:w="80" w:type="dxa"/>
              <w:end w:w="120" w:type="dxa"/>
            </w:tcMar>
          </w:tcPr>
          <w:p>
            <w:pPr>
              <w:spacing w:after="0"/>
              <w:jc w:val="center"/>
            </w:pPr>
            <w:r>
              <w:rPr>
                <w:sz w:val="15"/>
              </w:rPr>
              <w:t>0.4293</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1376</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1376.0</w:t>
            </w:r>
          </w:p>
        </w:tc>
      </w:tr>
      <w:tr>
        <w:tc>
          <w:tcPr>
            <w:tcW w:type="dxa" w:w="580"/>
            <w:vAlign w:val="center"/>
            <w:tcMar>
              <w:top w:w="80" w:type="dxa"/>
              <w:start w:w="120" w:type="dxa"/>
              <w:bottom w:w="80" w:type="dxa"/>
              <w:end w:w="120" w:type="dxa"/>
            </w:tcMar>
          </w:tcPr>
          <w:p>
            <w:pPr>
              <w:spacing w:after="0"/>
              <w:jc w:val="center"/>
            </w:pPr>
            <w:r>
              <w:rPr>
                <w:sz w:val="15"/>
              </w:rPr>
              <w:t>11</w:t>
            </w:r>
          </w:p>
        </w:tc>
        <w:tc>
          <w:tcPr>
            <w:tcW w:type="dxa" w:w="1850"/>
            <w:vAlign w:val="center"/>
            <w:tcMar>
              <w:top w:w="80" w:type="dxa"/>
              <w:start w:w="120" w:type="dxa"/>
              <w:bottom w:w="80" w:type="dxa"/>
              <w:end w:w="120" w:type="dxa"/>
            </w:tcMar>
          </w:tcPr>
          <w:p>
            <w:pPr>
              <w:spacing w:after="0"/>
            </w:pPr>
            <w:r>
              <w:rPr>
                <w:sz w:val="15"/>
              </w:rPr>
              <w:t>GMIM SION</w:t>
            </w:r>
          </w:p>
        </w:tc>
        <w:tc>
          <w:tcPr>
            <w:tcW w:type="dxa" w:w="1250"/>
            <w:vAlign w:val="center"/>
            <w:tcMar>
              <w:top w:w="80" w:type="dxa"/>
              <w:start w:w="120" w:type="dxa"/>
              <w:bottom w:w="80" w:type="dxa"/>
              <w:end w:w="120" w:type="dxa"/>
            </w:tcMar>
          </w:tcPr>
          <w:p>
            <w:pPr>
              <w:spacing w:after="0"/>
            </w:pPr>
            <w:r>
              <w:rPr>
                <w:sz w:val="15"/>
              </w:rPr>
              <w:t>Kec. Motoling Timur</w:t>
            </w:r>
          </w:p>
        </w:tc>
        <w:tc>
          <w:tcPr>
            <w:tcW w:type="dxa" w:w="1200"/>
            <w:vAlign w:val="center"/>
            <w:tcMar>
              <w:top w:w="80" w:type="dxa"/>
              <w:start w:w="120" w:type="dxa"/>
              <w:bottom w:w="80" w:type="dxa"/>
              <w:end w:w="120" w:type="dxa"/>
            </w:tcMar>
          </w:tcPr>
          <w:p>
            <w:pPr>
              <w:spacing w:after="0"/>
              <w:jc w:val="center"/>
            </w:pPr>
            <w:r>
              <w:rPr>
                <w:sz w:val="15"/>
              </w:rPr>
              <w:t>WANGA AMONGENA</w:t>
            </w:r>
          </w:p>
        </w:tc>
        <w:tc>
          <w:tcPr>
            <w:tcW w:type="dxa" w:w="760"/>
            <w:vAlign w:val="center"/>
            <w:tcMar>
              <w:top w:w="80" w:type="dxa"/>
              <w:start w:w="120" w:type="dxa"/>
              <w:bottom w:w="80" w:type="dxa"/>
              <w:end w:w="120" w:type="dxa"/>
            </w:tcMar>
          </w:tcPr>
          <w:p>
            <w:pPr>
              <w:spacing w:after="0"/>
              <w:jc w:val="center"/>
            </w:pPr>
            <w:r>
              <w:rPr>
                <w:sz w:val="15"/>
              </w:rPr>
              <w:t>0.4168</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1376</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344.0</w:t>
            </w:r>
          </w:p>
        </w:tc>
      </w:tr>
      <w:tr>
        <w:tc>
          <w:tcPr>
            <w:tcW w:type="dxa" w:w="580"/>
            <w:vAlign w:val="center"/>
            <w:tcMar>
              <w:top w:w="80" w:type="dxa"/>
              <w:start w:w="120" w:type="dxa"/>
              <w:bottom w:w="80" w:type="dxa"/>
              <w:end w:w="120" w:type="dxa"/>
            </w:tcMar>
          </w:tcPr>
          <w:p>
            <w:pPr>
              <w:spacing w:after="0"/>
              <w:jc w:val="center"/>
            </w:pPr>
            <w:r>
              <w:rPr>
                <w:sz w:val="15"/>
              </w:rPr>
              <w:t>12</w:t>
            </w:r>
          </w:p>
        </w:tc>
        <w:tc>
          <w:tcPr>
            <w:tcW w:type="dxa" w:w="1850"/>
            <w:vAlign w:val="center"/>
            <w:tcMar>
              <w:top w:w="80" w:type="dxa"/>
              <w:start w:w="120" w:type="dxa"/>
              <w:bottom w:w="80" w:type="dxa"/>
              <w:end w:w="120" w:type="dxa"/>
            </w:tcMar>
          </w:tcPr>
          <w:p>
            <w:pPr>
              <w:spacing w:after="0"/>
            </w:pPr>
            <w:r>
              <w:rPr>
                <w:sz w:val="15"/>
              </w:rPr>
              <w:t>GMIM SION</w:t>
            </w:r>
          </w:p>
        </w:tc>
        <w:tc>
          <w:tcPr>
            <w:tcW w:type="dxa" w:w="1250"/>
            <w:vAlign w:val="center"/>
            <w:tcMar>
              <w:top w:w="80" w:type="dxa"/>
              <w:start w:w="120" w:type="dxa"/>
              <w:bottom w:w="80" w:type="dxa"/>
              <w:end w:w="120" w:type="dxa"/>
            </w:tcMar>
          </w:tcPr>
          <w:p>
            <w:pPr>
              <w:spacing w:after="0"/>
            </w:pPr>
            <w:r>
              <w:rPr>
                <w:sz w:val="15"/>
              </w:rPr>
              <w:t>Kec. Motoling Timur</w:t>
            </w:r>
          </w:p>
        </w:tc>
        <w:tc>
          <w:tcPr>
            <w:tcW w:type="dxa" w:w="1200"/>
            <w:vAlign w:val="center"/>
            <w:tcMar>
              <w:top w:w="80" w:type="dxa"/>
              <w:start w:w="120" w:type="dxa"/>
              <w:bottom w:w="80" w:type="dxa"/>
              <w:end w:w="120" w:type="dxa"/>
            </w:tcMar>
          </w:tcPr>
          <w:p>
            <w:pPr>
              <w:spacing w:after="0"/>
              <w:jc w:val="center"/>
            </w:pPr>
            <w:r>
              <w:rPr>
                <w:sz w:val="15"/>
              </w:rPr>
              <w:t>PICUAN</w:t>
            </w:r>
          </w:p>
        </w:tc>
        <w:tc>
          <w:tcPr>
            <w:tcW w:type="dxa" w:w="760"/>
            <w:vAlign w:val="center"/>
            <w:tcMar>
              <w:top w:w="80" w:type="dxa"/>
              <w:start w:w="120" w:type="dxa"/>
              <w:bottom w:w="80" w:type="dxa"/>
              <w:end w:w="120" w:type="dxa"/>
            </w:tcMar>
          </w:tcPr>
          <w:p>
            <w:pPr>
              <w:spacing w:after="0"/>
              <w:jc w:val="center"/>
            </w:pPr>
            <w:r>
              <w:rPr>
                <w:sz w:val="15"/>
              </w:rPr>
              <w:t>0.4153</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1425</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237.5</w:t>
            </w:r>
          </w:p>
        </w:tc>
      </w:tr>
      <w:tr>
        <w:tc>
          <w:tcPr>
            <w:tcW w:type="dxa" w:w="580"/>
            <w:vAlign w:val="center"/>
            <w:tcMar>
              <w:top w:w="80" w:type="dxa"/>
              <w:start w:w="120" w:type="dxa"/>
              <w:bottom w:w="80" w:type="dxa"/>
              <w:end w:w="120" w:type="dxa"/>
            </w:tcMar>
          </w:tcPr>
          <w:p>
            <w:pPr>
              <w:spacing w:after="0"/>
              <w:jc w:val="center"/>
            </w:pPr>
            <w:r>
              <w:rPr>
                <w:sz w:val="15"/>
              </w:rPr>
              <w:t>13</w:t>
            </w:r>
          </w:p>
        </w:tc>
        <w:tc>
          <w:tcPr>
            <w:tcW w:type="dxa" w:w="1850"/>
            <w:vAlign w:val="center"/>
            <w:tcMar>
              <w:top w:w="80" w:type="dxa"/>
              <w:start w:w="120" w:type="dxa"/>
              <w:bottom w:w="80" w:type="dxa"/>
              <w:end w:w="120" w:type="dxa"/>
            </w:tcMar>
          </w:tcPr>
          <w:p>
            <w:pPr>
              <w:spacing w:after="0"/>
            </w:pPr>
            <w:r>
              <w:rPr>
                <w:sz w:val="15"/>
              </w:rPr>
              <w:t>GMIM SYALOM</w:t>
            </w:r>
          </w:p>
        </w:tc>
        <w:tc>
          <w:tcPr>
            <w:tcW w:type="dxa" w:w="1250"/>
            <w:vAlign w:val="center"/>
            <w:tcMar>
              <w:top w:w="80" w:type="dxa"/>
              <w:start w:w="120" w:type="dxa"/>
              <w:bottom w:w="80" w:type="dxa"/>
              <w:end w:w="120" w:type="dxa"/>
            </w:tcMar>
          </w:tcPr>
          <w:p>
            <w:pPr>
              <w:spacing w:after="0"/>
            </w:pPr>
            <w:r>
              <w:rPr>
                <w:sz w:val="15"/>
              </w:rPr>
              <w:t>Kec. Amurang</w:t>
            </w:r>
          </w:p>
        </w:tc>
        <w:tc>
          <w:tcPr>
            <w:tcW w:type="dxa" w:w="1200"/>
            <w:vAlign w:val="center"/>
            <w:tcMar>
              <w:top w:w="80" w:type="dxa"/>
              <w:start w:w="120" w:type="dxa"/>
              <w:bottom w:w="80" w:type="dxa"/>
              <w:end w:w="120" w:type="dxa"/>
            </w:tcMar>
          </w:tcPr>
          <w:p>
            <w:pPr>
              <w:spacing w:after="0"/>
              <w:jc w:val="center"/>
            </w:pPr>
            <w:r>
              <w:rPr>
                <w:sz w:val="15"/>
              </w:rPr>
              <w:t>UWURAN SATU</w:t>
            </w:r>
          </w:p>
        </w:tc>
        <w:tc>
          <w:tcPr>
            <w:tcW w:type="dxa" w:w="760"/>
            <w:vAlign w:val="center"/>
            <w:tcMar>
              <w:top w:w="80" w:type="dxa"/>
              <w:start w:w="120" w:type="dxa"/>
              <w:bottom w:w="80" w:type="dxa"/>
              <w:end w:w="120" w:type="dxa"/>
            </w:tcMar>
          </w:tcPr>
          <w:p>
            <w:pPr>
              <w:spacing w:after="0"/>
              <w:jc w:val="center"/>
            </w:pPr>
            <w:r>
              <w:rPr>
                <w:sz w:val="15"/>
              </w:rPr>
              <w:t>0.4055</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1186</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1186.0</w:t>
            </w:r>
          </w:p>
        </w:tc>
      </w:tr>
      <w:tr>
        <w:tc>
          <w:tcPr>
            <w:tcW w:type="dxa" w:w="580"/>
            <w:vAlign w:val="center"/>
            <w:tcMar>
              <w:top w:w="80" w:type="dxa"/>
              <w:start w:w="120" w:type="dxa"/>
              <w:bottom w:w="80" w:type="dxa"/>
              <w:end w:w="120" w:type="dxa"/>
            </w:tcMar>
          </w:tcPr>
          <w:p>
            <w:pPr>
              <w:spacing w:after="0"/>
              <w:jc w:val="center"/>
            </w:pPr>
            <w:r>
              <w:rPr>
                <w:sz w:val="15"/>
              </w:rPr>
              <w:t>14</w:t>
            </w:r>
          </w:p>
        </w:tc>
        <w:tc>
          <w:tcPr>
            <w:tcW w:type="dxa" w:w="1850"/>
            <w:vAlign w:val="center"/>
            <w:tcMar>
              <w:top w:w="80" w:type="dxa"/>
              <w:start w:w="120" w:type="dxa"/>
              <w:bottom w:w="80" w:type="dxa"/>
              <w:end w:w="120" w:type="dxa"/>
            </w:tcMar>
          </w:tcPr>
          <w:p>
            <w:pPr>
              <w:spacing w:after="0"/>
            </w:pPr>
            <w:r>
              <w:rPr>
                <w:sz w:val="15"/>
              </w:rPr>
              <w:t>GPDI FILADELFIA</w:t>
            </w:r>
          </w:p>
        </w:tc>
        <w:tc>
          <w:tcPr>
            <w:tcW w:type="dxa" w:w="1250"/>
            <w:vAlign w:val="center"/>
            <w:tcMar>
              <w:top w:w="80" w:type="dxa"/>
              <w:start w:w="120" w:type="dxa"/>
              <w:bottom w:w="80" w:type="dxa"/>
              <w:end w:w="120" w:type="dxa"/>
            </w:tcMar>
          </w:tcPr>
          <w:p>
            <w:pPr>
              <w:spacing w:after="0"/>
            </w:pPr>
            <w:r>
              <w:rPr>
                <w:sz w:val="15"/>
              </w:rPr>
              <w:t>Kec. Tareran</w:t>
            </w:r>
          </w:p>
        </w:tc>
        <w:tc>
          <w:tcPr>
            <w:tcW w:type="dxa" w:w="1200"/>
            <w:vAlign w:val="center"/>
            <w:tcMar>
              <w:top w:w="80" w:type="dxa"/>
              <w:start w:w="120" w:type="dxa"/>
              <w:bottom w:w="80" w:type="dxa"/>
              <w:end w:w="120" w:type="dxa"/>
            </w:tcMar>
          </w:tcPr>
          <w:p>
            <w:pPr>
              <w:spacing w:after="0"/>
              <w:jc w:val="center"/>
            </w:pPr>
            <w:r>
              <w:rPr>
                <w:sz w:val="15"/>
              </w:rPr>
              <w:t>RUMOONG ATAS</w:t>
            </w:r>
          </w:p>
        </w:tc>
        <w:tc>
          <w:tcPr>
            <w:tcW w:type="dxa" w:w="760"/>
            <w:vAlign w:val="center"/>
            <w:tcMar>
              <w:top w:w="80" w:type="dxa"/>
              <w:start w:w="120" w:type="dxa"/>
              <w:bottom w:w="80" w:type="dxa"/>
              <w:end w:w="120" w:type="dxa"/>
            </w:tcMar>
          </w:tcPr>
          <w:p>
            <w:pPr>
              <w:spacing w:after="0"/>
              <w:jc w:val="center"/>
            </w:pPr>
            <w:r>
              <w:rPr>
                <w:sz w:val="15"/>
              </w:rPr>
              <w:t>0.3988</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2</w:t>
            </w:r>
          </w:p>
        </w:tc>
        <w:tc>
          <w:tcPr>
            <w:tcW w:type="dxa" w:w="700"/>
            <w:vAlign w:val="center"/>
            <w:tcMar>
              <w:top w:w="80" w:type="dxa"/>
              <w:start w:w="120" w:type="dxa"/>
              <w:bottom w:w="80" w:type="dxa"/>
              <w:end w:w="120" w:type="dxa"/>
            </w:tcMar>
          </w:tcPr>
          <w:p>
            <w:pPr>
              <w:spacing w:after="0"/>
              <w:jc w:val="center"/>
            </w:pPr>
            <w:r>
              <w:rPr>
                <w:sz w:val="15"/>
              </w:rPr>
              <w:t>27</w:t>
            </w:r>
          </w:p>
        </w:tc>
        <w:tc>
          <w:tcPr>
            <w:tcW w:type="dxa" w:w="650"/>
            <w:vAlign w:val="center"/>
            <w:tcMar>
              <w:top w:w="80" w:type="dxa"/>
              <w:start w:w="120" w:type="dxa"/>
              <w:bottom w:w="80" w:type="dxa"/>
              <w:end w:w="120" w:type="dxa"/>
            </w:tcMar>
          </w:tcPr>
          <w:p>
            <w:pPr>
              <w:spacing w:after="0"/>
              <w:jc w:val="center"/>
            </w:pPr>
            <w:r>
              <w:rPr>
                <w:sz w:val="15"/>
              </w:rPr>
              <w:t>1.00</w:t>
            </w:r>
          </w:p>
        </w:tc>
        <w:tc>
          <w:tcPr>
            <w:tcW w:type="dxa" w:w="670"/>
            <w:vAlign w:val="center"/>
            <w:tcMar>
              <w:top w:w="80" w:type="dxa"/>
              <w:start w:w="120" w:type="dxa"/>
              <w:bottom w:w="80" w:type="dxa"/>
              <w:end w:w="120" w:type="dxa"/>
            </w:tcMar>
          </w:tcPr>
          <w:p>
            <w:pPr>
              <w:spacing w:after="0"/>
            </w:pPr>
            <w:r>
              <w:rPr>
                <w:sz w:val="15"/>
              </w:rPr>
              <w:t>9.0</w:t>
            </w:r>
          </w:p>
        </w:tc>
      </w:tr>
      <w:tr>
        <w:tc>
          <w:tcPr>
            <w:tcW w:type="dxa" w:w="580"/>
            <w:vAlign w:val="center"/>
            <w:tcMar>
              <w:top w:w="80" w:type="dxa"/>
              <w:start w:w="120" w:type="dxa"/>
              <w:bottom w:w="80" w:type="dxa"/>
              <w:end w:w="120" w:type="dxa"/>
            </w:tcMar>
          </w:tcPr>
          <w:p>
            <w:pPr>
              <w:spacing w:after="0"/>
              <w:jc w:val="center"/>
            </w:pPr>
            <w:r>
              <w:rPr>
                <w:sz w:val="15"/>
              </w:rPr>
              <w:t>15</w:t>
            </w:r>
          </w:p>
        </w:tc>
        <w:tc>
          <w:tcPr>
            <w:tcW w:type="dxa" w:w="1850"/>
            <w:vAlign w:val="center"/>
            <w:tcMar>
              <w:top w:w="80" w:type="dxa"/>
              <w:start w:w="120" w:type="dxa"/>
              <w:bottom w:w="80" w:type="dxa"/>
              <w:end w:w="120" w:type="dxa"/>
            </w:tcMar>
          </w:tcPr>
          <w:p>
            <w:pPr>
              <w:spacing w:after="0"/>
            </w:pPr>
            <w:r>
              <w:rPr>
                <w:sz w:val="15"/>
              </w:rPr>
              <w:t>GESBA NEW LIFE</w:t>
            </w:r>
          </w:p>
        </w:tc>
        <w:tc>
          <w:tcPr>
            <w:tcW w:type="dxa" w:w="1250"/>
            <w:vAlign w:val="center"/>
            <w:tcMar>
              <w:top w:w="80" w:type="dxa"/>
              <w:start w:w="120" w:type="dxa"/>
              <w:bottom w:w="80" w:type="dxa"/>
              <w:end w:w="120" w:type="dxa"/>
            </w:tcMar>
          </w:tcPr>
          <w:p>
            <w:pPr>
              <w:spacing w:after="0"/>
            </w:pPr>
            <w:r>
              <w:rPr>
                <w:sz w:val="15"/>
              </w:rPr>
              <w:t>Kec. Tareran</w:t>
            </w:r>
          </w:p>
        </w:tc>
        <w:tc>
          <w:tcPr>
            <w:tcW w:type="dxa" w:w="1200"/>
            <w:vAlign w:val="center"/>
            <w:tcMar>
              <w:top w:w="80" w:type="dxa"/>
              <w:start w:w="120" w:type="dxa"/>
              <w:bottom w:w="80" w:type="dxa"/>
              <w:end w:w="120" w:type="dxa"/>
            </w:tcMar>
          </w:tcPr>
          <w:p>
            <w:pPr>
              <w:spacing w:after="0"/>
              <w:jc w:val="center"/>
            </w:pPr>
            <w:r>
              <w:rPr>
                <w:sz w:val="15"/>
              </w:rPr>
              <w:t>-</w:t>
            </w:r>
          </w:p>
        </w:tc>
        <w:tc>
          <w:tcPr>
            <w:tcW w:type="dxa" w:w="760"/>
            <w:vAlign w:val="center"/>
            <w:tcMar>
              <w:top w:w="80" w:type="dxa"/>
              <w:start w:w="120" w:type="dxa"/>
              <w:bottom w:w="80" w:type="dxa"/>
              <w:end w:w="120" w:type="dxa"/>
            </w:tcMar>
          </w:tcPr>
          <w:p>
            <w:pPr>
              <w:spacing w:after="0"/>
              <w:jc w:val="center"/>
            </w:pPr>
            <w:r>
              <w:rPr>
                <w:sz w:val="15"/>
              </w:rPr>
              <w:t>0.3983</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2</w:t>
            </w:r>
          </w:p>
        </w:tc>
        <w:tc>
          <w:tcPr>
            <w:tcW w:type="dxa" w:w="700"/>
            <w:vAlign w:val="center"/>
            <w:tcMar>
              <w:top w:w="80" w:type="dxa"/>
              <w:start w:w="120" w:type="dxa"/>
              <w:bottom w:w="80" w:type="dxa"/>
              <w:end w:w="120" w:type="dxa"/>
            </w:tcMar>
          </w:tcPr>
          <w:p>
            <w:pPr>
              <w:spacing w:after="0"/>
              <w:jc w:val="center"/>
            </w:pPr>
            <w:r>
              <w:rPr>
                <w:sz w:val="15"/>
              </w:rPr>
              <w:t>18</w:t>
            </w:r>
          </w:p>
        </w:tc>
        <w:tc>
          <w:tcPr>
            <w:tcW w:type="dxa" w:w="650"/>
            <w:vAlign w:val="center"/>
            <w:tcMar>
              <w:top w:w="80" w:type="dxa"/>
              <w:start w:w="120" w:type="dxa"/>
              <w:bottom w:w="80" w:type="dxa"/>
              <w:end w:w="120" w:type="dxa"/>
            </w:tcMar>
          </w:tcPr>
          <w:p>
            <w:pPr>
              <w:spacing w:after="0"/>
              <w:jc w:val="center"/>
            </w:pPr>
            <w:r>
              <w:rPr>
                <w:sz w:val="15"/>
              </w:rPr>
              <w:t>1.00</w:t>
            </w:r>
          </w:p>
        </w:tc>
        <w:tc>
          <w:tcPr>
            <w:tcW w:type="dxa" w:w="670"/>
            <w:vAlign w:val="center"/>
            <w:tcMar>
              <w:top w:w="80" w:type="dxa"/>
              <w:start w:w="120" w:type="dxa"/>
              <w:bottom w:w="80" w:type="dxa"/>
              <w:end w:w="120" w:type="dxa"/>
            </w:tcMar>
          </w:tcPr>
          <w:p>
            <w:pPr>
              <w:spacing w:after="0"/>
            </w:pPr>
            <w:r>
              <w:rPr>
                <w:sz w:val="15"/>
              </w:rPr>
              <w:t>9.0</w:t>
            </w:r>
          </w:p>
        </w:tc>
      </w:tr>
      <w:tr>
        <w:tc>
          <w:tcPr>
            <w:tcW w:type="dxa" w:w="580"/>
            <w:vAlign w:val="center"/>
            <w:tcMar>
              <w:top w:w="80" w:type="dxa"/>
              <w:start w:w="120" w:type="dxa"/>
              <w:bottom w:w="80" w:type="dxa"/>
              <w:end w:w="120" w:type="dxa"/>
            </w:tcMar>
          </w:tcPr>
          <w:p>
            <w:pPr>
              <w:spacing w:after="0"/>
              <w:jc w:val="center"/>
            </w:pPr>
            <w:r>
              <w:rPr>
                <w:sz w:val="15"/>
              </w:rPr>
              <w:t>16</w:t>
            </w:r>
          </w:p>
        </w:tc>
        <w:tc>
          <w:tcPr>
            <w:tcW w:type="dxa" w:w="1850"/>
            <w:vAlign w:val="center"/>
            <w:tcMar>
              <w:top w:w="80" w:type="dxa"/>
              <w:start w:w="120" w:type="dxa"/>
              <w:bottom w:w="80" w:type="dxa"/>
              <w:end w:w="120" w:type="dxa"/>
            </w:tcMar>
          </w:tcPr>
          <w:p>
            <w:pPr>
              <w:spacing w:after="0"/>
            </w:pPr>
            <w:r>
              <w:rPr>
                <w:sz w:val="15"/>
              </w:rPr>
              <w:t>GPdI BETLEHEM</w:t>
            </w:r>
          </w:p>
        </w:tc>
        <w:tc>
          <w:tcPr>
            <w:tcW w:type="dxa" w:w="1250"/>
            <w:vAlign w:val="center"/>
            <w:tcMar>
              <w:top w:w="80" w:type="dxa"/>
              <w:start w:w="120" w:type="dxa"/>
              <w:bottom w:w="80" w:type="dxa"/>
              <w:end w:w="120" w:type="dxa"/>
            </w:tcMar>
          </w:tcPr>
          <w:p>
            <w:pPr>
              <w:spacing w:after="0"/>
            </w:pPr>
            <w:r>
              <w:rPr>
                <w:sz w:val="15"/>
              </w:rPr>
              <w:t>Kec. Motoling Barat</w:t>
            </w:r>
          </w:p>
        </w:tc>
        <w:tc>
          <w:tcPr>
            <w:tcW w:type="dxa" w:w="1200"/>
            <w:vAlign w:val="center"/>
            <w:tcMar>
              <w:top w:w="80" w:type="dxa"/>
              <w:start w:w="120" w:type="dxa"/>
              <w:bottom w:w="80" w:type="dxa"/>
              <w:end w:w="120" w:type="dxa"/>
            </w:tcMar>
          </w:tcPr>
          <w:p>
            <w:pPr>
              <w:spacing w:after="0"/>
              <w:jc w:val="center"/>
            </w:pPr>
            <w:r>
              <w:rPr>
                <w:sz w:val="15"/>
              </w:rPr>
              <w:t>RAANAN BARU</w:t>
            </w:r>
          </w:p>
        </w:tc>
        <w:tc>
          <w:tcPr>
            <w:tcW w:type="dxa" w:w="760"/>
            <w:vAlign w:val="center"/>
            <w:tcMar>
              <w:top w:w="80" w:type="dxa"/>
              <w:start w:w="120" w:type="dxa"/>
              <w:bottom w:w="80" w:type="dxa"/>
              <w:end w:w="120" w:type="dxa"/>
            </w:tcMar>
          </w:tcPr>
          <w:p>
            <w:pPr>
              <w:spacing w:after="0"/>
              <w:jc w:val="center"/>
            </w:pPr>
            <w:r>
              <w:rPr>
                <w:sz w:val="15"/>
              </w:rPr>
              <w:t>0.3914</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1200</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1200.0</w:t>
            </w:r>
          </w:p>
        </w:tc>
      </w:tr>
      <w:tr>
        <w:tc>
          <w:tcPr>
            <w:tcW w:type="dxa" w:w="580"/>
            <w:vAlign w:val="center"/>
            <w:tcMar>
              <w:top w:w="80" w:type="dxa"/>
              <w:start w:w="120" w:type="dxa"/>
              <w:bottom w:w="80" w:type="dxa"/>
              <w:end w:w="120" w:type="dxa"/>
            </w:tcMar>
          </w:tcPr>
          <w:p>
            <w:pPr>
              <w:spacing w:after="0"/>
              <w:jc w:val="center"/>
            </w:pPr>
            <w:r>
              <w:rPr>
                <w:sz w:val="15"/>
              </w:rPr>
              <w:t>17</w:t>
            </w:r>
          </w:p>
        </w:tc>
        <w:tc>
          <w:tcPr>
            <w:tcW w:type="dxa" w:w="1850"/>
            <w:vAlign w:val="center"/>
            <w:tcMar>
              <w:top w:w="80" w:type="dxa"/>
              <w:start w:w="120" w:type="dxa"/>
              <w:bottom w:w="80" w:type="dxa"/>
              <w:end w:w="120" w:type="dxa"/>
            </w:tcMar>
          </w:tcPr>
          <w:p>
            <w:pPr>
              <w:spacing w:after="0"/>
            </w:pPr>
            <w:r>
              <w:rPr>
                <w:sz w:val="15"/>
              </w:rPr>
              <w:t>GMIM SION</w:t>
            </w:r>
          </w:p>
        </w:tc>
        <w:tc>
          <w:tcPr>
            <w:tcW w:type="dxa" w:w="1250"/>
            <w:vAlign w:val="center"/>
            <w:tcMar>
              <w:top w:w="80" w:type="dxa"/>
              <w:start w:w="120" w:type="dxa"/>
              <w:bottom w:w="80" w:type="dxa"/>
              <w:end w:w="120" w:type="dxa"/>
            </w:tcMar>
          </w:tcPr>
          <w:p>
            <w:pPr>
              <w:spacing w:after="0"/>
            </w:pPr>
            <w:r>
              <w:rPr>
                <w:sz w:val="15"/>
              </w:rPr>
              <w:t>Kec. Motoling Barat</w:t>
            </w:r>
          </w:p>
        </w:tc>
        <w:tc>
          <w:tcPr>
            <w:tcW w:type="dxa" w:w="1200"/>
            <w:vAlign w:val="center"/>
            <w:tcMar>
              <w:top w:w="80" w:type="dxa"/>
              <w:start w:w="120" w:type="dxa"/>
              <w:bottom w:w="80" w:type="dxa"/>
              <w:end w:w="120" w:type="dxa"/>
            </w:tcMar>
          </w:tcPr>
          <w:p>
            <w:pPr>
              <w:spacing w:after="0"/>
              <w:jc w:val="center"/>
            </w:pPr>
            <w:r>
              <w:rPr>
                <w:sz w:val="15"/>
              </w:rPr>
              <w:t>-</w:t>
            </w:r>
          </w:p>
        </w:tc>
        <w:tc>
          <w:tcPr>
            <w:tcW w:type="dxa" w:w="760"/>
            <w:vAlign w:val="center"/>
            <w:tcMar>
              <w:top w:w="80" w:type="dxa"/>
              <w:start w:w="120" w:type="dxa"/>
              <w:bottom w:w="80" w:type="dxa"/>
              <w:end w:w="120" w:type="dxa"/>
            </w:tcMar>
          </w:tcPr>
          <w:p>
            <w:pPr>
              <w:spacing w:after="0"/>
              <w:jc w:val="center"/>
            </w:pPr>
            <w:r>
              <w:rPr>
                <w:sz w:val="15"/>
              </w:rPr>
              <w:t>0.3897</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1192</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1192.0</w:t>
            </w:r>
          </w:p>
        </w:tc>
      </w:tr>
      <w:tr>
        <w:tc>
          <w:tcPr>
            <w:tcW w:type="dxa" w:w="580"/>
            <w:vAlign w:val="center"/>
            <w:tcMar>
              <w:top w:w="80" w:type="dxa"/>
              <w:start w:w="120" w:type="dxa"/>
              <w:bottom w:w="80" w:type="dxa"/>
              <w:end w:w="120" w:type="dxa"/>
            </w:tcMar>
          </w:tcPr>
          <w:p>
            <w:pPr>
              <w:spacing w:after="0"/>
              <w:jc w:val="center"/>
            </w:pPr>
            <w:r>
              <w:rPr>
                <w:sz w:val="15"/>
              </w:rPr>
              <w:t>18</w:t>
            </w:r>
          </w:p>
        </w:tc>
        <w:tc>
          <w:tcPr>
            <w:tcW w:type="dxa" w:w="1850"/>
            <w:vAlign w:val="center"/>
            <w:tcMar>
              <w:top w:w="80" w:type="dxa"/>
              <w:start w:w="120" w:type="dxa"/>
              <w:bottom w:w="80" w:type="dxa"/>
              <w:end w:w="120" w:type="dxa"/>
            </w:tcMar>
          </w:tcPr>
          <w:p>
            <w:pPr>
              <w:spacing w:after="0"/>
            </w:pPr>
            <w:r>
              <w:rPr>
                <w:sz w:val="15"/>
              </w:rPr>
              <w:t>GPDI MELKISEDEKH</w:t>
            </w:r>
          </w:p>
        </w:tc>
        <w:tc>
          <w:tcPr>
            <w:tcW w:type="dxa" w:w="1250"/>
            <w:vAlign w:val="center"/>
            <w:tcMar>
              <w:top w:w="80" w:type="dxa"/>
              <w:start w:w="120" w:type="dxa"/>
              <w:bottom w:w="80" w:type="dxa"/>
              <w:end w:w="120" w:type="dxa"/>
            </w:tcMar>
          </w:tcPr>
          <w:p>
            <w:pPr>
              <w:spacing w:after="0"/>
            </w:pPr>
            <w:r>
              <w:rPr>
                <w:sz w:val="15"/>
              </w:rPr>
              <w:t>Kec. Motoling Timur</w:t>
            </w:r>
          </w:p>
        </w:tc>
        <w:tc>
          <w:tcPr>
            <w:tcW w:type="dxa" w:w="1200"/>
            <w:vAlign w:val="center"/>
            <w:tcMar>
              <w:top w:w="80" w:type="dxa"/>
              <w:start w:w="120" w:type="dxa"/>
              <w:bottom w:w="80" w:type="dxa"/>
              <w:end w:w="120" w:type="dxa"/>
            </w:tcMar>
          </w:tcPr>
          <w:p>
            <w:pPr>
              <w:spacing w:after="0"/>
              <w:jc w:val="center"/>
            </w:pPr>
            <w:r>
              <w:rPr>
                <w:sz w:val="15"/>
              </w:rPr>
              <w:t>TOKIN</w:t>
            </w:r>
          </w:p>
        </w:tc>
        <w:tc>
          <w:tcPr>
            <w:tcW w:type="dxa" w:w="760"/>
            <w:vAlign w:val="center"/>
            <w:tcMar>
              <w:top w:w="80" w:type="dxa"/>
              <w:start w:w="120" w:type="dxa"/>
              <w:bottom w:w="80" w:type="dxa"/>
              <w:end w:w="120" w:type="dxa"/>
            </w:tcMar>
          </w:tcPr>
          <w:p>
            <w:pPr>
              <w:spacing w:after="0"/>
              <w:jc w:val="center"/>
            </w:pPr>
            <w:r>
              <w:rPr>
                <w:sz w:val="15"/>
              </w:rPr>
              <w:t>0.3880</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1</w:t>
            </w:r>
          </w:p>
        </w:tc>
        <w:tc>
          <w:tcPr>
            <w:tcW w:type="dxa" w:w="700"/>
            <w:vAlign w:val="center"/>
            <w:tcMar>
              <w:top w:w="80" w:type="dxa"/>
              <w:start w:w="120" w:type="dxa"/>
              <w:bottom w:w="80" w:type="dxa"/>
              <w:end w:w="120" w:type="dxa"/>
            </w:tcMar>
          </w:tcPr>
          <w:p>
            <w:pPr>
              <w:spacing w:after="0"/>
              <w:jc w:val="center"/>
            </w:pPr>
            <w:r>
              <w:rPr>
                <w:sz w:val="15"/>
              </w:rPr>
              <w:t>1225</w:t>
            </w:r>
          </w:p>
        </w:tc>
        <w:tc>
          <w:tcPr>
            <w:tcW w:type="dxa" w:w="650"/>
            <w:vAlign w:val="center"/>
            <w:tcMar>
              <w:top w:w="80" w:type="dxa"/>
              <w:start w:w="120" w:type="dxa"/>
              <w:bottom w:w="80" w:type="dxa"/>
              <w:end w:w="120" w:type="dxa"/>
            </w:tcMar>
          </w:tcPr>
          <w:p>
            <w:pPr>
              <w:spacing w:after="0"/>
              <w:jc w:val="center"/>
            </w:pPr>
            <w:r>
              <w:rPr>
                <w:sz w:val="15"/>
              </w:rPr>
              <w:t>0.10</w:t>
            </w:r>
          </w:p>
        </w:tc>
        <w:tc>
          <w:tcPr>
            <w:tcW w:type="dxa" w:w="670"/>
            <w:vAlign w:val="center"/>
            <w:tcMar>
              <w:top w:w="80" w:type="dxa"/>
              <w:start w:w="120" w:type="dxa"/>
              <w:bottom w:w="80" w:type="dxa"/>
              <w:end w:w="120" w:type="dxa"/>
            </w:tcMar>
          </w:tcPr>
          <w:p>
            <w:pPr>
              <w:spacing w:after="0"/>
            </w:pPr>
            <w:r>
              <w:rPr>
                <w:sz w:val="15"/>
              </w:rPr>
              <w:t>72.1</w:t>
            </w:r>
          </w:p>
        </w:tc>
      </w:tr>
      <w:tr>
        <w:tc>
          <w:tcPr>
            <w:tcW w:type="dxa" w:w="580"/>
            <w:vAlign w:val="center"/>
            <w:tcMar>
              <w:top w:w="80" w:type="dxa"/>
              <w:start w:w="120" w:type="dxa"/>
              <w:bottom w:w="80" w:type="dxa"/>
              <w:end w:w="120" w:type="dxa"/>
            </w:tcMar>
          </w:tcPr>
          <w:p>
            <w:pPr>
              <w:spacing w:after="0"/>
              <w:jc w:val="center"/>
            </w:pPr>
            <w:r>
              <w:rPr>
                <w:sz w:val="15"/>
              </w:rPr>
              <w:t>19</w:t>
            </w:r>
          </w:p>
        </w:tc>
        <w:tc>
          <w:tcPr>
            <w:tcW w:type="dxa" w:w="1850"/>
            <w:vAlign w:val="center"/>
            <w:tcMar>
              <w:top w:w="80" w:type="dxa"/>
              <w:start w:w="120" w:type="dxa"/>
              <w:bottom w:w="80" w:type="dxa"/>
              <w:end w:w="120" w:type="dxa"/>
            </w:tcMar>
          </w:tcPr>
          <w:p>
            <w:pPr>
              <w:spacing w:after="0"/>
            </w:pPr>
            <w:r>
              <w:rPr>
                <w:sz w:val="15"/>
              </w:rPr>
              <w:t>GBI KRISTUS</w:t>
            </w:r>
          </w:p>
        </w:tc>
        <w:tc>
          <w:tcPr>
            <w:tcW w:type="dxa" w:w="1250"/>
            <w:vAlign w:val="center"/>
            <w:tcMar>
              <w:top w:w="80" w:type="dxa"/>
              <w:start w:w="120" w:type="dxa"/>
              <w:bottom w:w="80" w:type="dxa"/>
              <w:end w:w="120" w:type="dxa"/>
            </w:tcMar>
          </w:tcPr>
          <w:p>
            <w:pPr>
              <w:spacing w:after="0"/>
            </w:pPr>
            <w:r>
              <w:rPr>
                <w:sz w:val="15"/>
              </w:rPr>
              <w:t>Kec. Ranoyapo</w:t>
            </w:r>
          </w:p>
        </w:tc>
        <w:tc>
          <w:tcPr>
            <w:tcW w:type="dxa" w:w="1200"/>
            <w:vAlign w:val="center"/>
            <w:tcMar>
              <w:top w:w="80" w:type="dxa"/>
              <w:start w:w="120" w:type="dxa"/>
              <w:bottom w:w="80" w:type="dxa"/>
              <w:end w:w="120" w:type="dxa"/>
            </w:tcMar>
          </w:tcPr>
          <w:p>
            <w:pPr>
              <w:spacing w:after="0"/>
              <w:jc w:val="center"/>
            </w:pPr>
            <w:r>
              <w:rPr>
                <w:sz w:val="15"/>
              </w:rPr>
              <w:t>MOPOLO ESA</w:t>
            </w:r>
          </w:p>
        </w:tc>
        <w:tc>
          <w:tcPr>
            <w:tcW w:type="dxa" w:w="760"/>
            <w:vAlign w:val="center"/>
            <w:tcMar>
              <w:top w:w="80" w:type="dxa"/>
              <w:start w:w="120" w:type="dxa"/>
              <w:bottom w:w="80" w:type="dxa"/>
              <w:end w:w="120" w:type="dxa"/>
            </w:tcMar>
          </w:tcPr>
          <w:p>
            <w:pPr>
              <w:spacing w:after="0"/>
              <w:jc w:val="center"/>
            </w:pPr>
            <w:r>
              <w:rPr>
                <w:sz w:val="15"/>
              </w:rPr>
              <w:t>0.3869</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2</w:t>
            </w:r>
          </w:p>
        </w:tc>
        <w:tc>
          <w:tcPr>
            <w:tcW w:type="dxa" w:w="700"/>
            <w:vAlign w:val="center"/>
            <w:tcMar>
              <w:top w:w="80" w:type="dxa"/>
              <w:start w:w="120" w:type="dxa"/>
              <w:bottom w:w="80" w:type="dxa"/>
              <w:end w:w="120" w:type="dxa"/>
            </w:tcMar>
          </w:tcPr>
          <w:p>
            <w:pPr>
              <w:spacing w:after="0"/>
              <w:jc w:val="center"/>
            </w:pPr>
            <w:r>
              <w:rPr>
                <w:sz w:val="15"/>
              </w:rPr>
              <w:t>45</w:t>
            </w:r>
          </w:p>
        </w:tc>
        <w:tc>
          <w:tcPr>
            <w:tcW w:type="dxa" w:w="650"/>
            <w:vAlign w:val="center"/>
            <w:tcMar>
              <w:top w:w="80" w:type="dxa"/>
              <w:start w:w="120" w:type="dxa"/>
              <w:bottom w:w="80" w:type="dxa"/>
              <w:end w:w="120" w:type="dxa"/>
            </w:tcMar>
          </w:tcPr>
          <w:p>
            <w:pPr>
              <w:spacing w:after="0"/>
              <w:jc w:val="center"/>
            </w:pPr>
            <w:r>
              <w:rPr>
                <w:sz w:val="15"/>
              </w:rPr>
              <w:t>1.00</w:t>
            </w:r>
          </w:p>
        </w:tc>
        <w:tc>
          <w:tcPr>
            <w:tcW w:type="dxa" w:w="670"/>
            <w:vAlign w:val="center"/>
            <w:tcMar>
              <w:top w:w="80" w:type="dxa"/>
              <w:start w:w="120" w:type="dxa"/>
              <w:bottom w:w="80" w:type="dxa"/>
              <w:end w:w="120" w:type="dxa"/>
            </w:tcMar>
          </w:tcPr>
          <w:p>
            <w:pPr>
              <w:spacing w:after="0"/>
            </w:pPr>
            <w:r>
              <w:rPr>
                <w:sz w:val="15"/>
              </w:rPr>
              <w:t>22.5</w:t>
            </w:r>
          </w:p>
        </w:tc>
      </w:tr>
      <w:tr>
        <w:tc>
          <w:tcPr>
            <w:tcW w:type="dxa" w:w="580"/>
            <w:vAlign w:val="center"/>
            <w:tcMar>
              <w:top w:w="80" w:type="dxa"/>
              <w:start w:w="120" w:type="dxa"/>
              <w:bottom w:w="80" w:type="dxa"/>
              <w:end w:w="120" w:type="dxa"/>
            </w:tcMar>
          </w:tcPr>
          <w:p>
            <w:pPr>
              <w:spacing w:after="0"/>
              <w:jc w:val="center"/>
            </w:pPr>
            <w:r>
              <w:rPr>
                <w:sz w:val="15"/>
              </w:rPr>
              <w:t>20</w:t>
            </w:r>
          </w:p>
        </w:tc>
        <w:tc>
          <w:tcPr>
            <w:tcW w:type="dxa" w:w="1850"/>
            <w:vAlign w:val="center"/>
            <w:tcMar>
              <w:top w:w="80" w:type="dxa"/>
              <w:start w:w="120" w:type="dxa"/>
              <w:bottom w:w="80" w:type="dxa"/>
              <w:end w:w="120" w:type="dxa"/>
            </w:tcMar>
          </w:tcPr>
          <w:p>
            <w:pPr>
              <w:spacing w:after="0"/>
            </w:pPr>
            <w:r>
              <w:rPr>
                <w:sz w:val="15"/>
              </w:rPr>
              <w:t>GKMI MARANATA</w:t>
            </w:r>
          </w:p>
        </w:tc>
        <w:tc>
          <w:tcPr>
            <w:tcW w:type="dxa" w:w="1250"/>
            <w:vAlign w:val="center"/>
            <w:tcMar>
              <w:top w:w="80" w:type="dxa"/>
              <w:start w:w="120" w:type="dxa"/>
              <w:bottom w:w="80" w:type="dxa"/>
              <w:end w:w="120" w:type="dxa"/>
            </w:tcMar>
          </w:tcPr>
          <w:p>
            <w:pPr>
              <w:spacing w:after="0"/>
            </w:pPr>
            <w:r>
              <w:rPr>
                <w:sz w:val="15"/>
              </w:rPr>
              <w:t>Kec. Ranoyapo</w:t>
            </w:r>
          </w:p>
        </w:tc>
        <w:tc>
          <w:tcPr>
            <w:tcW w:type="dxa" w:w="1200"/>
            <w:vAlign w:val="center"/>
            <w:tcMar>
              <w:top w:w="80" w:type="dxa"/>
              <w:start w:w="120" w:type="dxa"/>
              <w:bottom w:w="80" w:type="dxa"/>
              <w:end w:w="120" w:type="dxa"/>
            </w:tcMar>
          </w:tcPr>
          <w:p>
            <w:pPr>
              <w:spacing w:after="0"/>
              <w:jc w:val="center"/>
            </w:pPr>
            <w:r>
              <w:rPr>
                <w:sz w:val="15"/>
              </w:rPr>
              <w:t>MOPOLO</w:t>
            </w:r>
          </w:p>
        </w:tc>
        <w:tc>
          <w:tcPr>
            <w:tcW w:type="dxa" w:w="760"/>
            <w:vAlign w:val="center"/>
            <w:tcMar>
              <w:top w:w="80" w:type="dxa"/>
              <w:start w:w="120" w:type="dxa"/>
              <w:bottom w:w="80" w:type="dxa"/>
              <w:end w:w="120" w:type="dxa"/>
            </w:tcMar>
          </w:tcPr>
          <w:p>
            <w:pPr>
              <w:spacing w:after="0"/>
              <w:jc w:val="center"/>
            </w:pPr>
            <w:r>
              <w:rPr>
                <w:sz w:val="15"/>
              </w:rPr>
              <w:t>0.3858</w:t>
            </w:r>
          </w:p>
        </w:tc>
        <w:tc>
          <w:tcPr>
            <w:tcW w:type="dxa" w:w="850"/>
            <w:vAlign w:val="center"/>
            <w:tcMar>
              <w:top w:w="80" w:type="dxa"/>
              <w:start w:w="120" w:type="dxa"/>
              <w:bottom w:w="80" w:type="dxa"/>
              <w:end w:w="120" w:type="dxa"/>
            </w:tcMar>
          </w:tcPr>
          <w:p>
            <w:pPr>
              <w:spacing w:after="0"/>
              <w:jc w:val="center"/>
            </w:pPr>
            <w:r>
              <w:rPr>
                <w:sz w:val="15"/>
              </w:rPr>
              <w:t>Tinggi</w:t>
            </w:r>
          </w:p>
        </w:tc>
        <w:tc>
          <w:tcPr>
            <w:tcW w:type="dxa" w:w="850"/>
            <w:vAlign w:val="center"/>
            <w:tcMar>
              <w:top w:w="80" w:type="dxa"/>
              <w:start w:w="120" w:type="dxa"/>
              <w:bottom w:w="80" w:type="dxa"/>
              <w:end w:w="120" w:type="dxa"/>
            </w:tcMar>
          </w:tcPr>
          <w:p>
            <w:pPr>
              <w:spacing w:after="0"/>
              <w:jc w:val="center"/>
            </w:pPr>
            <w:r>
              <w:rPr>
                <w:sz w:val="15"/>
              </w:rPr>
              <w:t>Cluster 2</w:t>
            </w:r>
          </w:p>
        </w:tc>
        <w:tc>
          <w:tcPr>
            <w:tcW w:type="dxa" w:w="700"/>
            <w:vAlign w:val="center"/>
            <w:tcMar>
              <w:top w:w="80" w:type="dxa"/>
              <w:start w:w="120" w:type="dxa"/>
              <w:bottom w:w="80" w:type="dxa"/>
              <w:end w:w="120" w:type="dxa"/>
            </w:tcMar>
          </w:tcPr>
          <w:p>
            <w:pPr>
              <w:spacing w:after="0"/>
              <w:jc w:val="center"/>
            </w:pPr>
            <w:r>
              <w:rPr>
                <w:sz w:val="15"/>
              </w:rPr>
              <w:t>29</w:t>
            </w:r>
          </w:p>
        </w:tc>
        <w:tc>
          <w:tcPr>
            <w:tcW w:type="dxa" w:w="650"/>
            <w:vAlign w:val="center"/>
            <w:tcMar>
              <w:top w:w="80" w:type="dxa"/>
              <w:start w:w="120" w:type="dxa"/>
              <w:bottom w:w="80" w:type="dxa"/>
              <w:end w:w="120" w:type="dxa"/>
            </w:tcMar>
          </w:tcPr>
          <w:p>
            <w:pPr>
              <w:spacing w:after="0"/>
              <w:jc w:val="center"/>
            </w:pPr>
            <w:r>
              <w:rPr>
                <w:sz w:val="15"/>
              </w:rPr>
              <w:t>1.00</w:t>
            </w:r>
          </w:p>
        </w:tc>
        <w:tc>
          <w:tcPr>
            <w:tcW w:type="dxa" w:w="670"/>
            <w:vAlign w:val="center"/>
            <w:tcMar>
              <w:top w:w="80" w:type="dxa"/>
              <w:start w:w="120" w:type="dxa"/>
              <w:bottom w:w="80" w:type="dxa"/>
              <w:end w:w="120" w:type="dxa"/>
            </w:tcMar>
          </w:tcPr>
          <w:p>
            <w:pPr>
              <w:spacing w:after="0"/>
            </w:pPr>
            <w:r>
              <w:rPr>
                <w:sz w:val="15"/>
              </w:rPr>
              <w:t>14.5</w:t>
            </w:r>
          </w:p>
        </w:tc>
      </w:tr>
    </w:tbl>
    <w:p/>
    <w:p>
      <w:pPr>
        <w:pStyle w:val="Heading1"/>
      </w:pPr>
      <w:r>
        <w:t>7. Pemetaan Administratif Kecamatan</w:t>
      </w:r>
    </w:p>
    <w:tbl>
      <w:tblPr>
        <w:tblStyle w:val="TableGrid"/>
        <w:tblW w:type="dxa" w:w="9050"/>
        <w:jc w:val="left"/>
        <w:tblLayout w:type="fixed"/>
        <w:tblLook w:firstColumn="1" w:firstRow="1" w:lastColumn="0" w:lastRow="0" w:noHBand="0" w:noVBand="1" w:val="04A0"/>
        <w:tblInd w:type="dxa" w:w="120"/>
      </w:tblPr>
      <w:tblGrid>
        <w:gridCol w:w="2300"/>
        <w:gridCol w:w="1150"/>
        <w:gridCol w:w="1150"/>
        <w:gridCol w:w="1450"/>
        <w:gridCol w:w="1000"/>
        <w:gridCol w:w="1000"/>
        <w:gridCol w:w="1000"/>
      </w:tblGrid>
      <w:tr>
        <w:trPr>
          <w:tblHeader w:val="true"/>
        </w:trPr>
        <w:tc>
          <w:tcPr>
            <w:tcW w:type="dxa" w:w="2300"/>
            <w:shd w:fill="F2F4F7"/>
            <w:vAlign w:val="center"/>
            <w:tcMar>
              <w:top w:w="80" w:type="dxa"/>
              <w:start w:w="120" w:type="dxa"/>
              <w:bottom w:w="80" w:type="dxa"/>
              <w:end w:w="120" w:type="dxa"/>
            </w:tcMar>
          </w:tcPr>
          <w:p>
            <w:pPr>
              <w:jc w:val="center"/>
            </w:pPr>
            <w:r>
              <w:rPr>
                <w:b/>
                <w:sz w:val="17"/>
              </w:rPr>
              <w:t>Kecamatan</w:t>
            </w:r>
          </w:p>
        </w:tc>
        <w:tc>
          <w:tcPr>
            <w:tcW w:type="dxa" w:w="1150"/>
            <w:shd w:fill="F2F4F7"/>
            <w:vAlign w:val="center"/>
            <w:tcMar>
              <w:top w:w="80" w:type="dxa"/>
              <w:start w:w="120" w:type="dxa"/>
              <w:bottom w:w="80" w:type="dxa"/>
              <w:end w:w="120" w:type="dxa"/>
            </w:tcMar>
          </w:tcPr>
          <w:p>
            <w:pPr>
              <w:jc w:val="center"/>
            </w:pPr>
            <w:r>
              <w:rPr>
                <w:b/>
                <w:sz w:val="17"/>
              </w:rPr>
              <w:t>Jumlah Gereja</w:t>
            </w:r>
          </w:p>
        </w:tc>
        <w:tc>
          <w:tcPr>
            <w:tcW w:type="dxa" w:w="1150"/>
            <w:shd w:fill="F2F4F7"/>
            <w:vAlign w:val="center"/>
            <w:tcMar>
              <w:top w:w="80" w:type="dxa"/>
              <w:start w:w="120" w:type="dxa"/>
              <w:bottom w:w="80" w:type="dxa"/>
              <w:end w:w="120" w:type="dxa"/>
            </w:tcMar>
          </w:tcPr>
          <w:p>
            <w:pPr>
              <w:jc w:val="center"/>
            </w:pPr>
            <w:r>
              <w:rPr>
                <w:b/>
                <w:sz w:val="17"/>
              </w:rPr>
              <w:t>Skor Wilayah</w:t>
            </w:r>
          </w:p>
        </w:tc>
        <w:tc>
          <w:tcPr>
            <w:tcW w:type="dxa" w:w="1450"/>
            <w:shd w:fill="F2F4F7"/>
            <w:vAlign w:val="center"/>
            <w:tcMar>
              <w:top w:w="80" w:type="dxa"/>
              <w:start w:w="120" w:type="dxa"/>
              <w:bottom w:w="80" w:type="dxa"/>
              <w:end w:w="120" w:type="dxa"/>
            </w:tcMar>
          </w:tcPr>
          <w:p>
            <w:pPr>
              <w:jc w:val="center"/>
            </w:pPr>
            <w:r>
              <w:rPr>
                <w:b/>
                <w:sz w:val="17"/>
              </w:rPr>
              <w:t>Prioritas Wilayah</w:t>
            </w:r>
          </w:p>
        </w:tc>
        <w:tc>
          <w:tcPr>
            <w:tcW w:type="dxa" w:w="1000"/>
            <w:shd w:fill="F2F4F7"/>
            <w:vAlign w:val="center"/>
            <w:tcMar>
              <w:top w:w="80" w:type="dxa"/>
              <w:start w:w="120" w:type="dxa"/>
              <w:bottom w:w="80" w:type="dxa"/>
              <w:end w:w="120" w:type="dxa"/>
            </w:tcMar>
          </w:tcPr>
          <w:p>
            <w:pPr>
              <w:jc w:val="center"/>
            </w:pPr>
            <w:r>
              <w:rPr>
                <w:b/>
                <w:sz w:val="17"/>
              </w:rPr>
              <w:t>Tinggi</w:t>
            </w:r>
          </w:p>
        </w:tc>
        <w:tc>
          <w:tcPr>
            <w:tcW w:type="dxa" w:w="1000"/>
            <w:shd w:fill="F2F4F7"/>
            <w:vAlign w:val="center"/>
            <w:tcMar>
              <w:top w:w="80" w:type="dxa"/>
              <w:start w:w="120" w:type="dxa"/>
              <w:bottom w:w="80" w:type="dxa"/>
              <w:end w:w="120" w:type="dxa"/>
            </w:tcMar>
          </w:tcPr>
          <w:p>
            <w:pPr>
              <w:jc w:val="center"/>
            </w:pPr>
            <w:r>
              <w:rPr>
                <w:b/>
                <w:sz w:val="17"/>
              </w:rPr>
              <w:t>Sedang</w:t>
            </w:r>
          </w:p>
        </w:tc>
        <w:tc>
          <w:tcPr>
            <w:tcW w:type="dxa" w:w="1000"/>
            <w:shd w:fill="F2F4F7"/>
            <w:vAlign w:val="center"/>
            <w:tcMar>
              <w:top w:w="80" w:type="dxa"/>
              <w:start w:w="120" w:type="dxa"/>
              <w:bottom w:w="80" w:type="dxa"/>
              <w:end w:w="120" w:type="dxa"/>
            </w:tcMar>
          </w:tcPr>
          <w:p>
            <w:pPr>
              <w:jc w:val="center"/>
            </w:pPr>
            <w:r>
              <w:rPr>
                <w:b/>
                <w:sz w:val="17"/>
              </w:rPr>
              <w:t>Rendah</w:t>
            </w:r>
          </w:p>
        </w:tc>
      </w:tr>
      <w:tr>
        <w:tc>
          <w:tcPr>
            <w:tcW w:type="dxa" w:w="2300"/>
            <w:vAlign w:val="center"/>
            <w:tcMar>
              <w:top w:w="80" w:type="dxa"/>
              <w:start w:w="120" w:type="dxa"/>
              <w:bottom w:w="80" w:type="dxa"/>
              <w:end w:w="120" w:type="dxa"/>
            </w:tcMar>
          </w:tcPr>
          <w:p>
            <w:pPr>
              <w:spacing w:after="0"/>
              <w:jc w:val="center"/>
            </w:pPr>
            <w:r>
              <w:rPr>
                <w:sz w:val="17"/>
              </w:rPr>
              <w:t>Kec. Motoling Timur</w:t>
            </w:r>
          </w:p>
        </w:tc>
        <w:tc>
          <w:tcPr>
            <w:tcW w:type="dxa" w:w="1150"/>
            <w:vAlign w:val="center"/>
            <w:tcMar>
              <w:top w:w="80" w:type="dxa"/>
              <w:start w:w="120" w:type="dxa"/>
              <w:bottom w:w="80" w:type="dxa"/>
              <w:end w:w="120" w:type="dxa"/>
            </w:tcMar>
          </w:tcPr>
          <w:p>
            <w:pPr>
              <w:spacing w:after="0"/>
            </w:pPr>
            <w:r>
              <w:rPr>
                <w:sz w:val="17"/>
              </w:rPr>
              <w:t>17</w:t>
            </w:r>
          </w:p>
        </w:tc>
        <w:tc>
          <w:tcPr>
            <w:tcW w:type="dxa" w:w="1150"/>
            <w:vAlign w:val="center"/>
            <w:tcMar>
              <w:top w:w="80" w:type="dxa"/>
              <w:start w:w="120" w:type="dxa"/>
              <w:bottom w:w="80" w:type="dxa"/>
              <w:end w:w="120" w:type="dxa"/>
            </w:tcMar>
          </w:tcPr>
          <w:p>
            <w:pPr>
              <w:spacing w:after="0"/>
            </w:pPr>
            <w:r>
              <w:rPr>
                <w:sz w:val="17"/>
              </w:rPr>
              <w:t>0.3392</w:t>
            </w:r>
          </w:p>
        </w:tc>
        <w:tc>
          <w:tcPr>
            <w:tcW w:type="dxa" w:w="1450"/>
            <w:vAlign w:val="center"/>
            <w:tcMar>
              <w:top w:w="80" w:type="dxa"/>
              <w:start w:w="120" w:type="dxa"/>
              <w:bottom w:w="80" w:type="dxa"/>
              <w:end w:w="120" w:type="dxa"/>
            </w:tcMar>
          </w:tcPr>
          <w:p>
            <w:pPr>
              <w:spacing w:after="0"/>
              <w:jc w:val="center"/>
            </w:pPr>
            <w:r>
              <w:rPr>
                <w:sz w:val="17"/>
              </w:rPr>
              <w:t>Tinggi</w:t>
            </w:r>
          </w:p>
        </w:tc>
        <w:tc>
          <w:tcPr>
            <w:tcW w:type="dxa" w:w="1000"/>
            <w:vAlign w:val="center"/>
            <w:tcMar>
              <w:top w:w="80" w:type="dxa"/>
              <w:start w:w="120" w:type="dxa"/>
              <w:bottom w:w="80" w:type="dxa"/>
              <w:end w:w="120" w:type="dxa"/>
            </w:tcMar>
          </w:tcPr>
          <w:p>
            <w:pPr>
              <w:spacing w:after="0"/>
              <w:jc w:val="center"/>
            </w:pPr>
            <w:r>
              <w:rPr>
                <w:sz w:val="17"/>
              </w:rPr>
              <w:t>17</w:t>
            </w:r>
          </w:p>
        </w:tc>
        <w:tc>
          <w:tcPr>
            <w:tcW w:type="dxa" w:w="1000"/>
            <w:vAlign w:val="center"/>
            <w:tcMar>
              <w:top w:w="80" w:type="dxa"/>
              <w:start w:w="120" w:type="dxa"/>
              <w:bottom w:w="80" w:type="dxa"/>
              <w:end w:w="120" w:type="dxa"/>
            </w:tcMar>
          </w:tcPr>
          <w:p>
            <w:pPr>
              <w:spacing w:after="0"/>
              <w:jc w:val="center"/>
            </w:pPr>
            <w:r>
              <w:rPr>
                <w:sz w:val="17"/>
              </w:rPr>
              <w:t>0</w:t>
            </w:r>
          </w:p>
        </w:tc>
        <w:tc>
          <w:tcPr>
            <w:tcW w:type="dxa" w:w="1000"/>
            <w:vAlign w:val="center"/>
            <w:tcMar>
              <w:top w:w="80" w:type="dxa"/>
              <w:start w:w="120" w:type="dxa"/>
              <w:bottom w:w="80" w:type="dxa"/>
              <w:end w:w="120" w:type="dxa"/>
            </w:tcMar>
          </w:tcPr>
          <w:p>
            <w:pPr>
              <w:spacing w:after="0"/>
              <w:jc w:val="center"/>
            </w:pPr>
            <w:r>
              <w:rPr>
                <w:sz w:val="17"/>
              </w:rPr>
              <w:t>0</w:t>
            </w:r>
          </w:p>
        </w:tc>
      </w:tr>
      <w:tr>
        <w:tc>
          <w:tcPr>
            <w:tcW w:type="dxa" w:w="2300"/>
            <w:vAlign w:val="center"/>
            <w:tcMar>
              <w:top w:w="80" w:type="dxa"/>
              <w:start w:w="120" w:type="dxa"/>
              <w:bottom w:w="80" w:type="dxa"/>
              <w:end w:w="120" w:type="dxa"/>
            </w:tcMar>
          </w:tcPr>
          <w:p>
            <w:pPr>
              <w:spacing w:after="0"/>
              <w:jc w:val="center"/>
            </w:pPr>
            <w:r>
              <w:rPr>
                <w:sz w:val="17"/>
              </w:rPr>
              <w:t>Kec. Amurang</w:t>
            </w:r>
          </w:p>
        </w:tc>
        <w:tc>
          <w:tcPr>
            <w:tcW w:type="dxa" w:w="1150"/>
            <w:vAlign w:val="center"/>
            <w:tcMar>
              <w:top w:w="80" w:type="dxa"/>
              <w:start w:w="120" w:type="dxa"/>
              <w:bottom w:w="80" w:type="dxa"/>
              <w:end w:w="120" w:type="dxa"/>
            </w:tcMar>
          </w:tcPr>
          <w:p>
            <w:pPr>
              <w:spacing w:after="0"/>
            </w:pPr>
            <w:r>
              <w:rPr>
                <w:sz w:val="17"/>
              </w:rPr>
              <w:t>32</w:t>
            </w:r>
          </w:p>
        </w:tc>
        <w:tc>
          <w:tcPr>
            <w:tcW w:type="dxa" w:w="1150"/>
            <w:vAlign w:val="center"/>
            <w:tcMar>
              <w:top w:w="80" w:type="dxa"/>
              <w:start w:w="120" w:type="dxa"/>
              <w:bottom w:w="80" w:type="dxa"/>
              <w:end w:w="120" w:type="dxa"/>
            </w:tcMar>
          </w:tcPr>
          <w:p>
            <w:pPr>
              <w:spacing w:after="0"/>
            </w:pPr>
            <w:r>
              <w:rPr>
                <w:sz w:val="17"/>
              </w:rPr>
              <w:t>0.2751</w:t>
            </w:r>
          </w:p>
        </w:tc>
        <w:tc>
          <w:tcPr>
            <w:tcW w:type="dxa" w:w="1450"/>
            <w:vAlign w:val="center"/>
            <w:tcMar>
              <w:top w:w="80" w:type="dxa"/>
              <w:start w:w="120" w:type="dxa"/>
              <w:bottom w:w="80" w:type="dxa"/>
              <w:end w:w="120" w:type="dxa"/>
            </w:tcMar>
          </w:tcPr>
          <w:p>
            <w:pPr>
              <w:spacing w:after="0"/>
              <w:jc w:val="center"/>
            </w:pPr>
            <w:r>
              <w:rPr>
                <w:sz w:val="17"/>
              </w:rPr>
              <w:t>Tinggi</w:t>
            </w:r>
          </w:p>
        </w:tc>
        <w:tc>
          <w:tcPr>
            <w:tcW w:type="dxa" w:w="1000"/>
            <w:vAlign w:val="center"/>
            <w:tcMar>
              <w:top w:w="80" w:type="dxa"/>
              <w:start w:w="120" w:type="dxa"/>
              <w:bottom w:w="80" w:type="dxa"/>
              <w:end w:w="120" w:type="dxa"/>
            </w:tcMar>
          </w:tcPr>
          <w:p>
            <w:pPr>
              <w:spacing w:after="0"/>
              <w:jc w:val="center"/>
            </w:pPr>
            <w:r>
              <w:rPr>
                <w:sz w:val="17"/>
              </w:rPr>
              <w:t>10</w:t>
            </w:r>
          </w:p>
        </w:tc>
        <w:tc>
          <w:tcPr>
            <w:tcW w:type="dxa" w:w="1000"/>
            <w:vAlign w:val="center"/>
            <w:tcMar>
              <w:top w:w="80" w:type="dxa"/>
              <w:start w:w="120" w:type="dxa"/>
              <w:bottom w:w="80" w:type="dxa"/>
              <w:end w:w="120" w:type="dxa"/>
            </w:tcMar>
          </w:tcPr>
          <w:p>
            <w:pPr>
              <w:spacing w:after="0"/>
              <w:jc w:val="center"/>
            </w:pPr>
            <w:r>
              <w:rPr>
                <w:sz w:val="17"/>
              </w:rPr>
              <w:t>22</w:t>
            </w:r>
          </w:p>
        </w:tc>
        <w:tc>
          <w:tcPr>
            <w:tcW w:type="dxa" w:w="1000"/>
            <w:vAlign w:val="center"/>
            <w:tcMar>
              <w:top w:w="80" w:type="dxa"/>
              <w:start w:w="120" w:type="dxa"/>
              <w:bottom w:w="80" w:type="dxa"/>
              <w:end w:w="120" w:type="dxa"/>
            </w:tcMar>
          </w:tcPr>
          <w:p>
            <w:pPr>
              <w:spacing w:after="0"/>
              <w:jc w:val="center"/>
            </w:pPr>
            <w:r>
              <w:rPr>
                <w:sz w:val="17"/>
              </w:rPr>
              <w:t>0</w:t>
            </w:r>
          </w:p>
        </w:tc>
      </w:tr>
      <w:tr>
        <w:tc>
          <w:tcPr>
            <w:tcW w:type="dxa" w:w="2300"/>
            <w:vAlign w:val="center"/>
            <w:tcMar>
              <w:top w:w="80" w:type="dxa"/>
              <w:start w:w="120" w:type="dxa"/>
              <w:bottom w:w="80" w:type="dxa"/>
              <w:end w:w="120" w:type="dxa"/>
            </w:tcMar>
          </w:tcPr>
          <w:p>
            <w:pPr>
              <w:spacing w:after="0"/>
              <w:jc w:val="center"/>
            </w:pPr>
            <w:r>
              <w:rPr>
                <w:sz w:val="17"/>
              </w:rPr>
              <w:t>Kec. Amurang Barat</w:t>
            </w:r>
          </w:p>
        </w:tc>
        <w:tc>
          <w:tcPr>
            <w:tcW w:type="dxa" w:w="1150"/>
            <w:vAlign w:val="center"/>
            <w:tcMar>
              <w:top w:w="80" w:type="dxa"/>
              <w:start w:w="120" w:type="dxa"/>
              <w:bottom w:w="80" w:type="dxa"/>
              <w:end w:w="120" w:type="dxa"/>
            </w:tcMar>
          </w:tcPr>
          <w:p>
            <w:pPr>
              <w:spacing w:after="0"/>
            </w:pPr>
            <w:r>
              <w:rPr>
                <w:sz w:val="17"/>
              </w:rPr>
              <w:t>35</w:t>
            </w:r>
          </w:p>
        </w:tc>
        <w:tc>
          <w:tcPr>
            <w:tcW w:type="dxa" w:w="1150"/>
            <w:vAlign w:val="center"/>
            <w:tcMar>
              <w:top w:w="80" w:type="dxa"/>
              <w:start w:w="120" w:type="dxa"/>
              <w:bottom w:w="80" w:type="dxa"/>
              <w:end w:w="120" w:type="dxa"/>
            </w:tcMar>
          </w:tcPr>
          <w:p>
            <w:pPr>
              <w:spacing w:after="0"/>
            </w:pPr>
            <w:r>
              <w:rPr>
                <w:sz w:val="17"/>
              </w:rPr>
              <w:t>0.2659</w:t>
            </w:r>
          </w:p>
        </w:tc>
        <w:tc>
          <w:tcPr>
            <w:tcW w:type="dxa" w:w="1450"/>
            <w:vAlign w:val="center"/>
            <w:tcMar>
              <w:top w:w="80" w:type="dxa"/>
              <w:start w:w="120" w:type="dxa"/>
              <w:bottom w:w="80" w:type="dxa"/>
              <w:end w:w="120" w:type="dxa"/>
            </w:tcMar>
          </w:tcPr>
          <w:p>
            <w:pPr>
              <w:spacing w:after="0"/>
              <w:jc w:val="center"/>
            </w:pPr>
            <w:r>
              <w:rPr>
                <w:sz w:val="17"/>
              </w:rPr>
              <w:t>Tinggi</w:t>
            </w:r>
          </w:p>
        </w:tc>
        <w:tc>
          <w:tcPr>
            <w:tcW w:type="dxa" w:w="1000"/>
            <w:vAlign w:val="center"/>
            <w:tcMar>
              <w:top w:w="80" w:type="dxa"/>
              <w:start w:w="120" w:type="dxa"/>
              <w:bottom w:w="80" w:type="dxa"/>
              <w:end w:w="120" w:type="dxa"/>
            </w:tcMar>
          </w:tcPr>
          <w:p>
            <w:pPr>
              <w:spacing w:after="0"/>
              <w:jc w:val="center"/>
            </w:pPr>
            <w:r>
              <w:rPr>
                <w:sz w:val="17"/>
              </w:rPr>
              <w:t>8</w:t>
            </w:r>
          </w:p>
        </w:tc>
        <w:tc>
          <w:tcPr>
            <w:tcW w:type="dxa" w:w="1000"/>
            <w:vAlign w:val="center"/>
            <w:tcMar>
              <w:top w:w="80" w:type="dxa"/>
              <w:start w:w="120" w:type="dxa"/>
              <w:bottom w:w="80" w:type="dxa"/>
              <w:end w:w="120" w:type="dxa"/>
            </w:tcMar>
          </w:tcPr>
          <w:p>
            <w:pPr>
              <w:spacing w:after="0"/>
              <w:jc w:val="center"/>
            </w:pPr>
            <w:r>
              <w:rPr>
                <w:sz w:val="17"/>
              </w:rPr>
              <w:t>27</w:t>
            </w:r>
          </w:p>
        </w:tc>
        <w:tc>
          <w:tcPr>
            <w:tcW w:type="dxa" w:w="1000"/>
            <w:vAlign w:val="center"/>
            <w:tcMar>
              <w:top w:w="80" w:type="dxa"/>
              <w:start w:w="120" w:type="dxa"/>
              <w:bottom w:w="80" w:type="dxa"/>
              <w:end w:w="120" w:type="dxa"/>
            </w:tcMar>
          </w:tcPr>
          <w:p>
            <w:pPr>
              <w:spacing w:after="0"/>
              <w:jc w:val="center"/>
            </w:pPr>
            <w:r>
              <w:rPr>
                <w:sz w:val="17"/>
              </w:rPr>
              <w:t>0</w:t>
            </w:r>
          </w:p>
        </w:tc>
      </w:tr>
      <w:tr>
        <w:tc>
          <w:tcPr>
            <w:tcW w:type="dxa" w:w="2300"/>
            <w:vAlign w:val="center"/>
            <w:tcMar>
              <w:top w:w="80" w:type="dxa"/>
              <w:start w:w="120" w:type="dxa"/>
              <w:bottom w:w="80" w:type="dxa"/>
              <w:end w:w="120" w:type="dxa"/>
            </w:tcMar>
          </w:tcPr>
          <w:p>
            <w:pPr>
              <w:spacing w:after="0"/>
              <w:jc w:val="center"/>
            </w:pPr>
            <w:r>
              <w:rPr>
                <w:sz w:val="17"/>
              </w:rPr>
              <w:t>Kec. Motoling Barat</w:t>
            </w:r>
          </w:p>
        </w:tc>
        <w:tc>
          <w:tcPr>
            <w:tcW w:type="dxa" w:w="1150"/>
            <w:vAlign w:val="center"/>
            <w:tcMar>
              <w:top w:w="80" w:type="dxa"/>
              <w:start w:w="120" w:type="dxa"/>
              <w:bottom w:w="80" w:type="dxa"/>
              <w:end w:w="120" w:type="dxa"/>
            </w:tcMar>
          </w:tcPr>
          <w:p>
            <w:pPr>
              <w:spacing w:after="0"/>
            </w:pPr>
            <w:r>
              <w:rPr>
                <w:sz w:val="17"/>
              </w:rPr>
              <w:t>21</w:t>
            </w:r>
          </w:p>
        </w:tc>
        <w:tc>
          <w:tcPr>
            <w:tcW w:type="dxa" w:w="1150"/>
            <w:vAlign w:val="center"/>
            <w:tcMar>
              <w:top w:w="80" w:type="dxa"/>
              <w:start w:w="120" w:type="dxa"/>
              <w:bottom w:w="80" w:type="dxa"/>
              <w:end w:w="120" w:type="dxa"/>
            </w:tcMar>
          </w:tcPr>
          <w:p>
            <w:pPr>
              <w:spacing w:after="0"/>
            </w:pPr>
            <w:r>
              <w:rPr>
                <w:sz w:val="17"/>
              </w:rPr>
              <w:t>0.2462</w:t>
            </w:r>
          </w:p>
        </w:tc>
        <w:tc>
          <w:tcPr>
            <w:tcW w:type="dxa" w:w="1450"/>
            <w:vAlign w:val="center"/>
            <w:tcMar>
              <w:top w:w="80" w:type="dxa"/>
              <w:start w:w="120" w:type="dxa"/>
              <w:bottom w:w="80" w:type="dxa"/>
              <w:end w:w="120" w:type="dxa"/>
            </w:tcMar>
          </w:tcPr>
          <w:p>
            <w:pPr>
              <w:spacing w:after="0"/>
              <w:jc w:val="center"/>
            </w:pPr>
            <w:r>
              <w:rPr>
                <w:sz w:val="17"/>
              </w:rPr>
              <w:t>Sedang</w:t>
            </w:r>
          </w:p>
        </w:tc>
        <w:tc>
          <w:tcPr>
            <w:tcW w:type="dxa" w:w="1000"/>
            <w:vAlign w:val="center"/>
            <w:tcMar>
              <w:top w:w="80" w:type="dxa"/>
              <w:start w:w="120" w:type="dxa"/>
              <w:bottom w:w="80" w:type="dxa"/>
              <w:end w:w="120" w:type="dxa"/>
            </w:tcMar>
          </w:tcPr>
          <w:p>
            <w:pPr>
              <w:spacing w:after="0"/>
              <w:jc w:val="center"/>
            </w:pPr>
            <w:r>
              <w:rPr>
                <w:sz w:val="17"/>
              </w:rPr>
              <w:t>6</w:t>
            </w:r>
          </w:p>
        </w:tc>
        <w:tc>
          <w:tcPr>
            <w:tcW w:type="dxa" w:w="1000"/>
            <w:vAlign w:val="center"/>
            <w:tcMar>
              <w:top w:w="80" w:type="dxa"/>
              <w:start w:w="120" w:type="dxa"/>
              <w:bottom w:w="80" w:type="dxa"/>
              <w:end w:w="120" w:type="dxa"/>
            </w:tcMar>
          </w:tcPr>
          <w:p>
            <w:pPr>
              <w:spacing w:after="0"/>
              <w:jc w:val="center"/>
            </w:pPr>
            <w:r>
              <w:rPr>
                <w:sz w:val="17"/>
              </w:rPr>
              <w:t>15</w:t>
            </w:r>
          </w:p>
        </w:tc>
        <w:tc>
          <w:tcPr>
            <w:tcW w:type="dxa" w:w="1000"/>
            <w:vAlign w:val="center"/>
            <w:tcMar>
              <w:top w:w="80" w:type="dxa"/>
              <w:start w:w="120" w:type="dxa"/>
              <w:bottom w:w="80" w:type="dxa"/>
              <w:end w:w="120" w:type="dxa"/>
            </w:tcMar>
          </w:tcPr>
          <w:p>
            <w:pPr>
              <w:spacing w:after="0"/>
              <w:jc w:val="center"/>
            </w:pPr>
            <w:r>
              <w:rPr>
                <w:sz w:val="17"/>
              </w:rPr>
              <w:t>0</w:t>
            </w:r>
          </w:p>
        </w:tc>
      </w:tr>
      <w:tr>
        <w:tc>
          <w:tcPr>
            <w:tcW w:type="dxa" w:w="2300"/>
            <w:vAlign w:val="center"/>
            <w:tcMar>
              <w:top w:w="80" w:type="dxa"/>
              <w:start w:w="120" w:type="dxa"/>
              <w:bottom w:w="80" w:type="dxa"/>
              <w:end w:w="120" w:type="dxa"/>
            </w:tcMar>
          </w:tcPr>
          <w:p>
            <w:pPr>
              <w:spacing w:after="0"/>
              <w:jc w:val="center"/>
            </w:pPr>
            <w:r>
              <w:rPr>
                <w:sz w:val="17"/>
              </w:rPr>
              <w:t>Kec. Tareran</w:t>
            </w:r>
          </w:p>
        </w:tc>
        <w:tc>
          <w:tcPr>
            <w:tcW w:type="dxa" w:w="1150"/>
            <w:vAlign w:val="center"/>
            <w:tcMar>
              <w:top w:w="80" w:type="dxa"/>
              <w:start w:w="120" w:type="dxa"/>
              <w:bottom w:w="80" w:type="dxa"/>
              <w:end w:w="120" w:type="dxa"/>
            </w:tcMar>
          </w:tcPr>
          <w:p>
            <w:pPr>
              <w:spacing w:after="0"/>
            </w:pPr>
            <w:r>
              <w:rPr>
                <w:sz w:val="17"/>
              </w:rPr>
              <w:t>34</w:t>
            </w:r>
          </w:p>
        </w:tc>
        <w:tc>
          <w:tcPr>
            <w:tcW w:type="dxa" w:w="1150"/>
            <w:vAlign w:val="center"/>
            <w:tcMar>
              <w:top w:w="80" w:type="dxa"/>
              <w:start w:w="120" w:type="dxa"/>
              <w:bottom w:w="80" w:type="dxa"/>
              <w:end w:w="120" w:type="dxa"/>
            </w:tcMar>
          </w:tcPr>
          <w:p>
            <w:pPr>
              <w:spacing w:after="0"/>
            </w:pPr>
            <w:r>
              <w:rPr>
                <w:sz w:val="17"/>
              </w:rPr>
              <w:t>0.2223</w:t>
            </w:r>
          </w:p>
        </w:tc>
        <w:tc>
          <w:tcPr>
            <w:tcW w:type="dxa" w:w="1450"/>
            <w:vAlign w:val="center"/>
            <w:tcMar>
              <w:top w:w="80" w:type="dxa"/>
              <w:start w:w="120" w:type="dxa"/>
              <w:bottom w:w="80" w:type="dxa"/>
              <w:end w:w="120" w:type="dxa"/>
            </w:tcMar>
          </w:tcPr>
          <w:p>
            <w:pPr>
              <w:spacing w:after="0"/>
              <w:jc w:val="center"/>
            </w:pPr>
            <w:r>
              <w:rPr>
                <w:sz w:val="17"/>
              </w:rPr>
              <w:t>Sedang</w:t>
            </w:r>
          </w:p>
        </w:tc>
        <w:tc>
          <w:tcPr>
            <w:tcW w:type="dxa" w:w="1000"/>
            <w:vAlign w:val="center"/>
            <w:tcMar>
              <w:top w:w="80" w:type="dxa"/>
              <w:start w:w="120" w:type="dxa"/>
              <w:bottom w:w="80" w:type="dxa"/>
              <w:end w:w="120" w:type="dxa"/>
            </w:tcMar>
          </w:tcPr>
          <w:p>
            <w:pPr>
              <w:spacing w:after="0"/>
              <w:jc w:val="center"/>
            </w:pPr>
            <w:r>
              <w:rPr>
                <w:sz w:val="17"/>
              </w:rPr>
              <w:t>6</w:t>
            </w:r>
          </w:p>
        </w:tc>
        <w:tc>
          <w:tcPr>
            <w:tcW w:type="dxa" w:w="1000"/>
            <w:vAlign w:val="center"/>
            <w:tcMar>
              <w:top w:w="80" w:type="dxa"/>
              <w:start w:w="120" w:type="dxa"/>
              <w:bottom w:w="80" w:type="dxa"/>
              <w:end w:w="120" w:type="dxa"/>
            </w:tcMar>
          </w:tcPr>
          <w:p>
            <w:pPr>
              <w:spacing w:after="0"/>
              <w:jc w:val="center"/>
            </w:pPr>
            <w:r>
              <w:rPr>
                <w:sz w:val="17"/>
              </w:rPr>
              <w:t>28</w:t>
            </w:r>
          </w:p>
        </w:tc>
        <w:tc>
          <w:tcPr>
            <w:tcW w:type="dxa" w:w="1000"/>
            <w:vAlign w:val="center"/>
            <w:tcMar>
              <w:top w:w="80" w:type="dxa"/>
              <w:start w:w="120" w:type="dxa"/>
              <w:bottom w:w="80" w:type="dxa"/>
              <w:end w:w="120" w:type="dxa"/>
            </w:tcMar>
          </w:tcPr>
          <w:p>
            <w:pPr>
              <w:spacing w:after="0"/>
              <w:jc w:val="center"/>
            </w:pPr>
            <w:r>
              <w:rPr>
                <w:sz w:val="17"/>
              </w:rPr>
              <w:t>0</w:t>
            </w:r>
          </w:p>
        </w:tc>
      </w:tr>
      <w:tr>
        <w:tc>
          <w:tcPr>
            <w:tcW w:type="dxa" w:w="2300"/>
            <w:vAlign w:val="center"/>
            <w:tcMar>
              <w:top w:w="80" w:type="dxa"/>
              <w:start w:w="120" w:type="dxa"/>
              <w:bottom w:w="80" w:type="dxa"/>
              <w:end w:w="120" w:type="dxa"/>
            </w:tcMar>
          </w:tcPr>
          <w:p>
            <w:pPr>
              <w:spacing w:after="0"/>
              <w:jc w:val="center"/>
            </w:pPr>
            <w:r>
              <w:rPr>
                <w:sz w:val="17"/>
              </w:rPr>
              <w:t>Kec. Kumelembuai</w:t>
            </w:r>
          </w:p>
        </w:tc>
        <w:tc>
          <w:tcPr>
            <w:tcW w:type="dxa" w:w="1150"/>
            <w:vAlign w:val="center"/>
            <w:tcMar>
              <w:top w:w="80" w:type="dxa"/>
              <w:start w:w="120" w:type="dxa"/>
              <w:bottom w:w="80" w:type="dxa"/>
              <w:end w:w="120" w:type="dxa"/>
            </w:tcMar>
          </w:tcPr>
          <w:p>
            <w:pPr>
              <w:spacing w:after="0"/>
            </w:pPr>
            <w:r>
              <w:rPr>
                <w:sz w:val="17"/>
              </w:rPr>
              <w:t>19</w:t>
            </w:r>
          </w:p>
        </w:tc>
        <w:tc>
          <w:tcPr>
            <w:tcW w:type="dxa" w:w="1150"/>
            <w:vAlign w:val="center"/>
            <w:tcMar>
              <w:top w:w="80" w:type="dxa"/>
              <w:start w:w="120" w:type="dxa"/>
              <w:bottom w:w="80" w:type="dxa"/>
              <w:end w:w="120" w:type="dxa"/>
            </w:tcMar>
          </w:tcPr>
          <w:p>
            <w:pPr>
              <w:spacing w:after="0"/>
            </w:pPr>
            <w:r>
              <w:rPr>
                <w:sz w:val="17"/>
              </w:rPr>
              <w:t>0.2205</w:t>
            </w:r>
          </w:p>
        </w:tc>
        <w:tc>
          <w:tcPr>
            <w:tcW w:type="dxa" w:w="1450"/>
            <w:vAlign w:val="center"/>
            <w:tcMar>
              <w:top w:w="80" w:type="dxa"/>
              <w:start w:w="120" w:type="dxa"/>
              <w:bottom w:w="80" w:type="dxa"/>
              <w:end w:w="120" w:type="dxa"/>
            </w:tcMar>
          </w:tcPr>
          <w:p>
            <w:pPr>
              <w:spacing w:after="0"/>
              <w:jc w:val="center"/>
            </w:pPr>
            <w:r>
              <w:rPr>
                <w:sz w:val="17"/>
              </w:rPr>
              <w:t>Sedang</w:t>
            </w:r>
          </w:p>
        </w:tc>
        <w:tc>
          <w:tcPr>
            <w:tcW w:type="dxa" w:w="1000"/>
            <w:vAlign w:val="center"/>
            <w:tcMar>
              <w:top w:w="80" w:type="dxa"/>
              <w:start w:w="120" w:type="dxa"/>
              <w:bottom w:w="80" w:type="dxa"/>
              <w:end w:w="120" w:type="dxa"/>
            </w:tcMar>
          </w:tcPr>
          <w:p>
            <w:pPr>
              <w:spacing w:after="0"/>
              <w:jc w:val="center"/>
            </w:pPr>
            <w:r>
              <w:rPr>
                <w:sz w:val="17"/>
              </w:rPr>
              <w:t>5</w:t>
            </w:r>
          </w:p>
        </w:tc>
        <w:tc>
          <w:tcPr>
            <w:tcW w:type="dxa" w:w="1000"/>
            <w:vAlign w:val="center"/>
            <w:tcMar>
              <w:top w:w="80" w:type="dxa"/>
              <w:start w:w="120" w:type="dxa"/>
              <w:bottom w:w="80" w:type="dxa"/>
              <w:end w:w="120" w:type="dxa"/>
            </w:tcMar>
          </w:tcPr>
          <w:p>
            <w:pPr>
              <w:spacing w:after="0"/>
              <w:jc w:val="center"/>
            </w:pPr>
            <w:r>
              <w:rPr>
                <w:sz w:val="17"/>
              </w:rPr>
              <w:t>14</w:t>
            </w:r>
          </w:p>
        </w:tc>
        <w:tc>
          <w:tcPr>
            <w:tcW w:type="dxa" w:w="1000"/>
            <w:vAlign w:val="center"/>
            <w:tcMar>
              <w:top w:w="80" w:type="dxa"/>
              <w:start w:w="120" w:type="dxa"/>
              <w:bottom w:w="80" w:type="dxa"/>
              <w:end w:w="120" w:type="dxa"/>
            </w:tcMar>
          </w:tcPr>
          <w:p>
            <w:pPr>
              <w:spacing w:after="0"/>
              <w:jc w:val="center"/>
            </w:pPr>
            <w:r>
              <w:rPr>
                <w:sz w:val="17"/>
              </w:rPr>
              <w:t>0</w:t>
            </w:r>
          </w:p>
        </w:tc>
      </w:tr>
      <w:tr>
        <w:tc>
          <w:tcPr>
            <w:tcW w:type="dxa" w:w="2300"/>
            <w:vAlign w:val="center"/>
            <w:tcMar>
              <w:top w:w="80" w:type="dxa"/>
              <w:start w:w="120" w:type="dxa"/>
              <w:bottom w:w="80" w:type="dxa"/>
              <w:end w:w="120" w:type="dxa"/>
            </w:tcMar>
          </w:tcPr>
          <w:p>
            <w:pPr>
              <w:spacing w:after="0"/>
              <w:jc w:val="center"/>
            </w:pPr>
            <w:r>
              <w:rPr>
                <w:sz w:val="17"/>
              </w:rPr>
              <w:t>Kec. Amurang Timur</w:t>
            </w:r>
          </w:p>
        </w:tc>
        <w:tc>
          <w:tcPr>
            <w:tcW w:type="dxa" w:w="1150"/>
            <w:vAlign w:val="center"/>
            <w:tcMar>
              <w:top w:w="80" w:type="dxa"/>
              <w:start w:w="120" w:type="dxa"/>
              <w:bottom w:w="80" w:type="dxa"/>
              <w:end w:w="120" w:type="dxa"/>
            </w:tcMar>
          </w:tcPr>
          <w:p>
            <w:pPr>
              <w:spacing w:after="0"/>
            </w:pPr>
            <w:r>
              <w:rPr>
                <w:sz w:val="17"/>
              </w:rPr>
              <w:t>41</w:t>
            </w:r>
          </w:p>
        </w:tc>
        <w:tc>
          <w:tcPr>
            <w:tcW w:type="dxa" w:w="1150"/>
            <w:vAlign w:val="center"/>
            <w:tcMar>
              <w:top w:w="80" w:type="dxa"/>
              <w:start w:w="120" w:type="dxa"/>
              <w:bottom w:w="80" w:type="dxa"/>
              <w:end w:w="120" w:type="dxa"/>
            </w:tcMar>
          </w:tcPr>
          <w:p>
            <w:pPr>
              <w:spacing w:after="0"/>
            </w:pPr>
            <w:r>
              <w:rPr>
                <w:sz w:val="17"/>
              </w:rPr>
              <w:t>0.2018</w:t>
            </w:r>
          </w:p>
        </w:tc>
        <w:tc>
          <w:tcPr>
            <w:tcW w:type="dxa" w:w="1450"/>
            <w:vAlign w:val="center"/>
            <w:tcMar>
              <w:top w:w="80" w:type="dxa"/>
              <w:start w:w="120" w:type="dxa"/>
              <w:bottom w:w="80" w:type="dxa"/>
              <w:end w:w="120" w:type="dxa"/>
            </w:tcMar>
          </w:tcPr>
          <w:p>
            <w:pPr>
              <w:spacing w:after="0"/>
              <w:jc w:val="center"/>
            </w:pPr>
            <w:r>
              <w:rPr>
                <w:sz w:val="17"/>
              </w:rPr>
              <w:t>Sedang</w:t>
            </w:r>
          </w:p>
        </w:tc>
        <w:tc>
          <w:tcPr>
            <w:tcW w:type="dxa" w:w="1000"/>
            <w:vAlign w:val="center"/>
            <w:tcMar>
              <w:top w:w="80" w:type="dxa"/>
              <w:start w:w="120" w:type="dxa"/>
              <w:bottom w:w="80" w:type="dxa"/>
              <w:end w:w="120" w:type="dxa"/>
            </w:tcMar>
          </w:tcPr>
          <w:p>
            <w:pPr>
              <w:spacing w:after="0"/>
              <w:jc w:val="center"/>
            </w:pPr>
            <w:r>
              <w:rPr>
                <w:sz w:val="17"/>
              </w:rPr>
              <w:t>6</w:t>
            </w:r>
          </w:p>
        </w:tc>
        <w:tc>
          <w:tcPr>
            <w:tcW w:type="dxa" w:w="1000"/>
            <w:vAlign w:val="center"/>
            <w:tcMar>
              <w:top w:w="80" w:type="dxa"/>
              <w:start w:w="120" w:type="dxa"/>
              <w:bottom w:w="80" w:type="dxa"/>
              <w:end w:w="120" w:type="dxa"/>
            </w:tcMar>
          </w:tcPr>
          <w:p>
            <w:pPr>
              <w:spacing w:after="0"/>
              <w:jc w:val="center"/>
            </w:pPr>
            <w:r>
              <w:rPr>
                <w:sz w:val="17"/>
              </w:rPr>
              <w:t>35</w:t>
            </w:r>
          </w:p>
        </w:tc>
        <w:tc>
          <w:tcPr>
            <w:tcW w:type="dxa" w:w="1000"/>
            <w:vAlign w:val="center"/>
            <w:tcMar>
              <w:top w:w="80" w:type="dxa"/>
              <w:start w:w="120" w:type="dxa"/>
              <w:bottom w:w="80" w:type="dxa"/>
              <w:end w:w="120" w:type="dxa"/>
            </w:tcMar>
          </w:tcPr>
          <w:p>
            <w:pPr>
              <w:spacing w:after="0"/>
              <w:jc w:val="center"/>
            </w:pPr>
            <w:r>
              <w:rPr>
                <w:sz w:val="17"/>
              </w:rPr>
              <w:t>0</w:t>
            </w:r>
          </w:p>
        </w:tc>
      </w:tr>
      <w:tr>
        <w:tc>
          <w:tcPr>
            <w:tcW w:type="dxa" w:w="2300"/>
            <w:vAlign w:val="center"/>
            <w:tcMar>
              <w:top w:w="80" w:type="dxa"/>
              <w:start w:w="120" w:type="dxa"/>
              <w:bottom w:w="80" w:type="dxa"/>
              <w:end w:w="120" w:type="dxa"/>
            </w:tcMar>
          </w:tcPr>
          <w:p>
            <w:pPr>
              <w:spacing w:after="0"/>
              <w:jc w:val="center"/>
            </w:pPr>
            <w:r>
              <w:rPr>
                <w:sz w:val="17"/>
              </w:rPr>
              <w:t>Kec. Ranoyapo</w:t>
            </w:r>
          </w:p>
        </w:tc>
        <w:tc>
          <w:tcPr>
            <w:tcW w:type="dxa" w:w="1150"/>
            <w:vAlign w:val="center"/>
            <w:tcMar>
              <w:top w:w="80" w:type="dxa"/>
              <w:start w:w="120" w:type="dxa"/>
              <w:bottom w:w="80" w:type="dxa"/>
              <w:end w:w="120" w:type="dxa"/>
            </w:tcMar>
          </w:tcPr>
          <w:p>
            <w:pPr>
              <w:spacing w:after="0"/>
            </w:pPr>
            <w:r>
              <w:rPr>
                <w:sz w:val="17"/>
              </w:rPr>
              <w:t>40</w:t>
            </w:r>
          </w:p>
        </w:tc>
        <w:tc>
          <w:tcPr>
            <w:tcW w:type="dxa" w:w="1150"/>
            <w:vAlign w:val="center"/>
            <w:tcMar>
              <w:top w:w="80" w:type="dxa"/>
              <w:start w:w="120" w:type="dxa"/>
              <w:bottom w:w="80" w:type="dxa"/>
              <w:end w:w="120" w:type="dxa"/>
            </w:tcMar>
          </w:tcPr>
          <w:p>
            <w:pPr>
              <w:spacing w:after="0"/>
            </w:pPr>
            <w:r>
              <w:rPr>
                <w:sz w:val="17"/>
              </w:rPr>
              <w:t>0.1977</w:t>
            </w:r>
          </w:p>
        </w:tc>
        <w:tc>
          <w:tcPr>
            <w:tcW w:type="dxa" w:w="1450"/>
            <w:vAlign w:val="center"/>
            <w:tcMar>
              <w:top w:w="80" w:type="dxa"/>
              <w:start w:w="120" w:type="dxa"/>
              <w:bottom w:w="80" w:type="dxa"/>
              <w:end w:w="120" w:type="dxa"/>
            </w:tcMar>
          </w:tcPr>
          <w:p>
            <w:pPr>
              <w:spacing w:after="0"/>
              <w:jc w:val="center"/>
            </w:pPr>
            <w:r>
              <w:rPr>
                <w:sz w:val="17"/>
              </w:rPr>
              <w:t>Sedang</w:t>
            </w:r>
          </w:p>
        </w:tc>
        <w:tc>
          <w:tcPr>
            <w:tcW w:type="dxa" w:w="1000"/>
            <w:vAlign w:val="center"/>
            <w:tcMar>
              <w:top w:w="80" w:type="dxa"/>
              <w:start w:w="120" w:type="dxa"/>
              <w:bottom w:w="80" w:type="dxa"/>
              <w:end w:w="120" w:type="dxa"/>
            </w:tcMar>
          </w:tcPr>
          <w:p>
            <w:pPr>
              <w:spacing w:after="0"/>
              <w:jc w:val="center"/>
            </w:pPr>
            <w:r>
              <w:rPr>
                <w:sz w:val="17"/>
              </w:rPr>
              <w:t>5</w:t>
            </w:r>
          </w:p>
        </w:tc>
        <w:tc>
          <w:tcPr>
            <w:tcW w:type="dxa" w:w="1000"/>
            <w:vAlign w:val="center"/>
            <w:tcMar>
              <w:top w:w="80" w:type="dxa"/>
              <w:start w:w="120" w:type="dxa"/>
              <w:bottom w:w="80" w:type="dxa"/>
              <w:end w:w="120" w:type="dxa"/>
            </w:tcMar>
          </w:tcPr>
          <w:p>
            <w:pPr>
              <w:spacing w:after="0"/>
              <w:jc w:val="center"/>
            </w:pPr>
            <w:r>
              <w:rPr>
                <w:sz w:val="17"/>
              </w:rPr>
              <w:t>16</w:t>
            </w:r>
          </w:p>
        </w:tc>
        <w:tc>
          <w:tcPr>
            <w:tcW w:type="dxa" w:w="1000"/>
            <w:vAlign w:val="center"/>
            <w:tcMar>
              <w:top w:w="80" w:type="dxa"/>
              <w:start w:w="120" w:type="dxa"/>
              <w:bottom w:w="80" w:type="dxa"/>
              <w:end w:w="120" w:type="dxa"/>
            </w:tcMar>
          </w:tcPr>
          <w:p>
            <w:pPr>
              <w:spacing w:after="0"/>
              <w:jc w:val="center"/>
            </w:pPr>
            <w:r>
              <w:rPr>
                <w:sz w:val="17"/>
              </w:rPr>
              <w:t>19</w:t>
            </w:r>
          </w:p>
        </w:tc>
      </w:tr>
      <w:tr>
        <w:tc>
          <w:tcPr>
            <w:tcW w:type="dxa" w:w="2300"/>
            <w:vAlign w:val="center"/>
            <w:tcMar>
              <w:top w:w="80" w:type="dxa"/>
              <w:start w:w="120" w:type="dxa"/>
              <w:bottom w:w="80" w:type="dxa"/>
              <w:end w:w="120" w:type="dxa"/>
            </w:tcMar>
          </w:tcPr>
          <w:p>
            <w:pPr>
              <w:spacing w:after="0"/>
              <w:jc w:val="center"/>
            </w:pPr>
            <w:r>
              <w:rPr>
                <w:sz w:val="17"/>
              </w:rPr>
              <w:t>Kec. Motoling</w:t>
            </w:r>
          </w:p>
        </w:tc>
        <w:tc>
          <w:tcPr>
            <w:tcW w:type="dxa" w:w="1150"/>
            <w:vAlign w:val="center"/>
            <w:tcMar>
              <w:top w:w="80" w:type="dxa"/>
              <w:start w:w="120" w:type="dxa"/>
              <w:bottom w:w="80" w:type="dxa"/>
              <w:end w:w="120" w:type="dxa"/>
            </w:tcMar>
          </w:tcPr>
          <w:p>
            <w:pPr>
              <w:spacing w:after="0"/>
            </w:pPr>
            <w:r>
              <w:rPr>
                <w:sz w:val="17"/>
              </w:rPr>
              <w:t>23</w:t>
            </w:r>
          </w:p>
        </w:tc>
        <w:tc>
          <w:tcPr>
            <w:tcW w:type="dxa" w:w="1150"/>
            <w:vAlign w:val="center"/>
            <w:tcMar>
              <w:top w:w="80" w:type="dxa"/>
              <w:start w:w="120" w:type="dxa"/>
              <w:bottom w:w="80" w:type="dxa"/>
              <w:end w:w="120" w:type="dxa"/>
            </w:tcMar>
          </w:tcPr>
          <w:p>
            <w:pPr>
              <w:spacing w:after="0"/>
            </w:pPr>
            <w:r>
              <w:rPr>
                <w:sz w:val="17"/>
              </w:rPr>
              <w:t>0.1690</w:t>
            </w:r>
          </w:p>
        </w:tc>
        <w:tc>
          <w:tcPr>
            <w:tcW w:type="dxa" w:w="1450"/>
            <w:vAlign w:val="center"/>
            <w:tcMar>
              <w:top w:w="80" w:type="dxa"/>
              <w:start w:w="120" w:type="dxa"/>
              <w:bottom w:w="80" w:type="dxa"/>
              <w:end w:w="120" w:type="dxa"/>
            </w:tcMar>
          </w:tcPr>
          <w:p>
            <w:pPr>
              <w:spacing w:after="0"/>
              <w:jc w:val="center"/>
            </w:pPr>
            <w:r>
              <w:rPr>
                <w:sz w:val="17"/>
              </w:rPr>
              <w:t>Sedang</w:t>
            </w:r>
          </w:p>
        </w:tc>
        <w:tc>
          <w:tcPr>
            <w:tcW w:type="dxa" w:w="1000"/>
            <w:vAlign w:val="center"/>
            <w:tcMar>
              <w:top w:w="80" w:type="dxa"/>
              <w:start w:w="120" w:type="dxa"/>
              <w:bottom w:w="80" w:type="dxa"/>
              <w:end w:w="120" w:type="dxa"/>
            </w:tcMar>
          </w:tcPr>
          <w:p>
            <w:pPr>
              <w:spacing w:after="0"/>
              <w:jc w:val="center"/>
            </w:pPr>
            <w:r>
              <w:rPr>
                <w:sz w:val="17"/>
              </w:rPr>
              <w:t>0</w:t>
            </w:r>
          </w:p>
        </w:tc>
        <w:tc>
          <w:tcPr>
            <w:tcW w:type="dxa" w:w="1000"/>
            <w:vAlign w:val="center"/>
            <w:tcMar>
              <w:top w:w="80" w:type="dxa"/>
              <w:start w:w="120" w:type="dxa"/>
              <w:bottom w:w="80" w:type="dxa"/>
              <w:end w:w="120" w:type="dxa"/>
            </w:tcMar>
          </w:tcPr>
          <w:p>
            <w:pPr>
              <w:spacing w:after="0"/>
              <w:jc w:val="center"/>
            </w:pPr>
            <w:r>
              <w:rPr>
                <w:sz w:val="17"/>
              </w:rPr>
              <w:t>8</w:t>
            </w:r>
          </w:p>
        </w:tc>
        <w:tc>
          <w:tcPr>
            <w:tcW w:type="dxa" w:w="1000"/>
            <w:vAlign w:val="center"/>
            <w:tcMar>
              <w:top w:w="80" w:type="dxa"/>
              <w:start w:w="120" w:type="dxa"/>
              <w:bottom w:w="80" w:type="dxa"/>
              <w:end w:w="120" w:type="dxa"/>
            </w:tcMar>
          </w:tcPr>
          <w:p>
            <w:pPr>
              <w:spacing w:after="0"/>
              <w:jc w:val="center"/>
            </w:pPr>
            <w:r>
              <w:rPr>
                <w:sz w:val="17"/>
              </w:rPr>
              <w:t>15</w:t>
            </w:r>
          </w:p>
        </w:tc>
      </w:tr>
      <w:tr>
        <w:tc>
          <w:tcPr>
            <w:tcW w:type="dxa" w:w="2300"/>
            <w:vAlign w:val="center"/>
            <w:tcMar>
              <w:top w:w="80" w:type="dxa"/>
              <w:start w:w="120" w:type="dxa"/>
              <w:bottom w:w="80" w:type="dxa"/>
              <w:end w:w="120" w:type="dxa"/>
            </w:tcMar>
          </w:tcPr>
          <w:p>
            <w:pPr>
              <w:spacing w:after="0"/>
              <w:jc w:val="center"/>
            </w:pPr>
            <w:r>
              <w:rPr>
                <w:sz w:val="17"/>
              </w:rPr>
              <w:t>Kec. Modoinding</w:t>
            </w:r>
          </w:p>
        </w:tc>
        <w:tc>
          <w:tcPr>
            <w:tcW w:type="dxa" w:w="1150"/>
            <w:vAlign w:val="center"/>
            <w:tcMar>
              <w:top w:w="80" w:type="dxa"/>
              <w:start w:w="120" w:type="dxa"/>
              <w:bottom w:w="80" w:type="dxa"/>
              <w:end w:w="120" w:type="dxa"/>
            </w:tcMar>
          </w:tcPr>
          <w:p>
            <w:pPr>
              <w:spacing w:after="0"/>
            </w:pPr>
            <w:r>
              <w:rPr>
                <w:sz w:val="17"/>
              </w:rPr>
              <w:t>45</w:t>
            </w:r>
          </w:p>
        </w:tc>
        <w:tc>
          <w:tcPr>
            <w:tcW w:type="dxa" w:w="1150"/>
            <w:vAlign w:val="center"/>
            <w:tcMar>
              <w:top w:w="80" w:type="dxa"/>
              <w:start w:w="120" w:type="dxa"/>
              <w:bottom w:w="80" w:type="dxa"/>
              <w:end w:w="120" w:type="dxa"/>
            </w:tcMar>
          </w:tcPr>
          <w:p>
            <w:pPr>
              <w:spacing w:after="0"/>
            </w:pPr>
            <w:r>
              <w:rPr>
                <w:sz w:val="17"/>
              </w:rPr>
              <w:t>0.1553</w:t>
            </w:r>
          </w:p>
        </w:tc>
        <w:tc>
          <w:tcPr>
            <w:tcW w:type="dxa" w:w="1450"/>
            <w:vAlign w:val="center"/>
            <w:tcMar>
              <w:top w:w="80" w:type="dxa"/>
              <w:start w:w="120" w:type="dxa"/>
              <w:bottom w:w="80" w:type="dxa"/>
              <w:end w:w="120" w:type="dxa"/>
            </w:tcMar>
          </w:tcPr>
          <w:p>
            <w:pPr>
              <w:spacing w:after="0"/>
              <w:jc w:val="center"/>
            </w:pPr>
            <w:r>
              <w:rPr>
                <w:sz w:val="17"/>
              </w:rPr>
              <w:t>Rendah</w:t>
            </w:r>
          </w:p>
        </w:tc>
        <w:tc>
          <w:tcPr>
            <w:tcW w:type="dxa" w:w="1000"/>
            <w:vAlign w:val="center"/>
            <w:tcMar>
              <w:top w:w="80" w:type="dxa"/>
              <w:start w:w="120" w:type="dxa"/>
              <w:bottom w:w="80" w:type="dxa"/>
              <w:end w:w="120" w:type="dxa"/>
            </w:tcMar>
          </w:tcPr>
          <w:p>
            <w:pPr>
              <w:spacing w:after="0"/>
              <w:jc w:val="center"/>
            </w:pPr>
            <w:r>
              <w:rPr>
                <w:sz w:val="17"/>
              </w:rPr>
              <w:t>8</w:t>
            </w:r>
          </w:p>
        </w:tc>
        <w:tc>
          <w:tcPr>
            <w:tcW w:type="dxa" w:w="1000"/>
            <w:vAlign w:val="center"/>
            <w:tcMar>
              <w:top w:w="80" w:type="dxa"/>
              <w:start w:w="120" w:type="dxa"/>
              <w:bottom w:w="80" w:type="dxa"/>
              <w:end w:w="120" w:type="dxa"/>
            </w:tcMar>
          </w:tcPr>
          <w:p>
            <w:pPr>
              <w:spacing w:after="0"/>
              <w:jc w:val="center"/>
            </w:pPr>
            <w:r>
              <w:rPr>
                <w:sz w:val="17"/>
              </w:rPr>
              <w:t>7</w:t>
            </w:r>
          </w:p>
        </w:tc>
        <w:tc>
          <w:tcPr>
            <w:tcW w:type="dxa" w:w="1000"/>
            <w:vAlign w:val="center"/>
            <w:tcMar>
              <w:top w:w="80" w:type="dxa"/>
              <w:start w:w="120" w:type="dxa"/>
              <w:bottom w:w="80" w:type="dxa"/>
              <w:end w:w="120" w:type="dxa"/>
            </w:tcMar>
          </w:tcPr>
          <w:p>
            <w:pPr>
              <w:spacing w:after="0"/>
              <w:jc w:val="center"/>
            </w:pPr>
            <w:r>
              <w:rPr>
                <w:sz w:val="17"/>
              </w:rPr>
              <w:t>30</w:t>
            </w:r>
          </w:p>
        </w:tc>
      </w:tr>
      <w:tr>
        <w:tc>
          <w:tcPr>
            <w:tcW w:type="dxa" w:w="2300"/>
            <w:vAlign w:val="center"/>
            <w:tcMar>
              <w:top w:w="80" w:type="dxa"/>
              <w:start w:w="120" w:type="dxa"/>
              <w:bottom w:w="80" w:type="dxa"/>
              <w:end w:w="120" w:type="dxa"/>
            </w:tcMar>
          </w:tcPr>
          <w:p>
            <w:pPr>
              <w:spacing w:after="0"/>
              <w:jc w:val="center"/>
            </w:pPr>
            <w:r>
              <w:rPr>
                <w:sz w:val="17"/>
              </w:rPr>
              <w:t>Kec. Tumpaan</w:t>
            </w:r>
          </w:p>
        </w:tc>
        <w:tc>
          <w:tcPr>
            <w:tcW w:type="dxa" w:w="1150"/>
            <w:vAlign w:val="center"/>
            <w:tcMar>
              <w:top w:w="80" w:type="dxa"/>
              <w:start w:w="120" w:type="dxa"/>
              <w:bottom w:w="80" w:type="dxa"/>
              <w:end w:w="120" w:type="dxa"/>
            </w:tcMar>
          </w:tcPr>
          <w:p>
            <w:pPr>
              <w:spacing w:after="0"/>
            </w:pPr>
            <w:r>
              <w:rPr>
                <w:sz w:val="17"/>
              </w:rPr>
              <w:t>51</w:t>
            </w:r>
          </w:p>
        </w:tc>
        <w:tc>
          <w:tcPr>
            <w:tcW w:type="dxa" w:w="1150"/>
            <w:vAlign w:val="center"/>
            <w:tcMar>
              <w:top w:w="80" w:type="dxa"/>
              <w:start w:w="120" w:type="dxa"/>
              <w:bottom w:w="80" w:type="dxa"/>
              <w:end w:w="120" w:type="dxa"/>
            </w:tcMar>
          </w:tcPr>
          <w:p>
            <w:pPr>
              <w:spacing w:after="0"/>
            </w:pPr>
            <w:r>
              <w:rPr>
                <w:sz w:val="17"/>
              </w:rPr>
              <w:t>0.1538</w:t>
            </w:r>
          </w:p>
        </w:tc>
        <w:tc>
          <w:tcPr>
            <w:tcW w:type="dxa" w:w="1450"/>
            <w:vAlign w:val="center"/>
            <w:tcMar>
              <w:top w:w="80" w:type="dxa"/>
              <w:start w:w="120" w:type="dxa"/>
              <w:bottom w:w="80" w:type="dxa"/>
              <w:end w:w="120" w:type="dxa"/>
            </w:tcMar>
          </w:tcPr>
          <w:p>
            <w:pPr>
              <w:spacing w:after="0"/>
              <w:jc w:val="center"/>
            </w:pPr>
            <w:r>
              <w:rPr>
                <w:sz w:val="17"/>
              </w:rPr>
              <w:t>Rendah</w:t>
            </w:r>
          </w:p>
        </w:tc>
        <w:tc>
          <w:tcPr>
            <w:tcW w:type="dxa" w:w="1000"/>
            <w:vAlign w:val="center"/>
            <w:tcMar>
              <w:top w:w="80" w:type="dxa"/>
              <w:start w:w="120" w:type="dxa"/>
              <w:bottom w:w="80" w:type="dxa"/>
              <w:end w:w="120" w:type="dxa"/>
            </w:tcMar>
          </w:tcPr>
          <w:p>
            <w:pPr>
              <w:spacing w:after="0"/>
              <w:jc w:val="center"/>
            </w:pPr>
            <w:r>
              <w:rPr>
                <w:sz w:val="17"/>
              </w:rPr>
              <w:t>5</w:t>
            </w:r>
          </w:p>
        </w:tc>
        <w:tc>
          <w:tcPr>
            <w:tcW w:type="dxa" w:w="1000"/>
            <w:vAlign w:val="center"/>
            <w:tcMar>
              <w:top w:w="80" w:type="dxa"/>
              <w:start w:w="120" w:type="dxa"/>
              <w:bottom w:w="80" w:type="dxa"/>
              <w:end w:w="120" w:type="dxa"/>
            </w:tcMar>
          </w:tcPr>
          <w:p>
            <w:pPr>
              <w:spacing w:after="0"/>
              <w:jc w:val="center"/>
            </w:pPr>
            <w:r>
              <w:rPr>
                <w:sz w:val="17"/>
              </w:rPr>
              <w:t>7</w:t>
            </w:r>
          </w:p>
        </w:tc>
        <w:tc>
          <w:tcPr>
            <w:tcW w:type="dxa" w:w="1000"/>
            <w:vAlign w:val="center"/>
            <w:tcMar>
              <w:top w:w="80" w:type="dxa"/>
              <w:start w:w="120" w:type="dxa"/>
              <w:bottom w:w="80" w:type="dxa"/>
              <w:end w:w="120" w:type="dxa"/>
            </w:tcMar>
          </w:tcPr>
          <w:p>
            <w:pPr>
              <w:spacing w:after="0"/>
              <w:jc w:val="center"/>
            </w:pPr>
            <w:r>
              <w:rPr>
                <w:sz w:val="17"/>
              </w:rPr>
              <w:t>39</w:t>
            </w:r>
          </w:p>
        </w:tc>
      </w:tr>
      <w:tr>
        <w:tc>
          <w:tcPr>
            <w:tcW w:type="dxa" w:w="2300"/>
            <w:vAlign w:val="center"/>
            <w:tcMar>
              <w:top w:w="80" w:type="dxa"/>
              <w:start w:w="120" w:type="dxa"/>
              <w:bottom w:w="80" w:type="dxa"/>
              <w:end w:w="120" w:type="dxa"/>
            </w:tcMar>
          </w:tcPr>
          <w:p>
            <w:pPr>
              <w:spacing w:after="0"/>
              <w:jc w:val="center"/>
            </w:pPr>
            <w:r>
              <w:rPr>
                <w:sz w:val="17"/>
              </w:rPr>
              <w:t>Kec. Suluun Tareran</w:t>
            </w:r>
          </w:p>
        </w:tc>
        <w:tc>
          <w:tcPr>
            <w:tcW w:type="dxa" w:w="1150"/>
            <w:vAlign w:val="center"/>
            <w:tcMar>
              <w:top w:w="80" w:type="dxa"/>
              <w:start w:w="120" w:type="dxa"/>
              <w:bottom w:w="80" w:type="dxa"/>
              <w:end w:w="120" w:type="dxa"/>
            </w:tcMar>
          </w:tcPr>
          <w:p>
            <w:pPr>
              <w:spacing w:after="0"/>
            </w:pPr>
            <w:r>
              <w:rPr>
                <w:sz w:val="17"/>
              </w:rPr>
              <w:t>24</w:t>
            </w:r>
          </w:p>
        </w:tc>
        <w:tc>
          <w:tcPr>
            <w:tcW w:type="dxa" w:w="1150"/>
            <w:vAlign w:val="center"/>
            <w:tcMar>
              <w:top w:w="80" w:type="dxa"/>
              <w:start w:w="120" w:type="dxa"/>
              <w:bottom w:w="80" w:type="dxa"/>
              <w:end w:w="120" w:type="dxa"/>
            </w:tcMar>
          </w:tcPr>
          <w:p>
            <w:pPr>
              <w:spacing w:after="0"/>
            </w:pPr>
            <w:r>
              <w:rPr>
                <w:sz w:val="17"/>
              </w:rPr>
              <w:t>0.1535</w:t>
            </w:r>
          </w:p>
        </w:tc>
        <w:tc>
          <w:tcPr>
            <w:tcW w:type="dxa" w:w="1450"/>
            <w:vAlign w:val="center"/>
            <w:tcMar>
              <w:top w:w="80" w:type="dxa"/>
              <w:start w:w="120" w:type="dxa"/>
              <w:bottom w:w="80" w:type="dxa"/>
              <w:end w:w="120" w:type="dxa"/>
            </w:tcMar>
          </w:tcPr>
          <w:p>
            <w:pPr>
              <w:spacing w:after="0"/>
              <w:jc w:val="center"/>
            </w:pPr>
            <w:r>
              <w:rPr>
                <w:sz w:val="17"/>
              </w:rPr>
              <w:t>Rendah</w:t>
            </w:r>
          </w:p>
        </w:tc>
        <w:tc>
          <w:tcPr>
            <w:tcW w:type="dxa" w:w="1000"/>
            <w:vAlign w:val="center"/>
            <w:tcMar>
              <w:top w:w="80" w:type="dxa"/>
              <w:start w:w="120" w:type="dxa"/>
              <w:bottom w:w="80" w:type="dxa"/>
              <w:end w:w="120" w:type="dxa"/>
            </w:tcMar>
          </w:tcPr>
          <w:p>
            <w:pPr>
              <w:spacing w:after="0"/>
              <w:jc w:val="center"/>
            </w:pPr>
            <w:r>
              <w:rPr>
                <w:sz w:val="17"/>
              </w:rPr>
              <w:t>1</w:t>
            </w:r>
          </w:p>
        </w:tc>
        <w:tc>
          <w:tcPr>
            <w:tcW w:type="dxa" w:w="1000"/>
            <w:vAlign w:val="center"/>
            <w:tcMar>
              <w:top w:w="80" w:type="dxa"/>
              <w:start w:w="120" w:type="dxa"/>
              <w:bottom w:w="80" w:type="dxa"/>
              <w:end w:w="120" w:type="dxa"/>
            </w:tcMar>
          </w:tcPr>
          <w:p>
            <w:pPr>
              <w:spacing w:after="0"/>
              <w:jc w:val="center"/>
            </w:pPr>
            <w:r>
              <w:rPr>
                <w:sz w:val="17"/>
              </w:rPr>
              <w:t>6</w:t>
            </w:r>
          </w:p>
        </w:tc>
        <w:tc>
          <w:tcPr>
            <w:tcW w:type="dxa" w:w="1000"/>
            <w:vAlign w:val="center"/>
            <w:tcMar>
              <w:top w:w="80" w:type="dxa"/>
              <w:start w:w="120" w:type="dxa"/>
              <w:bottom w:w="80" w:type="dxa"/>
              <w:end w:w="120" w:type="dxa"/>
            </w:tcMar>
          </w:tcPr>
          <w:p>
            <w:pPr>
              <w:spacing w:after="0"/>
              <w:jc w:val="center"/>
            </w:pPr>
            <w:r>
              <w:rPr>
                <w:sz w:val="17"/>
              </w:rPr>
              <w:t>17</w:t>
            </w:r>
          </w:p>
        </w:tc>
      </w:tr>
      <w:tr>
        <w:tc>
          <w:tcPr>
            <w:tcW w:type="dxa" w:w="2300"/>
            <w:vAlign w:val="center"/>
            <w:tcMar>
              <w:top w:w="80" w:type="dxa"/>
              <w:start w:w="120" w:type="dxa"/>
              <w:bottom w:w="80" w:type="dxa"/>
              <w:end w:w="120" w:type="dxa"/>
            </w:tcMar>
          </w:tcPr>
          <w:p>
            <w:pPr>
              <w:spacing w:after="0"/>
              <w:jc w:val="center"/>
            </w:pPr>
            <w:r>
              <w:rPr>
                <w:sz w:val="17"/>
              </w:rPr>
              <w:t>Kec. Sinonsayang</w:t>
            </w:r>
          </w:p>
        </w:tc>
        <w:tc>
          <w:tcPr>
            <w:tcW w:type="dxa" w:w="1150"/>
            <w:vAlign w:val="center"/>
            <w:tcMar>
              <w:top w:w="80" w:type="dxa"/>
              <w:start w:w="120" w:type="dxa"/>
              <w:bottom w:w="80" w:type="dxa"/>
              <w:end w:w="120" w:type="dxa"/>
            </w:tcMar>
          </w:tcPr>
          <w:p>
            <w:pPr>
              <w:spacing w:after="0"/>
            </w:pPr>
            <w:r>
              <w:rPr>
                <w:sz w:val="17"/>
              </w:rPr>
              <w:t>41</w:t>
            </w:r>
          </w:p>
        </w:tc>
        <w:tc>
          <w:tcPr>
            <w:tcW w:type="dxa" w:w="1150"/>
            <w:vAlign w:val="center"/>
            <w:tcMar>
              <w:top w:w="80" w:type="dxa"/>
              <w:start w:w="120" w:type="dxa"/>
              <w:bottom w:w="80" w:type="dxa"/>
              <w:end w:w="120" w:type="dxa"/>
            </w:tcMar>
          </w:tcPr>
          <w:p>
            <w:pPr>
              <w:spacing w:after="0"/>
            </w:pPr>
            <w:r>
              <w:rPr>
                <w:sz w:val="17"/>
              </w:rPr>
              <w:t>0.1223</w:t>
            </w:r>
          </w:p>
        </w:tc>
        <w:tc>
          <w:tcPr>
            <w:tcW w:type="dxa" w:w="1450"/>
            <w:vAlign w:val="center"/>
            <w:tcMar>
              <w:top w:w="80" w:type="dxa"/>
              <w:start w:w="120" w:type="dxa"/>
              <w:bottom w:w="80" w:type="dxa"/>
              <w:end w:w="120" w:type="dxa"/>
            </w:tcMar>
          </w:tcPr>
          <w:p>
            <w:pPr>
              <w:spacing w:after="0"/>
              <w:jc w:val="center"/>
            </w:pPr>
            <w:r>
              <w:rPr>
                <w:sz w:val="17"/>
              </w:rPr>
              <w:t>Rendah</w:t>
            </w:r>
          </w:p>
        </w:tc>
        <w:tc>
          <w:tcPr>
            <w:tcW w:type="dxa" w:w="1000"/>
            <w:vAlign w:val="center"/>
            <w:tcMar>
              <w:top w:w="80" w:type="dxa"/>
              <w:start w:w="120" w:type="dxa"/>
              <w:bottom w:w="80" w:type="dxa"/>
              <w:end w:w="120" w:type="dxa"/>
            </w:tcMar>
          </w:tcPr>
          <w:p>
            <w:pPr>
              <w:spacing w:after="0"/>
              <w:jc w:val="center"/>
            </w:pPr>
            <w:r>
              <w:rPr>
                <w:sz w:val="17"/>
              </w:rPr>
              <w:t>4</w:t>
            </w:r>
          </w:p>
        </w:tc>
        <w:tc>
          <w:tcPr>
            <w:tcW w:type="dxa" w:w="1000"/>
            <w:vAlign w:val="center"/>
            <w:tcMar>
              <w:top w:w="80" w:type="dxa"/>
              <w:start w:w="120" w:type="dxa"/>
              <w:bottom w:w="80" w:type="dxa"/>
              <w:end w:w="120" w:type="dxa"/>
            </w:tcMar>
          </w:tcPr>
          <w:p>
            <w:pPr>
              <w:spacing w:after="0"/>
              <w:jc w:val="center"/>
            </w:pPr>
            <w:r>
              <w:rPr>
                <w:sz w:val="17"/>
              </w:rPr>
              <w:t>6</w:t>
            </w:r>
          </w:p>
        </w:tc>
        <w:tc>
          <w:tcPr>
            <w:tcW w:type="dxa" w:w="1000"/>
            <w:vAlign w:val="center"/>
            <w:tcMar>
              <w:top w:w="80" w:type="dxa"/>
              <w:start w:w="120" w:type="dxa"/>
              <w:bottom w:w="80" w:type="dxa"/>
              <w:end w:w="120" w:type="dxa"/>
            </w:tcMar>
          </w:tcPr>
          <w:p>
            <w:pPr>
              <w:spacing w:after="0"/>
              <w:jc w:val="center"/>
            </w:pPr>
            <w:r>
              <w:rPr>
                <w:sz w:val="17"/>
              </w:rPr>
              <w:t>31</w:t>
            </w:r>
          </w:p>
        </w:tc>
      </w:tr>
      <w:tr>
        <w:tc>
          <w:tcPr>
            <w:tcW w:type="dxa" w:w="2300"/>
            <w:vAlign w:val="center"/>
            <w:tcMar>
              <w:top w:w="80" w:type="dxa"/>
              <w:start w:w="120" w:type="dxa"/>
              <w:bottom w:w="80" w:type="dxa"/>
              <w:end w:w="120" w:type="dxa"/>
            </w:tcMar>
          </w:tcPr>
          <w:p>
            <w:pPr>
              <w:spacing w:after="0"/>
              <w:jc w:val="center"/>
            </w:pPr>
            <w:r>
              <w:rPr>
                <w:sz w:val="17"/>
              </w:rPr>
              <w:t>Kec. Maesaan</w:t>
            </w:r>
          </w:p>
        </w:tc>
        <w:tc>
          <w:tcPr>
            <w:tcW w:type="dxa" w:w="1150"/>
            <w:vAlign w:val="center"/>
            <w:tcMar>
              <w:top w:w="80" w:type="dxa"/>
              <w:start w:w="120" w:type="dxa"/>
              <w:bottom w:w="80" w:type="dxa"/>
              <w:end w:w="120" w:type="dxa"/>
            </w:tcMar>
          </w:tcPr>
          <w:p>
            <w:pPr>
              <w:spacing w:after="0"/>
            </w:pPr>
            <w:r>
              <w:rPr>
                <w:sz w:val="17"/>
              </w:rPr>
              <w:t>41</w:t>
            </w:r>
          </w:p>
        </w:tc>
        <w:tc>
          <w:tcPr>
            <w:tcW w:type="dxa" w:w="1150"/>
            <w:vAlign w:val="center"/>
            <w:tcMar>
              <w:top w:w="80" w:type="dxa"/>
              <w:start w:w="120" w:type="dxa"/>
              <w:bottom w:w="80" w:type="dxa"/>
              <w:end w:w="120" w:type="dxa"/>
            </w:tcMar>
          </w:tcPr>
          <w:p>
            <w:pPr>
              <w:spacing w:after="0"/>
            </w:pPr>
            <w:r>
              <w:rPr>
                <w:sz w:val="17"/>
              </w:rPr>
              <w:t>0.1012</w:t>
            </w:r>
          </w:p>
        </w:tc>
        <w:tc>
          <w:tcPr>
            <w:tcW w:type="dxa" w:w="1450"/>
            <w:vAlign w:val="center"/>
            <w:tcMar>
              <w:top w:w="80" w:type="dxa"/>
              <w:start w:w="120" w:type="dxa"/>
              <w:bottom w:w="80" w:type="dxa"/>
              <w:end w:w="120" w:type="dxa"/>
            </w:tcMar>
          </w:tcPr>
          <w:p>
            <w:pPr>
              <w:spacing w:after="0"/>
              <w:jc w:val="center"/>
            </w:pPr>
            <w:r>
              <w:rPr>
                <w:sz w:val="17"/>
              </w:rPr>
              <w:t>Rendah</w:t>
            </w:r>
          </w:p>
        </w:tc>
        <w:tc>
          <w:tcPr>
            <w:tcW w:type="dxa" w:w="1000"/>
            <w:vAlign w:val="center"/>
            <w:tcMar>
              <w:top w:w="80" w:type="dxa"/>
              <w:start w:w="120" w:type="dxa"/>
              <w:bottom w:w="80" w:type="dxa"/>
              <w:end w:w="120" w:type="dxa"/>
            </w:tcMar>
          </w:tcPr>
          <w:p>
            <w:pPr>
              <w:spacing w:after="0"/>
              <w:jc w:val="center"/>
            </w:pPr>
            <w:r>
              <w:rPr>
                <w:sz w:val="17"/>
              </w:rPr>
              <w:t>4</w:t>
            </w:r>
          </w:p>
        </w:tc>
        <w:tc>
          <w:tcPr>
            <w:tcW w:type="dxa" w:w="1000"/>
            <w:vAlign w:val="center"/>
            <w:tcMar>
              <w:top w:w="80" w:type="dxa"/>
              <w:start w:w="120" w:type="dxa"/>
              <w:bottom w:w="80" w:type="dxa"/>
              <w:end w:w="120" w:type="dxa"/>
            </w:tcMar>
          </w:tcPr>
          <w:p>
            <w:pPr>
              <w:spacing w:after="0"/>
              <w:jc w:val="center"/>
            </w:pPr>
            <w:r>
              <w:rPr>
                <w:sz w:val="17"/>
              </w:rPr>
              <w:t>6</w:t>
            </w:r>
          </w:p>
        </w:tc>
        <w:tc>
          <w:tcPr>
            <w:tcW w:type="dxa" w:w="1000"/>
            <w:vAlign w:val="center"/>
            <w:tcMar>
              <w:top w:w="80" w:type="dxa"/>
              <w:start w:w="120" w:type="dxa"/>
              <w:bottom w:w="80" w:type="dxa"/>
              <w:end w:w="120" w:type="dxa"/>
            </w:tcMar>
          </w:tcPr>
          <w:p>
            <w:pPr>
              <w:spacing w:after="0"/>
              <w:jc w:val="center"/>
            </w:pPr>
            <w:r>
              <w:rPr>
                <w:sz w:val="17"/>
              </w:rPr>
              <w:t>31</w:t>
            </w:r>
          </w:p>
        </w:tc>
      </w:tr>
      <w:tr>
        <w:tc>
          <w:tcPr>
            <w:tcW w:type="dxa" w:w="2300"/>
            <w:vAlign w:val="center"/>
            <w:tcMar>
              <w:top w:w="80" w:type="dxa"/>
              <w:start w:w="120" w:type="dxa"/>
              <w:bottom w:w="80" w:type="dxa"/>
              <w:end w:w="120" w:type="dxa"/>
            </w:tcMar>
          </w:tcPr>
          <w:p>
            <w:pPr>
              <w:spacing w:after="0"/>
              <w:jc w:val="center"/>
            </w:pPr>
            <w:r>
              <w:rPr>
                <w:sz w:val="17"/>
              </w:rPr>
              <w:t>Kec. Tatapaan</w:t>
            </w:r>
          </w:p>
        </w:tc>
        <w:tc>
          <w:tcPr>
            <w:tcW w:type="dxa" w:w="1150"/>
            <w:vAlign w:val="center"/>
            <w:tcMar>
              <w:top w:w="80" w:type="dxa"/>
              <w:start w:w="120" w:type="dxa"/>
              <w:bottom w:w="80" w:type="dxa"/>
              <w:end w:w="120" w:type="dxa"/>
            </w:tcMar>
          </w:tcPr>
          <w:p>
            <w:pPr>
              <w:spacing w:after="0"/>
            </w:pPr>
            <w:r>
              <w:rPr>
                <w:sz w:val="17"/>
              </w:rPr>
              <w:t>43</w:t>
            </w:r>
          </w:p>
        </w:tc>
        <w:tc>
          <w:tcPr>
            <w:tcW w:type="dxa" w:w="1150"/>
            <w:vAlign w:val="center"/>
            <w:tcMar>
              <w:top w:w="80" w:type="dxa"/>
              <w:start w:w="120" w:type="dxa"/>
              <w:bottom w:w="80" w:type="dxa"/>
              <w:end w:w="120" w:type="dxa"/>
            </w:tcMar>
          </w:tcPr>
          <w:p>
            <w:pPr>
              <w:spacing w:after="0"/>
            </w:pPr>
            <w:r>
              <w:rPr>
                <w:sz w:val="17"/>
              </w:rPr>
              <w:t>0.0718</w:t>
            </w:r>
          </w:p>
        </w:tc>
        <w:tc>
          <w:tcPr>
            <w:tcW w:type="dxa" w:w="1450"/>
            <w:vAlign w:val="center"/>
            <w:tcMar>
              <w:top w:w="80" w:type="dxa"/>
              <w:start w:w="120" w:type="dxa"/>
              <w:bottom w:w="80" w:type="dxa"/>
              <w:end w:w="120" w:type="dxa"/>
            </w:tcMar>
          </w:tcPr>
          <w:p>
            <w:pPr>
              <w:spacing w:after="0"/>
              <w:jc w:val="center"/>
            </w:pPr>
            <w:r>
              <w:rPr>
                <w:sz w:val="17"/>
              </w:rPr>
              <w:t>Rendah</w:t>
            </w:r>
          </w:p>
        </w:tc>
        <w:tc>
          <w:tcPr>
            <w:tcW w:type="dxa" w:w="1000"/>
            <w:vAlign w:val="center"/>
            <w:tcMar>
              <w:top w:w="80" w:type="dxa"/>
              <w:start w:w="120" w:type="dxa"/>
              <w:bottom w:w="80" w:type="dxa"/>
              <w:end w:w="120" w:type="dxa"/>
            </w:tcMar>
          </w:tcPr>
          <w:p>
            <w:pPr>
              <w:spacing w:after="0"/>
              <w:jc w:val="center"/>
            </w:pPr>
            <w:r>
              <w:rPr>
                <w:sz w:val="17"/>
              </w:rPr>
              <w:t>1</w:t>
            </w:r>
          </w:p>
        </w:tc>
        <w:tc>
          <w:tcPr>
            <w:tcW w:type="dxa" w:w="1000"/>
            <w:vAlign w:val="center"/>
            <w:tcMar>
              <w:top w:w="80" w:type="dxa"/>
              <w:start w:w="120" w:type="dxa"/>
              <w:bottom w:w="80" w:type="dxa"/>
              <w:end w:w="120" w:type="dxa"/>
            </w:tcMar>
          </w:tcPr>
          <w:p>
            <w:pPr>
              <w:spacing w:after="0"/>
              <w:jc w:val="center"/>
            </w:pPr>
            <w:r>
              <w:rPr>
                <w:sz w:val="17"/>
              </w:rPr>
              <w:t>7</w:t>
            </w:r>
          </w:p>
        </w:tc>
        <w:tc>
          <w:tcPr>
            <w:tcW w:type="dxa" w:w="1000"/>
            <w:vAlign w:val="center"/>
            <w:tcMar>
              <w:top w:w="80" w:type="dxa"/>
              <w:start w:w="120" w:type="dxa"/>
              <w:bottom w:w="80" w:type="dxa"/>
              <w:end w:w="120" w:type="dxa"/>
            </w:tcMar>
          </w:tcPr>
          <w:p>
            <w:pPr>
              <w:spacing w:after="0"/>
              <w:jc w:val="center"/>
            </w:pPr>
            <w:r>
              <w:rPr>
                <w:sz w:val="17"/>
              </w:rPr>
              <w:t>35</w:t>
            </w:r>
          </w:p>
        </w:tc>
      </w:tr>
      <w:tr>
        <w:tc>
          <w:tcPr>
            <w:tcW w:type="dxa" w:w="2300"/>
            <w:vAlign w:val="center"/>
            <w:tcMar>
              <w:top w:w="80" w:type="dxa"/>
              <w:start w:w="120" w:type="dxa"/>
              <w:bottom w:w="80" w:type="dxa"/>
              <w:end w:w="120" w:type="dxa"/>
            </w:tcMar>
          </w:tcPr>
          <w:p>
            <w:pPr>
              <w:spacing w:after="0"/>
              <w:jc w:val="center"/>
            </w:pPr>
            <w:r>
              <w:rPr>
                <w:sz w:val="17"/>
              </w:rPr>
              <w:t>Kec. Tompaso Baru</w:t>
            </w:r>
          </w:p>
        </w:tc>
        <w:tc>
          <w:tcPr>
            <w:tcW w:type="dxa" w:w="1150"/>
            <w:vAlign w:val="center"/>
            <w:tcMar>
              <w:top w:w="80" w:type="dxa"/>
              <w:start w:w="120" w:type="dxa"/>
              <w:bottom w:w="80" w:type="dxa"/>
              <w:end w:w="120" w:type="dxa"/>
            </w:tcMar>
          </w:tcPr>
          <w:p>
            <w:pPr>
              <w:spacing w:after="0"/>
            </w:pPr>
            <w:r>
              <w:rPr>
                <w:sz w:val="17"/>
              </w:rPr>
              <w:t>42</w:t>
            </w:r>
          </w:p>
        </w:tc>
        <w:tc>
          <w:tcPr>
            <w:tcW w:type="dxa" w:w="1150"/>
            <w:vAlign w:val="center"/>
            <w:tcMar>
              <w:top w:w="80" w:type="dxa"/>
              <w:start w:w="120" w:type="dxa"/>
              <w:bottom w:w="80" w:type="dxa"/>
              <w:end w:w="120" w:type="dxa"/>
            </w:tcMar>
          </w:tcPr>
          <w:p>
            <w:pPr>
              <w:spacing w:after="0"/>
            </w:pPr>
            <w:r>
              <w:rPr>
                <w:sz w:val="17"/>
              </w:rPr>
              <w:t>0.0698</w:t>
            </w:r>
          </w:p>
        </w:tc>
        <w:tc>
          <w:tcPr>
            <w:tcW w:type="dxa" w:w="1450"/>
            <w:vAlign w:val="center"/>
            <w:tcMar>
              <w:top w:w="80" w:type="dxa"/>
              <w:start w:w="120" w:type="dxa"/>
              <w:bottom w:w="80" w:type="dxa"/>
              <w:end w:w="120" w:type="dxa"/>
            </w:tcMar>
          </w:tcPr>
          <w:p>
            <w:pPr>
              <w:spacing w:after="0"/>
              <w:jc w:val="center"/>
            </w:pPr>
            <w:r>
              <w:rPr>
                <w:sz w:val="17"/>
              </w:rPr>
              <w:t>Rendah</w:t>
            </w:r>
          </w:p>
        </w:tc>
        <w:tc>
          <w:tcPr>
            <w:tcW w:type="dxa" w:w="1000"/>
            <w:vAlign w:val="center"/>
            <w:tcMar>
              <w:top w:w="80" w:type="dxa"/>
              <w:start w:w="120" w:type="dxa"/>
              <w:bottom w:w="80" w:type="dxa"/>
              <w:end w:w="120" w:type="dxa"/>
            </w:tcMar>
          </w:tcPr>
          <w:p>
            <w:pPr>
              <w:spacing w:after="0"/>
              <w:jc w:val="center"/>
            </w:pPr>
            <w:r>
              <w:rPr>
                <w:sz w:val="17"/>
              </w:rPr>
              <w:t>2</w:t>
            </w:r>
          </w:p>
        </w:tc>
        <w:tc>
          <w:tcPr>
            <w:tcW w:type="dxa" w:w="1000"/>
            <w:vAlign w:val="center"/>
            <w:tcMar>
              <w:top w:w="80" w:type="dxa"/>
              <w:start w:w="120" w:type="dxa"/>
              <w:bottom w:w="80" w:type="dxa"/>
              <w:end w:w="120" w:type="dxa"/>
            </w:tcMar>
          </w:tcPr>
          <w:p>
            <w:pPr>
              <w:spacing w:after="0"/>
              <w:jc w:val="center"/>
            </w:pPr>
            <w:r>
              <w:rPr>
                <w:sz w:val="17"/>
              </w:rPr>
              <w:t>2</w:t>
            </w:r>
          </w:p>
        </w:tc>
        <w:tc>
          <w:tcPr>
            <w:tcW w:type="dxa" w:w="1000"/>
            <w:vAlign w:val="center"/>
            <w:tcMar>
              <w:top w:w="80" w:type="dxa"/>
              <w:start w:w="120" w:type="dxa"/>
              <w:bottom w:w="80" w:type="dxa"/>
              <w:end w:w="120" w:type="dxa"/>
            </w:tcMar>
          </w:tcPr>
          <w:p>
            <w:pPr>
              <w:spacing w:after="0"/>
              <w:jc w:val="center"/>
            </w:pPr>
            <w:r>
              <w:rPr>
                <w:sz w:val="17"/>
              </w:rPr>
              <w:t>38</w:t>
            </w:r>
          </w:p>
        </w:tc>
      </w:tr>
      <w:tr>
        <w:tc>
          <w:tcPr>
            <w:tcW w:type="dxa" w:w="2300"/>
            <w:vAlign w:val="center"/>
            <w:tcMar>
              <w:top w:w="80" w:type="dxa"/>
              <w:start w:w="120" w:type="dxa"/>
              <w:bottom w:w="80" w:type="dxa"/>
              <w:end w:w="120" w:type="dxa"/>
            </w:tcMar>
          </w:tcPr>
          <w:p>
            <w:pPr>
              <w:spacing w:after="0"/>
              <w:jc w:val="center"/>
            </w:pPr>
            <w:r>
              <w:rPr>
                <w:sz w:val="17"/>
              </w:rPr>
              <w:t>Kec. Tenga</w:t>
            </w:r>
          </w:p>
        </w:tc>
        <w:tc>
          <w:tcPr>
            <w:tcW w:type="dxa" w:w="1150"/>
            <w:vAlign w:val="center"/>
            <w:tcMar>
              <w:top w:w="80" w:type="dxa"/>
              <w:start w:w="120" w:type="dxa"/>
              <w:bottom w:w="80" w:type="dxa"/>
              <w:end w:w="120" w:type="dxa"/>
            </w:tcMar>
          </w:tcPr>
          <w:p>
            <w:pPr>
              <w:spacing w:after="0"/>
            </w:pPr>
            <w:r>
              <w:rPr>
                <w:sz w:val="17"/>
              </w:rPr>
              <w:t>45</w:t>
            </w:r>
          </w:p>
        </w:tc>
        <w:tc>
          <w:tcPr>
            <w:tcW w:type="dxa" w:w="1150"/>
            <w:vAlign w:val="center"/>
            <w:tcMar>
              <w:top w:w="80" w:type="dxa"/>
              <w:start w:w="120" w:type="dxa"/>
              <w:bottom w:w="80" w:type="dxa"/>
              <w:end w:w="120" w:type="dxa"/>
            </w:tcMar>
          </w:tcPr>
          <w:p>
            <w:pPr>
              <w:spacing w:after="0"/>
            </w:pPr>
            <w:r>
              <w:rPr>
                <w:sz w:val="17"/>
              </w:rPr>
              <w:t>0.0658</w:t>
            </w:r>
          </w:p>
        </w:tc>
        <w:tc>
          <w:tcPr>
            <w:tcW w:type="dxa" w:w="1450"/>
            <w:vAlign w:val="center"/>
            <w:tcMar>
              <w:top w:w="80" w:type="dxa"/>
              <w:start w:w="120" w:type="dxa"/>
              <w:bottom w:w="80" w:type="dxa"/>
              <w:end w:w="120" w:type="dxa"/>
            </w:tcMar>
          </w:tcPr>
          <w:p>
            <w:pPr>
              <w:spacing w:after="0"/>
              <w:jc w:val="center"/>
            </w:pPr>
            <w:r>
              <w:rPr>
                <w:sz w:val="17"/>
              </w:rPr>
              <w:t>Rendah</w:t>
            </w:r>
          </w:p>
        </w:tc>
        <w:tc>
          <w:tcPr>
            <w:tcW w:type="dxa" w:w="1000"/>
            <w:vAlign w:val="center"/>
            <w:tcMar>
              <w:top w:w="80" w:type="dxa"/>
              <w:start w:w="120" w:type="dxa"/>
              <w:bottom w:w="80" w:type="dxa"/>
              <w:end w:w="120" w:type="dxa"/>
            </w:tcMar>
          </w:tcPr>
          <w:p>
            <w:pPr>
              <w:spacing w:after="0"/>
              <w:jc w:val="center"/>
            </w:pPr>
            <w:r>
              <w:rPr>
                <w:sz w:val="17"/>
              </w:rPr>
              <w:t>1</w:t>
            </w:r>
          </w:p>
        </w:tc>
        <w:tc>
          <w:tcPr>
            <w:tcW w:type="dxa" w:w="1000"/>
            <w:vAlign w:val="center"/>
            <w:tcMar>
              <w:top w:w="80" w:type="dxa"/>
              <w:start w:w="120" w:type="dxa"/>
              <w:bottom w:w="80" w:type="dxa"/>
              <w:end w:w="120" w:type="dxa"/>
            </w:tcMar>
          </w:tcPr>
          <w:p>
            <w:pPr>
              <w:spacing w:after="0"/>
              <w:jc w:val="center"/>
            </w:pPr>
            <w:r>
              <w:rPr>
                <w:sz w:val="17"/>
              </w:rPr>
              <w:t>2</w:t>
            </w:r>
          </w:p>
        </w:tc>
        <w:tc>
          <w:tcPr>
            <w:tcW w:type="dxa" w:w="1000"/>
            <w:vAlign w:val="center"/>
            <w:tcMar>
              <w:top w:w="80" w:type="dxa"/>
              <w:start w:w="120" w:type="dxa"/>
              <w:bottom w:w="80" w:type="dxa"/>
              <w:end w:w="120" w:type="dxa"/>
            </w:tcMar>
          </w:tcPr>
          <w:p>
            <w:pPr>
              <w:spacing w:after="0"/>
              <w:jc w:val="center"/>
            </w:pPr>
            <w:r>
              <w:rPr>
                <w:sz w:val="17"/>
              </w:rPr>
              <w:t>42</w:t>
            </w:r>
          </w:p>
        </w:tc>
      </w:tr>
    </w:tbl>
    <w:p/>
    <w:p>
      <w:r>
        <w:t>Tiga wilayah dengan skor prioritas administratif tertinggi adalah Kec. Motoling Timur, Kec. Amurang, dan Kec. Amurang Barat. Hasil ini dapat menjadi dasar awal penentuan fokus kunjungan, validasi lapangan, dan penyusunan program pembinaan.</w:t>
      </w:r>
    </w:p>
    <w:p>
      <w:pPr>
        <w:pStyle w:val="Heading1"/>
      </w:pPr>
      <w:r>
        <w:t>8. Evaluasi Kelayakan sebagai Bahan Artikel</w:t>
      </w:r>
    </w:p>
    <w:p>
      <w:pPr>
        <w:pStyle w:val="ListBullet"/>
      </w:pPr>
      <w:r>
        <w:t>Kekuatan utama penelitian adalah jumlah data gereja yang cukup besar, yaitu 594 record dari 17 kecamatan.</w:t>
      </w:r>
    </w:p>
    <w:p>
      <w:pPr>
        <w:pStyle w:val="ListBullet"/>
      </w:pPr>
      <w:r>
        <w:t>Kriteria SPK relevan dengan pembinaan: jumlah umat, risiko bangunan, kesenjangan pelayan, dan tekanan wilayah.</w:t>
      </w:r>
    </w:p>
    <w:p>
      <w:pPr>
        <w:pStyle w:val="ListBullet"/>
      </w:pPr>
      <w:r>
        <w:t>DBSCAN memberi segmentasi yang dapat dijelaskan secara substantif: kelompok mayoritas bangunan permanen dan kelompok rentan dengan risiko bangunan tinggi.</w:t>
      </w:r>
    </w:p>
    <w:p>
      <w:pPr>
        <w:pStyle w:val="ListBullet"/>
      </w:pPr>
      <w:r>
        <w:t>Silhouette score 0.551 menunjukkan pemisahan cluster yang moderat dan cukup layak untuk analisis awal.</w:t>
      </w:r>
    </w:p>
    <w:p>
      <w:pPr>
        <w:pStyle w:val="ListBullet"/>
      </w:pPr>
      <w:r>
        <w:t>Pemetaan administratif kecamatan membuat hasil lebih mudah digunakan oleh pengambil keputusan di tingkat Kemenag daerah.</w:t>
      </w:r>
    </w:p>
    <w:p>
      <w:pPr>
        <w:pStyle w:val="Heading1"/>
      </w:pPr>
      <w:r>
        <w:t>9. Batasan dan Rekomendasi Penguatan</w:t>
      </w:r>
    </w:p>
    <w:p>
      <w:pPr>
        <w:pStyle w:val="ListBullet"/>
      </w:pPr>
      <w:r>
        <w:t>Komponen GIS masih berbasis kecamatan, bukan koordinat titik gereja, karena database belum memuat latitude dan longitude.</w:t>
      </w:r>
    </w:p>
    <w:p>
      <w:pPr>
        <w:pStyle w:val="ListBullet"/>
      </w:pPr>
      <w:r>
        <w:t>Bobot AHP perlu divalidasi oleh pakar atau pejabat terkait agar bagian metodologi artikel lebih kuat.</w:t>
      </w:r>
    </w:p>
    <w:p>
      <w:pPr>
        <w:pStyle w:val="ListBullet"/>
      </w:pPr>
      <w:r>
        <w:t>Hasil prioritas perlu diverifikasi melalui wawancara atau validasi lapangan untuk memastikan rekomendasi sesuai kondisi riil.</w:t>
      </w:r>
    </w:p>
    <w:p>
      <w:pPr>
        <w:pStyle w:val="ListBullet"/>
      </w:pPr>
      <w:r>
        <w:t>Untuk artikel target SINTA 2, disarankan menambahkan perbandingan dengan metode lain, misalnya TOPSIS tanpa DBSCAN, SAW-TOPSIS, atau K-Means + TOPSIS.</w:t>
      </w:r>
    </w:p>
    <w:p>
      <w:pPr>
        <w:pStyle w:val="Heading1"/>
      </w:pPr>
      <w:r>
        <w:t>10. Kesimpulan</w:t>
      </w:r>
    </w:p>
    <w:p>
      <w:r>
        <w:t>Implementasi Hybrid DBSCAN dan AHP-TOPSIS pada data gereja Kabupaten Minahasa Selatan berhasil menghasilkan ranking prioritas pembinaan dan segmentasi karakteristik gereja. Dari 594 gereja, sistem mengelompokkan data ke dalam 2 cluster dengan silhouette score 0.551 dan menghasilkan 89 gereja prioritas tinggi, 208 prioritas sedang, serta 297 prioritas rendah. Hasil pemetaan administratif menunjukkan kecamatan dengan prioritas rata-rata tertinggi adalah Kec. Motoling Timur, Kec. Amurang, dan Kec. Amurang Barat.</w:t>
      </w:r>
    </w:p>
    <w:p>
      <w:r>
        <w:t>Judul penelitian yang paling tepat tetap: Hybrid DBSCAN dan AHP-TOPSIS untuk Prioritisasi Pembinaan Gereja Berbasis Pemetaan Administratif Kecamatan di Kabupaten Minahasa Selatan. Dengan penambahan validasi pakar dan pembahasan perbandingan metode, hasil ini dapat dikembangkan menjadi bahan artikel ilmiah yang lebih kuat.</w:t>
      </w:r>
    </w:p>
    <w:p>
      <w:r>
        <w:br w:type="page"/>
      </w:r>
    </w:p>
    <w:p>
      <w:pPr>
        <w:pStyle w:val="Heading1"/>
      </w:pPr>
      <w:r>
        <w:t>Lampiran A. Ranking Lengkap Prioritas Gereja</w:t>
      </w:r>
    </w:p>
    <w:tbl>
      <w:tblPr>
        <w:tblStyle w:val="TableGrid"/>
        <w:tblW w:type="dxa" w:w="9360"/>
        <w:jc w:val="left"/>
        <w:tblLayout w:type="fixed"/>
        <w:tblLook w:firstColumn="1" w:firstRow="1" w:lastColumn="0" w:lastRow="0" w:noHBand="0" w:noVBand="1" w:val="04A0"/>
        <w:tblInd w:type="dxa" w:w="120"/>
      </w:tblPr>
      <w:tblGrid>
        <w:gridCol w:w="650"/>
        <w:gridCol w:w="3200"/>
        <w:gridCol w:w="1900"/>
        <w:gridCol w:w="950"/>
        <w:gridCol w:w="1200"/>
        <w:gridCol w:w="1460"/>
      </w:tblGrid>
      <w:tr>
        <w:trPr>
          <w:tblHeader w:val="true"/>
        </w:trPr>
        <w:tc>
          <w:tcPr>
            <w:tcW w:type="dxa" w:w="650"/>
            <w:shd w:fill="F2F4F7"/>
            <w:vAlign w:val="center"/>
            <w:tcMar>
              <w:top w:w="80" w:type="dxa"/>
              <w:start w:w="120" w:type="dxa"/>
              <w:bottom w:w="80" w:type="dxa"/>
              <w:end w:w="120" w:type="dxa"/>
            </w:tcMar>
          </w:tcPr>
          <w:p>
            <w:pPr>
              <w:jc w:val="center"/>
            </w:pPr>
            <w:r>
              <w:rPr>
                <w:b/>
                <w:sz w:val="14"/>
              </w:rPr>
              <w:t>Rank</w:t>
            </w:r>
          </w:p>
        </w:tc>
        <w:tc>
          <w:tcPr>
            <w:tcW w:type="dxa" w:w="3200"/>
            <w:shd w:fill="F2F4F7"/>
            <w:vAlign w:val="center"/>
            <w:tcMar>
              <w:top w:w="80" w:type="dxa"/>
              <w:start w:w="120" w:type="dxa"/>
              <w:bottom w:w="80" w:type="dxa"/>
              <w:end w:w="120" w:type="dxa"/>
            </w:tcMar>
          </w:tcPr>
          <w:p>
            <w:pPr>
              <w:jc w:val="center"/>
            </w:pPr>
            <w:r>
              <w:rPr>
                <w:b/>
                <w:sz w:val="14"/>
              </w:rPr>
              <w:t>Nama Gereja</w:t>
            </w:r>
          </w:p>
        </w:tc>
        <w:tc>
          <w:tcPr>
            <w:tcW w:type="dxa" w:w="1900"/>
            <w:shd w:fill="F2F4F7"/>
            <w:vAlign w:val="center"/>
            <w:tcMar>
              <w:top w:w="80" w:type="dxa"/>
              <w:start w:w="120" w:type="dxa"/>
              <w:bottom w:w="80" w:type="dxa"/>
              <w:end w:w="120" w:type="dxa"/>
            </w:tcMar>
          </w:tcPr>
          <w:p>
            <w:pPr>
              <w:jc w:val="center"/>
            </w:pPr>
            <w:r>
              <w:rPr>
                <w:b/>
                <w:sz w:val="14"/>
              </w:rPr>
              <w:t>Kecamatan</w:t>
            </w:r>
          </w:p>
        </w:tc>
        <w:tc>
          <w:tcPr>
            <w:tcW w:type="dxa" w:w="950"/>
            <w:shd w:fill="F2F4F7"/>
            <w:vAlign w:val="center"/>
            <w:tcMar>
              <w:top w:w="80" w:type="dxa"/>
              <w:start w:w="120" w:type="dxa"/>
              <w:bottom w:w="80" w:type="dxa"/>
              <w:end w:w="120" w:type="dxa"/>
            </w:tcMar>
          </w:tcPr>
          <w:p>
            <w:pPr>
              <w:jc w:val="center"/>
            </w:pPr>
            <w:r>
              <w:rPr>
                <w:b/>
                <w:sz w:val="14"/>
              </w:rPr>
              <w:t>Skor</w:t>
            </w:r>
          </w:p>
        </w:tc>
        <w:tc>
          <w:tcPr>
            <w:tcW w:type="dxa" w:w="1200"/>
            <w:shd w:fill="F2F4F7"/>
            <w:vAlign w:val="center"/>
            <w:tcMar>
              <w:top w:w="80" w:type="dxa"/>
              <w:start w:w="120" w:type="dxa"/>
              <w:bottom w:w="80" w:type="dxa"/>
              <w:end w:w="120" w:type="dxa"/>
            </w:tcMar>
          </w:tcPr>
          <w:p>
            <w:pPr>
              <w:jc w:val="center"/>
            </w:pPr>
            <w:r>
              <w:rPr>
                <w:b/>
                <w:sz w:val="14"/>
              </w:rPr>
              <w:t>Prioritas</w:t>
            </w:r>
          </w:p>
        </w:tc>
        <w:tc>
          <w:tcPr>
            <w:tcW w:type="dxa" w:w="1460"/>
            <w:shd w:fill="F2F4F7"/>
            <w:vAlign w:val="center"/>
            <w:tcMar>
              <w:top w:w="80" w:type="dxa"/>
              <w:start w:w="120" w:type="dxa"/>
              <w:bottom w:w="80" w:type="dxa"/>
              <w:end w:w="120" w:type="dxa"/>
            </w:tcMar>
          </w:tcPr>
          <w:p>
            <w:pPr>
              <w:jc w:val="center"/>
            </w:pPr>
            <w:r>
              <w:rPr>
                <w:b/>
                <w:sz w:val="14"/>
              </w:rPr>
              <w:t>Cluster</w:t>
            </w:r>
          </w:p>
        </w:tc>
      </w:tr>
      <w:tr>
        <w:tc>
          <w:tcPr>
            <w:tcW w:type="dxa" w:w="650"/>
            <w:vAlign w:val="center"/>
            <w:tcMar>
              <w:top w:w="80" w:type="dxa"/>
              <w:start w:w="120" w:type="dxa"/>
              <w:bottom w:w="80" w:type="dxa"/>
              <w:end w:w="120" w:type="dxa"/>
            </w:tcMar>
          </w:tcPr>
          <w:p>
            <w:pPr>
              <w:spacing w:after="0"/>
              <w:jc w:val="center"/>
            </w:pPr>
            <w:r>
              <w:rPr>
                <w:sz w:val="14"/>
              </w:rPr>
              <w:t>1</w:t>
            </w:r>
          </w:p>
        </w:tc>
        <w:tc>
          <w:tcPr>
            <w:tcW w:type="dxa" w:w="3200"/>
            <w:vAlign w:val="center"/>
            <w:tcMar>
              <w:top w:w="80" w:type="dxa"/>
              <w:start w:w="120" w:type="dxa"/>
              <w:bottom w:w="80" w:type="dxa"/>
              <w:end w:w="120" w:type="dxa"/>
            </w:tcMar>
          </w:tcPr>
          <w:p>
            <w:pPr>
              <w:spacing w:after="0"/>
            </w:pPr>
            <w:r>
              <w:rPr>
                <w:sz w:val="14"/>
              </w:rPr>
              <w:t>GMIM TESALONIKA</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0.5893</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w:t>
            </w:r>
          </w:p>
        </w:tc>
        <w:tc>
          <w:tcPr>
            <w:tcW w:type="dxa" w:w="3200"/>
            <w:vAlign w:val="center"/>
            <w:tcMar>
              <w:top w:w="80" w:type="dxa"/>
              <w:start w:w="120" w:type="dxa"/>
              <w:bottom w:w="80" w:type="dxa"/>
              <w:end w:w="120" w:type="dxa"/>
            </w:tcMar>
          </w:tcPr>
          <w:p>
            <w:pPr>
              <w:spacing w:after="0"/>
            </w:pPr>
            <w:r>
              <w:rPr>
                <w:sz w:val="14"/>
              </w:rPr>
              <w:t>GMIM IMMANUEL</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0.5762</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w:t>
            </w:r>
          </w:p>
        </w:tc>
        <w:tc>
          <w:tcPr>
            <w:tcW w:type="dxa" w:w="3200"/>
            <w:vAlign w:val="center"/>
            <w:tcMar>
              <w:top w:w="80" w:type="dxa"/>
              <w:start w:w="120" w:type="dxa"/>
              <w:bottom w:w="80" w:type="dxa"/>
              <w:end w:w="120" w:type="dxa"/>
            </w:tcMar>
          </w:tcPr>
          <w:p>
            <w:pPr>
              <w:spacing w:after="0"/>
            </w:pPr>
            <w:r>
              <w:rPr>
                <w:sz w:val="14"/>
              </w:rPr>
              <w:t>GMIM EFATA</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0.5189</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w:t>
            </w:r>
          </w:p>
        </w:tc>
        <w:tc>
          <w:tcPr>
            <w:tcW w:type="dxa" w:w="3200"/>
            <w:vAlign w:val="center"/>
            <w:tcMar>
              <w:top w:w="80" w:type="dxa"/>
              <w:start w:w="120" w:type="dxa"/>
              <w:bottom w:w="80" w:type="dxa"/>
              <w:end w:w="120" w:type="dxa"/>
            </w:tcMar>
          </w:tcPr>
          <w:p>
            <w:pPr>
              <w:spacing w:after="0"/>
            </w:pPr>
            <w:r>
              <w:rPr>
                <w:sz w:val="14"/>
              </w:rPr>
              <w:t>GMIM KALVARI</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0.4917</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w:t>
            </w:r>
          </w:p>
        </w:tc>
        <w:tc>
          <w:tcPr>
            <w:tcW w:type="dxa" w:w="3200"/>
            <w:vAlign w:val="center"/>
            <w:tcMar>
              <w:top w:w="80" w:type="dxa"/>
              <w:start w:w="120" w:type="dxa"/>
              <w:bottom w:w="80" w:type="dxa"/>
              <w:end w:w="120" w:type="dxa"/>
            </w:tcMar>
          </w:tcPr>
          <w:p>
            <w:pPr>
              <w:spacing w:after="0"/>
            </w:pPr>
            <w:r>
              <w:rPr>
                <w:sz w:val="14"/>
              </w:rPr>
              <w:t>GMIM SETIA KUDUS</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0.4904</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6</w:t>
            </w:r>
          </w:p>
        </w:tc>
        <w:tc>
          <w:tcPr>
            <w:tcW w:type="dxa" w:w="3200"/>
            <w:vAlign w:val="center"/>
            <w:tcMar>
              <w:top w:w="80" w:type="dxa"/>
              <w:start w:w="120" w:type="dxa"/>
              <w:bottom w:w="80" w:type="dxa"/>
              <w:end w:w="120" w:type="dxa"/>
            </w:tcMar>
          </w:tcPr>
          <w:p>
            <w:pPr>
              <w:spacing w:after="0"/>
            </w:pPr>
            <w:r>
              <w:rPr>
                <w:sz w:val="14"/>
              </w:rPr>
              <w:t>GMIM BAITEL</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0.4878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7</w:t>
            </w:r>
          </w:p>
        </w:tc>
        <w:tc>
          <w:tcPr>
            <w:tcW w:type="dxa" w:w="3200"/>
            <w:vAlign w:val="center"/>
            <w:tcMar>
              <w:top w:w="80" w:type="dxa"/>
              <w:start w:w="120" w:type="dxa"/>
              <w:bottom w:w="80" w:type="dxa"/>
              <w:end w:w="120" w:type="dxa"/>
            </w:tcMar>
          </w:tcPr>
          <w:p>
            <w:pPr>
              <w:spacing w:after="0"/>
            </w:pPr>
            <w:r>
              <w:rPr>
                <w:sz w:val="14"/>
              </w:rPr>
              <w:t>GMIM BUKIT MORIA</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0.4851</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8</w:t>
            </w:r>
          </w:p>
        </w:tc>
        <w:tc>
          <w:tcPr>
            <w:tcW w:type="dxa" w:w="3200"/>
            <w:vAlign w:val="center"/>
            <w:tcMar>
              <w:top w:w="80" w:type="dxa"/>
              <w:start w:w="120" w:type="dxa"/>
              <w:bottom w:w="80" w:type="dxa"/>
              <w:end w:w="120" w:type="dxa"/>
            </w:tcMar>
          </w:tcPr>
          <w:p>
            <w:pPr>
              <w:spacing w:after="0"/>
            </w:pPr>
            <w:r>
              <w:rPr>
                <w:sz w:val="14"/>
              </w:rPr>
              <w:t>GMIM IMMANUEL</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0.4430</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9</w:t>
            </w:r>
          </w:p>
        </w:tc>
        <w:tc>
          <w:tcPr>
            <w:tcW w:type="dxa" w:w="3200"/>
            <w:vAlign w:val="center"/>
            <w:tcMar>
              <w:top w:w="80" w:type="dxa"/>
              <w:start w:w="120" w:type="dxa"/>
              <w:bottom w:w="80" w:type="dxa"/>
              <w:end w:w="120" w:type="dxa"/>
            </w:tcMar>
          </w:tcPr>
          <w:p>
            <w:pPr>
              <w:spacing w:after="0"/>
            </w:pPr>
            <w:r>
              <w:rPr>
                <w:sz w:val="14"/>
              </w:rPr>
              <w:t>GMIM MARANATHA</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0.4294</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10</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0.4293</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11</w:t>
            </w:r>
          </w:p>
        </w:tc>
        <w:tc>
          <w:tcPr>
            <w:tcW w:type="dxa" w:w="3200"/>
            <w:vAlign w:val="center"/>
            <w:tcMar>
              <w:top w:w="80" w:type="dxa"/>
              <w:start w:w="120" w:type="dxa"/>
              <w:bottom w:w="80" w:type="dxa"/>
              <w:end w:w="120" w:type="dxa"/>
            </w:tcMar>
          </w:tcPr>
          <w:p>
            <w:pPr>
              <w:spacing w:after="0"/>
            </w:pPr>
            <w:r>
              <w:rPr>
                <w:sz w:val="14"/>
              </w:rPr>
              <w:t>GMIM SION</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0.4168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12</w:t>
            </w:r>
          </w:p>
        </w:tc>
        <w:tc>
          <w:tcPr>
            <w:tcW w:type="dxa" w:w="3200"/>
            <w:vAlign w:val="center"/>
            <w:tcMar>
              <w:top w:w="80" w:type="dxa"/>
              <w:start w:w="120" w:type="dxa"/>
              <w:bottom w:w="80" w:type="dxa"/>
              <w:end w:w="120" w:type="dxa"/>
            </w:tcMar>
          </w:tcPr>
          <w:p>
            <w:pPr>
              <w:spacing w:after="0"/>
            </w:pPr>
            <w:r>
              <w:rPr>
                <w:sz w:val="14"/>
              </w:rPr>
              <w:t>GMIM SION</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0.4153</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13</w:t>
            </w:r>
          </w:p>
        </w:tc>
        <w:tc>
          <w:tcPr>
            <w:tcW w:type="dxa" w:w="3200"/>
            <w:vAlign w:val="center"/>
            <w:tcMar>
              <w:top w:w="80" w:type="dxa"/>
              <w:start w:w="120" w:type="dxa"/>
              <w:bottom w:w="80" w:type="dxa"/>
              <w:end w:w="120" w:type="dxa"/>
            </w:tcMar>
          </w:tcPr>
          <w:p>
            <w:pPr>
              <w:spacing w:after="0"/>
            </w:pPr>
            <w:r>
              <w:rPr>
                <w:sz w:val="14"/>
              </w:rPr>
              <w:t>GMIM SYALOM</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0.4055</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14</w:t>
            </w:r>
          </w:p>
        </w:tc>
        <w:tc>
          <w:tcPr>
            <w:tcW w:type="dxa" w:w="3200"/>
            <w:vAlign w:val="center"/>
            <w:tcMar>
              <w:top w:w="80" w:type="dxa"/>
              <w:start w:w="120" w:type="dxa"/>
              <w:bottom w:w="80" w:type="dxa"/>
              <w:end w:w="120" w:type="dxa"/>
            </w:tcMar>
          </w:tcPr>
          <w:p>
            <w:pPr>
              <w:spacing w:after="0"/>
            </w:pPr>
            <w:r>
              <w:rPr>
                <w:sz w:val="14"/>
              </w:rPr>
              <w:t>GPDI FILADELFIA</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0.3988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15</w:t>
            </w:r>
          </w:p>
        </w:tc>
        <w:tc>
          <w:tcPr>
            <w:tcW w:type="dxa" w:w="3200"/>
            <w:vAlign w:val="center"/>
            <w:tcMar>
              <w:top w:w="80" w:type="dxa"/>
              <w:start w:w="120" w:type="dxa"/>
              <w:bottom w:w="80" w:type="dxa"/>
              <w:end w:w="120" w:type="dxa"/>
            </w:tcMar>
          </w:tcPr>
          <w:p>
            <w:pPr>
              <w:spacing w:after="0"/>
            </w:pPr>
            <w:r>
              <w:rPr>
                <w:sz w:val="14"/>
              </w:rPr>
              <w:t>GESBA NEW LIFE</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0.3983</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16</w:t>
            </w:r>
          </w:p>
        </w:tc>
        <w:tc>
          <w:tcPr>
            <w:tcW w:type="dxa" w:w="3200"/>
            <w:vAlign w:val="center"/>
            <w:tcMar>
              <w:top w:w="80" w:type="dxa"/>
              <w:start w:w="120" w:type="dxa"/>
              <w:bottom w:w="80" w:type="dxa"/>
              <w:end w:w="120" w:type="dxa"/>
            </w:tcMar>
          </w:tcPr>
          <w:p>
            <w:pPr>
              <w:spacing w:after="0"/>
            </w:pPr>
            <w:r>
              <w:rPr>
                <w:sz w:val="14"/>
              </w:rPr>
              <w:t>GPdI BETLEHEM</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0.3914</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17</w:t>
            </w:r>
          </w:p>
        </w:tc>
        <w:tc>
          <w:tcPr>
            <w:tcW w:type="dxa" w:w="3200"/>
            <w:vAlign w:val="center"/>
            <w:tcMar>
              <w:top w:w="80" w:type="dxa"/>
              <w:start w:w="120" w:type="dxa"/>
              <w:bottom w:w="80" w:type="dxa"/>
              <w:end w:w="120" w:type="dxa"/>
            </w:tcMar>
          </w:tcPr>
          <w:p>
            <w:pPr>
              <w:spacing w:after="0"/>
            </w:pPr>
            <w:r>
              <w:rPr>
                <w:sz w:val="14"/>
              </w:rPr>
              <w:t>GMIM SION</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0.3897</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18</w:t>
            </w:r>
          </w:p>
        </w:tc>
        <w:tc>
          <w:tcPr>
            <w:tcW w:type="dxa" w:w="3200"/>
            <w:vAlign w:val="center"/>
            <w:tcMar>
              <w:top w:w="80" w:type="dxa"/>
              <w:start w:w="120" w:type="dxa"/>
              <w:bottom w:w="80" w:type="dxa"/>
              <w:end w:w="120" w:type="dxa"/>
            </w:tcMar>
          </w:tcPr>
          <w:p>
            <w:pPr>
              <w:spacing w:after="0"/>
            </w:pPr>
            <w:r>
              <w:rPr>
                <w:sz w:val="14"/>
              </w:rPr>
              <w:t>GPDI MELKISEDEKH</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0.3880</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19</w:t>
            </w:r>
          </w:p>
        </w:tc>
        <w:tc>
          <w:tcPr>
            <w:tcW w:type="dxa" w:w="3200"/>
            <w:vAlign w:val="center"/>
            <w:tcMar>
              <w:top w:w="80" w:type="dxa"/>
              <w:start w:w="120" w:type="dxa"/>
              <w:bottom w:w="80" w:type="dxa"/>
              <w:end w:w="120" w:type="dxa"/>
            </w:tcMar>
          </w:tcPr>
          <w:p>
            <w:pPr>
              <w:spacing w:after="0"/>
            </w:pPr>
            <w:r>
              <w:rPr>
                <w:sz w:val="14"/>
              </w:rPr>
              <w:t>GBI KRISTUS</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0.3869</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20</w:t>
            </w:r>
          </w:p>
        </w:tc>
        <w:tc>
          <w:tcPr>
            <w:tcW w:type="dxa" w:w="3200"/>
            <w:vAlign w:val="center"/>
            <w:tcMar>
              <w:top w:w="80" w:type="dxa"/>
              <w:start w:w="120" w:type="dxa"/>
              <w:bottom w:w="80" w:type="dxa"/>
              <w:end w:w="120" w:type="dxa"/>
            </w:tcMar>
          </w:tcPr>
          <w:p>
            <w:pPr>
              <w:spacing w:after="0"/>
            </w:pPr>
            <w:r>
              <w:rPr>
                <w:sz w:val="14"/>
              </w:rPr>
              <w:t>GKMI MARANATA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0.3858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21</w:t>
            </w:r>
          </w:p>
        </w:tc>
        <w:tc>
          <w:tcPr>
            <w:tcW w:type="dxa" w:w="3200"/>
            <w:vAlign w:val="center"/>
            <w:tcMar>
              <w:top w:w="80" w:type="dxa"/>
              <w:start w:w="120" w:type="dxa"/>
              <w:bottom w:w="80" w:type="dxa"/>
              <w:end w:w="120" w:type="dxa"/>
            </w:tcMar>
          </w:tcPr>
          <w:p>
            <w:pPr>
              <w:spacing w:after="0"/>
            </w:pPr>
            <w:r>
              <w:rPr>
                <w:sz w:val="14"/>
              </w:rPr>
              <w:t>GKMI ELSHADDAI</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0.3856</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22</w:t>
            </w:r>
          </w:p>
        </w:tc>
        <w:tc>
          <w:tcPr>
            <w:tcW w:type="dxa" w:w="3200"/>
            <w:vAlign w:val="center"/>
            <w:tcMar>
              <w:top w:w="80" w:type="dxa"/>
              <w:start w:w="120" w:type="dxa"/>
              <w:bottom w:w="80" w:type="dxa"/>
              <w:end w:w="120" w:type="dxa"/>
            </w:tcMar>
          </w:tcPr>
          <w:p>
            <w:pPr>
              <w:spacing w:after="0"/>
            </w:pPr>
            <w:r>
              <w:rPr>
                <w:sz w:val="14"/>
              </w:rPr>
              <w:t>GPDSI ALFA OMEGA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0.3856</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23</w:t>
            </w:r>
          </w:p>
        </w:tc>
        <w:tc>
          <w:tcPr>
            <w:tcW w:type="dxa" w:w="3200"/>
            <w:vAlign w:val="center"/>
            <w:tcMar>
              <w:top w:w="80" w:type="dxa"/>
              <w:start w:w="120" w:type="dxa"/>
              <w:bottom w:w="80" w:type="dxa"/>
              <w:end w:w="120" w:type="dxa"/>
            </w:tcMar>
          </w:tcPr>
          <w:p>
            <w:pPr>
              <w:spacing w:after="0"/>
            </w:pPr>
            <w:r>
              <w:rPr>
                <w:sz w:val="14"/>
              </w:rPr>
              <w:t>KGPM</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0.3842</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24</w:t>
            </w:r>
          </w:p>
        </w:tc>
        <w:tc>
          <w:tcPr>
            <w:tcW w:type="dxa" w:w="3200"/>
            <w:vAlign w:val="center"/>
            <w:tcMar>
              <w:top w:w="80" w:type="dxa"/>
              <w:start w:w="120" w:type="dxa"/>
              <w:bottom w:w="80" w:type="dxa"/>
              <w:end w:w="120" w:type="dxa"/>
            </w:tcMar>
          </w:tcPr>
          <w:p>
            <w:pPr>
              <w:spacing w:after="0"/>
            </w:pPr>
            <w:r>
              <w:rPr>
                <w:sz w:val="14"/>
              </w:rPr>
              <w:t>GMIM GETSMANI</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0.3819</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25</w:t>
            </w:r>
          </w:p>
        </w:tc>
        <w:tc>
          <w:tcPr>
            <w:tcW w:type="dxa" w:w="3200"/>
            <w:vAlign w:val="center"/>
            <w:tcMar>
              <w:top w:w="80" w:type="dxa"/>
              <w:start w:w="120" w:type="dxa"/>
              <w:bottom w:w="80" w:type="dxa"/>
              <w:end w:w="120" w:type="dxa"/>
            </w:tcMar>
          </w:tcPr>
          <w:p>
            <w:pPr>
              <w:spacing w:after="0"/>
            </w:pPr>
            <w:r>
              <w:rPr>
                <w:sz w:val="14"/>
              </w:rPr>
              <w:t>GMIM FILADELFIA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0.3818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26</w:t>
            </w:r>
          </w:p>
        </w:tc>
        <w:tc>
          <w:tcPr>
            <w:tcW w:type="dxa" w:w="3200"/>
            <w:vAlign w:val="center"/>
            <w:tcMar>
              <w:top w:w="80" w:type="dxa"/>
              <w:start w:w="120" w:type="dxa"/>
              <w:bottom w:w="80" w:type="dxa"/>
              <w:end w:w="120" w:type="dxa"/>
            </w:tcMar>
          </w:tcPr>
          <w:p>
            <w:pPr>
              <w:spacing w:after="0"/>
            </w:pPr>
            <w:r>
              <w:rPr>
                <w:sz w:val="14"/>
              </w:rPr>
              <w:t>GEREJA PANTEKOSTA (GP)</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0.3814</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27</w:t>
            </w:r>
          </w:p>
        </w:tc>
        <w:tc>
          <w:tcPr>
            <w:tcW w:type="dxa" w:w="3200"/>
            <w:vAlign w:val="center"/>
            <w:tcMar>
              <w:top w:w="80" w:type="dxa"/>
              <w:start w:w="120" w:type="dxa"/>
              <w:bottom w:w="80" w:type="dxa"/>
              <w:end w:w="120" w:type="dxa"/>
            </w:tcMar>
          </w:tcPr>
          <w:p>
            <w:pPr>
              <w:spacing w:after="0"/>
            </w:pPr>
            <w:r>
              <w:rPr>
                <w:sz w:val="14"/>
              </w:rPr>
              <w:t>KGPM</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0.3811</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28</w:t>
            </w:r>
          </w:p>
        </w:tc>
        <w:tc>
          <w:tcPr>
            <w:tcW w:type="dxa" w:w="3200"/>
            <w:vAlign w:val="center"/>
            <w:tcMar>
              <w:top w:w="80" w:type="dxa"/>
              <w:start w:w="120" w:type="dxa"/>
              <w:bottom w:w="80" w:type="dxa"/>
              <w:end w:w="120" w:type="dxa"/>
            </w:tcMar>
          </w:tcPr>
          <w:p>
            <w:pPr>
              <w:spacing w:after="0"/>
            </w:pPr>
            <w:r>
              <w:rPr>
                <w:sz w:val="14"/>
              </w:rPr>
              <w:t>Gereja Adven Hari Ke 7 Wulurmaatus</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0.3791</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29</w:t>
            </w:r>
          </w:p>
        </w:tc>
        <w:tc>
          <w:tcPr>
            <w:tcW w:type="dxa" w:w="3200"/>
            <w:vAlign w:val="center"/>
            <w:tcMar>
              <w:top w:w="80" w:type="dxa"/>
              <w:start w:w="120" w:type="dxa"/>
              <w:bottom w:w="80" w:type="dxa"/>
              <w:end w:w="120" w:type="dxa"/>
            </w:tcMar>
          </w:tcPr>
          <w:p>
            <w:pPr>
              <w:spacing w:after="0"/>
            </w:pPr>
            <w:r>
              <w:rPr>
                <w:sz w:val="14"/>
              </w:rPr>
              <w:t>GKMI "Hosana" Kakenturan Barat</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0.3775</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30</w:t>
            </w:r>
          </w:p>
        </w:tc>
        <w:tc>
          <w:tcPr>
            <w:tcW w:type="dxa" w:w="3200"/>
            <w:vAlign w:val="center"/>
            <w:tcMar>
              <w:top w:w="80" w:type="dxa"/>
              <w:start w:w="120" w:type="dxa"/>
              <w:bottom w:w="80" w:type="dxa"/>
              <w:end w:w="120" w:type="dxa"/>
            </w:tcMar>
          </w:tcPr>
          <w:p>
            <w:pPr>
              <w:spacing w:after="0"/>
            </w:pPr>
            <w:r>
              <w:rPr>
                <w:sz w:val="14"/>
              </w:rPr>
              <w:t>GPI "Jalan Suci" Wulurmaatus</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0.3774</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31</w:t>
            </w:r>
          </w:p>
        </w:tc>
        <w:tc>
          <w:tcPr>
            <w:tcW w:type="dxa" w:w="3200"/>
            <w:vAlign w:val="center"/>
            <w:tcMar>
              <w:top w:w="80" w:type="dxa"/>
              <w:start w:w="120" w:type="dxa"/>
              <w:bottom w:w="80" w:type="dxa"/>
              <w:end w:w="120" w:type="dxa"/>
            </w:tcMar>
          </w:tcPr>
          <w:p>
            <w:pPr>
              <w:spacing w:after="0"/>
            </w:pPr>
            <w:r>
              <w:rPr>
                <w:sz w:val="14"/>
              </w:rPr>
              <w:t>GMIM JORDAN</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0.3768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32</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0.3691</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33</w:t>
            </w:r>
          </w:p>
        </w:tc>
        <w:tc>
          <w:tcPr>
            <w:tcW w:type="dxa" w:w="3200"/>
            <w:vAlign w:val="center"/>
            <w:tcMar>
              <w:top w:w="80" w:type="dxa"/>
              <w:start w:w="120" w:type="dxa"/>
              <w:bottom w:w="80" w:type="dxa"/>
              <w:end w:w="120" w:type="dxa"/>
            </w:tcMar>
          </w:tcPr>
          <w:p>
            <w:pPr>
              <w:spacing w:after="0"/>
            </w:pPr>
            <w:r>
              <w:rPr>
                <w:sz w:val="14"/>
              </w:rPr>
              <w:t>GPDI ANUGERAH</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0.3671</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34</w:t>
            </w:r>
          </w:p>
        </w:tc>
        <w:tc>
          <w:tcPr>
            <w:tcW w:type="dxa" w:w="3200"/>
            <w:vAlign w:val="center"/>
            <w:tcMar>
              <w:top w:w="80" w:type="dxa"/>
              <w:start w:w="120" w:type="dxa"/>
              <w:bottom w:w="80" w:type="dxa"/>
              <w:end w:w="120" w:type="dxa"/>
            </w:tcMar>
          </w:tcPr>
          <w:p>
            <w:pPr>
              <w:spacing w:after="0"/>
            </w:pPr>
            <w:r>
              <w:rPr>
                <w:sz w:val="14"/>
              </w:rPr>
              <w:t>GPSDI ALFA OMEGA</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0.3671</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35</w:t>
            </w:r>
          </w:p>
        </w:tc>
        <w:tc>
          <w:tcPr>
            <w:tcW w:type="dxa" w:w="3200"/>
            <w:vAlign w:val="center"/>
            <w:tcMar>
              <w:top w:w="80" w:type="dxa"/>
              <w:start w:w="120" w:type="dxa"/>
              <w:bottom w:w="80" w:type="dxa"/>
              <w:end w:w="120" w:type="dxa"/>
            </w:tcMar>
          </w:tcPr>
          <w:p>
            <w:pPr>
              <w:spacing w:after="0"/>
            </w:pPr>
            <w:r>
              <w:rPr>
                <w:sz w:val="14"/>
              </w:rPr>
              <w:t>GKMI</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0.3668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36</w:t>
            </w:r>
          </w:p>
        </w:tc>
        <w:tc>
          <w:tcPr>
            <w:tcW w:type="dxa" w:w="3200"/>
            <w:vAlign w:val="center"/>
            <w:tcMar>
              <w:top w:w="80" w:type="dxa"/>
              <w:start w:w="120" w:type="dxa"/>
              <w:bottom w:w="80" w:type="dxa"/>
              <w:end w:w="120" w:type="dxa"/>
            </w:tcMar>
          </w:tcPr>
          <w:p>
            <w:pPr>
              <w:spacing w:after="0"/>
            </w:pPr>
            <w:r>
              <w:rPr>
                <w:sz w:val="14"/>
              </w:rPr>
              <w:t>GSJA</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0.3667</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37</w:t>
            </w:r>
          </w:p>
        </w:tc>
        <w:tc>
          <w:tcPr>
            <w:tcW w:type="dxa" w:w="3200"/>
            <w:vAlign w:val="center"/>
            <w:tcMar>
              <w:top w:w="80" w:type="dxa"/>
              <w:start w:w="120" w:type="dxa"/>
              <w:bottom w:w="80" w:type="dxa"/>
              <w:end w:w="120" w:type="dxa"/>
            </w:tcMar>
          </w:tcPr>
          <w:p>
            <w:pPr>
              <w:spacing w:after="0"/>
            </w:pPr>
            <w:r>
              <w:rPr>
                <w:sz w:val="14"/>
              </w:rPr>
              <w:t>KGPM WALE PINAESAAN</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0.3665</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38</w:t>
            </w:r>
          </w:p>
        </w:tc>
        <w:tc>
          <w:tcPr>
            <w:tcW w:type="dxa" w:w="3200"/>
            <w:vAlign w:val="center"/>
            <w:tcMar>
              <w:top w:w="80" w:type="dxa"/>
              <w:start w:w="120" w:type="dxa"/>
              <w:bottom w:w="80" w:type="dxa"/>
              <w:end w:w="120" w:type="dxa"/>
            </w:tcMar>
          </w:tcPr>
          <w:p>
            <w:pPr>
              <w:spacing w:after="0"/>
            </w:pPr>
            <w:r>
              <w:rPr>
                <w:sz w:val="14"/>
              </w:rPr>
              <w:t>GMIM EFRATA</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0.3650</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39</w:t>
            </w:r>
          </w:p>
        </w:tc>
        <w:tc>
          <w:tcPr>
            <w:tcW w:type="dxa" w:w="3200"/>
            <w:vAlign w:val="center"/>
            <w:tcMar>
              <w:top w:w="80" w:type="dxa"/>
              <w:start w:w="120" w:type="dxa"/>
              <w:bottom w:w="80" w:type="dxa"/>
              <w:end w:w="120" w:type="dxa"/>
            </w:tcMar>
          </w:tcPr>
          <w:p>
            <w:pPr>
              <w:spacing w:after="0"/>
            </w:pPr>
            <w:r>
              <w:rPr>
                <w:sz w:val="14"/>
              </w:rPr>
              <w:t>GPDI HALELUYA</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0.3488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40</w:t>
            </w:r>
          </w:p>
        </w:tc>
        <w:tc>
          <w:tcPr>
            <w:tcW w:type="dxa" w:w="3200"/>
            <w:vAlign w:val="center"/>
            <w:tcMar>
              <w:top w:w="80" w:type="dxa"/>
              <w:start w:w="120" w:type="dxa"/>
              <w:bottom w:w="80" w:type="dxa"/>
              <w:end w:w="120" w:type="dxa"/>
            </w:tcMar>
          </w:tcPr>
          <w:p>
            <w:pPr>
              <w:spacing w:after="0"/>
            </w:pPr>
            <w:r>
              <w:rPr>
                <w:sz w:val="14"/>
              </w:rPr>
              <w:t>GMIM KALVARI</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0.3446</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41</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0.3438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42</w:t>
            </w:r>
          </w:p>
        </w:tc>
        <w:tc>
          <w:tcPr>
            <w:tcW w:type="dxa" w:w="3200"/>
            <w:vAlign w:val="center"/>
            <w:tcMar>
              <w:top w:w="80" w:type="dxa"/>
              <w:start w:w="120" w:type="dxa"/>
              <w:bottom w:w="80" w:type="dxa"/>
              <w:end w:w="120" w:type="dxa"/>
            </w:tcMar>
          </w:tcPr>
          <w:p>
            <w:pPr>
              <w:spacing w:after="0"/>
            </w:pPr>
            <w:r>
              <w:rPr>
                <w:sz w:val="14"/>
              </w:rPr>
              <w:t>GMIM KALVARI</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0.3431</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43</w:t>
            </w:r>
          </w:p>
        </w:tc>
        <w:tc>
          <w:tcPr>
            <w:tcW w:type="dxa" w:w="3200"/>
            <w:vAlign w:val="center"/>
            <w:tcMar>
              <w:top w:w="80" w:type="dxa"/>
              <w:start w:w="120" w:type="dxa"/>
              <w:bottom w:w="80" w:type="dxa"/>
              <w:end w:w="120" w:type="dxa"/>
            </w:tcMar>
          </w:tcPr>
          <w:p>
            <w:pPr>
              <w:spacing w:after="0"/>
            </w:pPr>
            <w:r>
              <w:rPr>
                <w:sz w:val="14"/>
              </w:rPr>
              <w:t>GMIM ALFA OMEGA</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0.3426</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44</w:t>
            </w:r>
          </w:p>
        </w:tc>
        <w:tc>
          <w:tcPr>
            <w:tcW w:type="dxa" w:w="3200"/>
            <w:vAlign w:val="center"/>
            <w:tcMar>
              <w:top w:w="80" w:type="dxa"/>
              <w:start w:w="120" w:type="dxa"/>
              <w:bottom w:w="80" w:type="dxa"/>
              <w:end w:w="120" w:type="dxa"/>
            </w:tcMar>
          </w:tcPr>
          <w:p>
            <w:pPr>
              <w:spacing w:after="0"/>
            </w:pPr>
            <w:r>
              <w:rPr>
                <w:sz w:val="14"/>
              </w:rPr>
              <w:t>GMIM BUKIT ZAITUN</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0.3417</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45</w:t>
            </w:r>
          </w:p>
        </w:tc>
        <w:tc>
          <w:tcPr>
            <w:tcW w:type="dxa" w:w="3200"/>
            <w:vAlign w:val="center"/>
            <w:tcMar>
              <w:top w:w="80" w:type="dxa"/>
              <w:start w:w="120" w:type="dxa"/>
              <w:bottom w:w="80" w:type="dxa"/>
              <w:end w:w="120" w:type="dxa"/>
            </w:tcMar>
          </w:tcPr>
          <w:p>
            <w:pPr>
              <w:spacing w:after="0"/>
            </w:pPr>
            <w:r>
              <w:rPr>
                <w:sz w:val="14"/>
              </w:rPr>
              <w:t>GMIM EBEN HAEZER LEMPA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0.3397</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46</w:t>
            </w:r>
          </w:p>
        </w:tc>
        <w:tc>
          <w:tcPr>
            <w:tcW w:type="dxa" w:w="3200"/>
            <w:vAlign w:val="center"/>
            <w:tcMar>
              <w:top w:w="80" w:type="dxa"/>
              <w:start w:w="120" w:type="dxa"/>
              <w:bottom w:w="80" w:type="dxa"/>
              <w:end w:w="120" w:type="dxa"/>
            </w:tcMar>
          </w:tcPr>
          <w:p>
            <w:pPr>
              <w:spacing w:after="0"/>
            </w:pPr>
            <w:r>
              <w:rPr>
                <w:sz w:val="14"/>
              </w:rPr>
              <w:t>GBI</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0.3313</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47</w:t>
            </w:r>
          </w:p>
        </w:tc>
        <w:tc>
          <w:tcPr>
            <w:tcW w:type="dxa" w:w="3200"/>
            <w:vAlign w:val="center"/>
            <w:tcMar>
              <w:top w:w="80" w:type="dxa"/>
              <w:start w:w="120" w:type="dxa"/>
              <w:bottom w:w="80" w:type="dxa"/>
              <w:end w:w="120" w:type="dxa"/>
            </w:tcMar>
          </w:tcPr>
          <w:p>
            <w:pPr>
              <w:spacing w:after="0"/>
            </w:pPr>
            <w:r>
              <w:rPr>
                <w:sz w:val="14"/>
              </w:rPr>
              <w:t>GPDI</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0.3313</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48</w:t>
            </w:r>
          </w:p>
        </w:tc>
        <w:tc>
          <w:tcPr>
            <w:tcW w:type="dxa" w:w="3200"/>
            <w:vAlign w:val="center"/>
            <w:tcMar>
              <w:top w:w="80" w:type="dxa"/>
              <w:start w:w="120" w:type="dxa"/>
              <w:bottom w:w="80" w:type="dxa"/>
              <w:end w:w="120" w:type="dxa"/>
            </w:tcMar>
          </w:tcPr>
          <w:p>
            <w:pPr>
              <w:spacing w:after="0"/>
            </w:pPr>
            <w:r>
              <w:rPr>
                <w:sz w:val="14"/>
              </w:rPr>
              <w:t>KGPM KANAAN</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0.3228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49</w:t>
            </w:r>
          </w:p>
        </w:tc>
        <w:tc>
          <w:tcPr>
            <w:tcW w:type="dxa" w:w="3200"/>
            <w:vAlign w:val="center"/>
            <w:tcMar>
              <w:top w:w="80" w:type="dxa"/>
              <w:start w:w="120" w:type="dxa"/>
              <w:bottom w:w="80" w:type="dxa"/>
              <w:end w:w="120" w:type="dxa"/>
            </w:tcMar>
          </w:tcPr>
          <w:p>
            <w:pPr>
              <w:spacing w:after="0"/>
            </w:pPr>
            <w:r>
              <w:rPr>
                <w:sz w:val="14"/>
              </w:rPr>
              <w:t>KGPM GETSEMANI</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0.3228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50</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0.3221</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51</w:t>
            </w:r>
          </w:p>
        </w:tc>
        <w:tc>
          <w:tcPr>
            <w:tcW w:type="dxa" w:w="3200"/>
            <w:vAlign w:val="center"/>
            <w:tcMar>
              <w:top w:w="80" w:type="dxa"/>
              <w:start w:w="120" w:type="dxa"/>
              <w:bottom w:w="80" w:type="dxa"/>
              <w:end w:w="120" w:type="dxa"/>
            </w:tcMar>
          </w:tcPr>
          <w:p>
            <w:pPr>
              <w:spacing w:after="0"/>
            </w:pPr>
            <w:r>
              <w:rPr>
                <w:sz w:val="14"/>
              </w:rPr>
              <w:t>GMIM IMMANUEL</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0.3221</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52</w:t>
            </w:r>
          </w:p>
        </w:tc>
        <w:tc>
          <w:tcPr>
            <w:tcW w:type="dxa" w:w="3200"/>
            <w:vAlign w:val="center"/>
            <w:tcMar>
              <w:top w:w="80" w:type="dxa"/>
              <w:start w:w="120" w:type="dxa"/>
              <w:bottom w:w="80" w:type="dxa"/>
              <w:end w:w="120" w:type="dxa"/>
            </w:tcMar>
          </w:tcPr>
          <w:p>
            <w:pPr>
              <w:spacing w:after="0"/>
            </w:pPr>
            <w:r>
              <w:rPr>
                <w:sz w:val="14"/>
              </w:rPr>
              <w:t>GMIM KAMANG</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0.3192</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53</w:t>
            </w:r>
          </w:p>
        </w:tc>
        <w:tc>
          <w:tcPr>
            <w:tcW w:type="dxa" w:w="3200"/>
            <w:vAlign w:val="center"/>
            <w:tcMar>
              <w:top w:w="80" w:type="dxa"/>
              <w:start w:w="120" w:type="dxa"/>
              <w:bottom w:w="80" w:type="dxa"/>
              <w:end w:w="120" w:type="dxa"/>
            </w:tcMar>
          </w:tcPr>
          <w:p>
            <w:pPr>
              <w:spacing w:after="0"/>
            </w:pPr>
            <w:r>
              <w:rPr>
                <w:sz w:val="14"/>
              </w:rPr>
              <w:t>GMIM MARANATHA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0.3187</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54</w:t>
            </w:r>
          </w:p>
        </w:tc>
        <w:tc>
          <w:tcPr>
            <w:tcW w:type="dxa" w:w="3200"/>
            <w:vAlign w:val="center"/>
            <w:tcMar>
              <w:top w:w="80" w:type="dxa"/>
              <w:start w:w="120" w:type="dxa"/>
              <w:bottom w:w="80" w:type="dxa"/>
              <w:end w:w="120" w:type="dxa"/>
            </w:tcMar>
          </w:tcPr>
          <w:p>
            <w:pPr>
              <w:spacing w:after="0"/>
            </w:pPr>
            <w:r>
              <w:rPr>
                <w:sz w:val="14"/>
              </w:rPr>
              <w:t>GMIM SYALOM</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0.3181</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55</w:t>
            </w:r>
          </w:p>
        </w:tc>
        <w:tc>
          <w:tcPr>
            <w:tcW w:type="dxa" w:w="3200"/>
            <w:vAlign w:val="center"/>
            <w:tcMar>
              <w:top w:w="80" w:type="dxa"/>
              <w:start w:w="120" w:type="dxa"/>
              <w:bottom w:w="80" w:type="dxa"/>
              <w:end w:w="120" w:type="dxa"/>
            </w:tcMar>
          </w:tcPr>
          <w:p>
            <w:pPr>
              <w:spacing w:after="0"/>
            </w:pPr>
            <w:r>
              <w:rPr>
                <w:sz w:val="14"/>
              </w:rPr>
              <w:t>GMIM MARANATHA</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0.3149</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56</w:t>
            </w:r>
          </w:p>
        </w:tc>
        <w:tc>
          <w:tcPr>
            <w:tcW w:type="dxa" w:w="3200"/>
            <w:vAlign w:val="center"/>
            <w:tcMar>
              <w:top w:w="80" w:type="dxa"/>
              <w:start w:w="120" w:type="dxa"/>
              <w:bottom w:w="80" w:type="dxa"/>
              <w:end w:w="120" w:type="dxa"/>
            </w:tcMar>
          </w:tcPr>
          <w:p>
            <w:pPr>
              <w:spacing w:after="0"/>
            </w:pPr>
            <w:r>
              <w:rPr>
                <w:sz w:val="14"/>
              </w:rPr>
              <w:t>GPDI MAWAR SHARON</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0.3148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57</w:t>
            </w:r>
          </w:p>
        </w:tc>
        <w:tc>
          <w:tcPr>
            <w:tcW w:type="dxa" w:w="3200"/>
            <w:vAlign w:val="center"/>
            <w:tcMar>
              <w:top w:w="80" w:type="dxa"/>
              <w:start w:w="120" w:type="dxa"/>
              <w:bottom w:w="80" w:type="dxa"/>
              <w:end w:w="120" w:type="dxa"/>
            </w:tcMar>
          </w:tcPr>
          <w:p>
            <w:pPr>
              <w:spacing w:after="0"/>
            </w:pPr>
            <w:r>
              <w:rPr>
                <w:sz w:val="14"/>
              </w:rPr>
              <w:t>GMIM GALILEA</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0.3137</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58</w:t>
            </w:r>
          </w:p>
        </w:tc>
        <w:tc>
          <w:tcPr>
            <w:tcW w:type="dxa" w:w="3200"/>
            <w:vAlign w:val="center"/>
            <w:tcMar>
              <w:top w:w="80" w:type="dxa"/>
              <w:start w:w="120" w:type="dxa"/>
              <w:bottom w:w="80" w:type="dxa"/>
              <w:end w:w="120" w:type="dxa"/>
            </w:tcMar>
          </w:tcPr>
          <w:p>
            <w:pPr>
              <w:spacing w:after="0"/>
            </w:pPr>
            <w:r>
              <w:rPr>
                <w:sz w:val="14"/>
              </w:rPr>
              <w:t>GMIM VICTORI</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0.3137</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59</w:t>
            </w:r>
          </w:p>
        </w:tc>
        <w:tc>
          <w:tcPr>
            <w:tcW w:type="dxa" w:w="3200"/>
            <w:vAlign w:val="center"/>
            <w:tcMar>
              <w:top w:w="80" w:type="dxa"/>
              <w:start w:w="120" w:type="dxa"/>
              <w:bottom w:w="80" w:type="dxa"/>
              <w:end w:w="120" w:type="dxa"/>
            </w:tcMar>
          </w:tcPr>
          <w:p>
            <w:pPr>
              <w:spacing w:after="0"/>
            </w:pPr>
            <w:r>
              <w:rPr>
                <w:sz w:val="14"/>
              </w:rPr>
              <w:t>GMIM GETSEMANI</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0.3080</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60</w:t>
            </w:r>
          </w:p>
        </w:tc>
        <w:tc>
          <w:tcPr>
            <w:tcW w:type="dxa" w:w="3200"/>
            <w:vAlign w:val="center"/>
            <w:tcMar>
              <w:top w:w="80" w:type="dxa"/>
              <w:start w:w="120" w:type="dxa"/>
              <w:bottom w:w="80" w:type="dxa"/>
              <w:end w:w="120" w:type="dxa"/>
            </w:tcMar>
          </w:tcPr>
          <w:p>
            <w:pPr>
              <w:spacing w:after="0"/>
            </w:pPr>
            <w:r>
              <w:rPr>
                <w:sz w:val="14"/>
              </w:rPr>
              <w:t>GPDI "Imanuel" Pinasungkulan Utara</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0.3076</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61</w:t>
            </w:r>
          </w:p>
        </w:tc>
        <w:tc>
          <w:tcPr>
            <w:tcW w:type="dxa" w:w="3200"/>
            <w:vAlign w:val="center"/>
            <w:tcMar>
              <w:top w:w="80" w:type="dxa"/>
              <w:start w:w="120" w:type="dxa"/>
              <w:bottom w:w="80" w:type="dxa"/>
              <w:end w:w="120" w:type="dxa"/>
            </w:tcMar>
          </w:tcPr>
          <w:p>
            <w:pPr>
              <w:spacing w:after="0"/>
            </w:pPr>
            <w:r>
              <w:rPr>
                <w:sz w:val="14"/>
              </w:rPr>
              <w:t>GPDI IMANUEL</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0.3063</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62</w:t>
            </w:r>
          </w:p>
        </w:tc>
        <w:tc>
          <w:tcPr>
            <w:tcW w:type="dxa" w:w="3200"/>
            <w:vAlign w:val="center"/>
            <w:tcMar>
              <w:top w:w="80" w:type="dxa"/>
              <w:start w:w="120" w:type="dxa"/>
              <w:bottom w:w="80" w:type="dxa"/>
              <w:end w:w="120" w:type="dxa"/>
            </w:tcMar>
          </w:tcPr>
          <w:p>
            <w:pPr>
              <w:spacing w:after="0"/>
            </w:pPr>
            <w:r>
              <w:rPr>
                <w:sz w:val="14"/>
              </w:rPr>
              <w:t>GPDI ELSADAY</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0.3056</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63</w:t>
            </w:r>
          </w:p>
        </w:tc>
        <w:tc>
          <w:tcPr>
            <w:tcW w:type="dxa" w:w="3200"/>
            <w:vAlign w:val="center"/>
            <w:tcMar>
              <w:top w:w="80" w:type="dxa"/>
              <w:start w:w="120" w:type="dxa"/>
              <w:bottom w:w="80" w:type="dxa"/>
              <w:end w:w="120" w:type="dxa"/>
            </w:tcMar>
          </w:tcPr>
          <w:p>
            <w:pPr>
              <w:spacing w:after="0"/>
            </w:pPr>
            <w:r>
              <w:rPr>
                <w:sz w:val="14"/>
              </w:rPr>
              <w:t>GMIM PETRA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0.3043</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64</w:t>
            </w:r>
          </w:p>
        </w:tc>
        <w:tc>
          <w:tcPr>
            <w:tcW w:type="dxa" w:w="3200"/>
            <w:vAlign w:val="center"/>
            <w:tcMar>
              <w:top w:w="80" w:type="dxa"/>
              <w:start w:w="120" w:type="dxa"/>
              <w:bottom w:w="80" w:type="dxa"/>
              <w:end w:w="120" w:type="dxa"/>
            </w:tcMar>
          </w:tcPr>
          <w:p>
            <w:pPr>
              <w:spacing w:after="0"/>
            </w:pPr>
            <w:r>
              <w:rPr>
                <w:sz w:val="14"/>
              </w:rPr>
              <w:t>GPI "Rahmat Ilahi" Wulurmaatus</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0.3042</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65</w:t>
            </w:r>
          </w:p>
        </w:tc>
        <w:tc>
          <w:tcPr>
            <w:tcW w:type="dxa" w:w="3200"/>
            <w:vAlign w:val="center"/>
            <w:tcMar>
              <w:top w:w="80" w:type="dxa"/>
              <w:start w:w="120" w:type="dxa"/>
              <w:bottom w:w="80" w:type="dxa"/>
              <w:end w:w="120" w:type="dxa"/>
            </w:tcMar>
          </w:tcPr>
          <w:p>
            <w:pPr>
              <w:spacing w:after="0"/>
            </w:pPr>
            <w:r>
              <w:rPr>
                <w:sz w:val="14"/>
              </w:rPr>
              <w:t>GMIM OASAAN</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0.3039</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66</w:t>
            </w:r>
          </w:p>
        </w:tc>
        <w:tc>
          <w:tcPr>
            <w:tcW w:type="dxa" w:w="3200"/>
            <w:vAlign w:val="center"/>
            <w:tcMar>
              <w:top w:w="80" w:type="dxa"/>
              <w:start w:w="120" w:type="dxa"/>
              <w:bottom w:w="80" w:type="dxa"/>
              <w:end w:w="120" w:type="dxa"/>
            </w:tcMar>
          </w:tcPr>
          <w:p>
            <w:pPr>
              <w:spacing w:after="0"/>
            </w:pPr>
            <w:r>
              <w:rPr>
                <w:sz w:val="14"/>
              </w:rPr>
              <w:t>GPDI Kakenturan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0.3039</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67</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0.3030</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68</w:t>
            </w:r>
          </w:p>
        </w:tc>
        <w:tc>
          <w:tcPr>
            <w:tcW w:type="dxa" w:w="3200"/>
            <w:vAlign w:val="center"/>
            <w:tcMar>
              <w:top w:w="80" w:type="dxa"/>
              <w:start w:w="120" w:type="dxa"/>
              <w:bottom w:w="80" w:type="dxa"/>
              <w:end w:w="120" w:type="dxa"/>
            </w:tcMar>
          </w:tcPr>
          <w:p>
            <w:pPr>
              <w:spacing w:after="0"/>
            </w:pPr>
            <w:r>
              <w:rPr>
                <w:sz w:val="14"/>
              </w:rPr>
              <w:t>GEREJA BETHEL</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0.3025</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69</w:t>
            </w:r>
          </w:p>
        </w:tc>
        <w:tc>
          <w:tcPr>
            <w:tcW w:type="dxa" w:w="3200"/>
            <w:vAlign w:val="center"/>
            <w:tcMar>
              <w:top w:w="80" w:type="dxa"/>
              <w:start w:w="120" w:type="dxa"/>
              <w:bottom w:w="80" w:type="dxa"/>
              <w:end w:w="120" w:type="dxa"/>
            </w:tcMar>
          </w:tcPr>
          <w:p>
            <w:pPr>
              <w:spacing w:after="0"/>
            </w:pPr>
            <w:r>
              <w:rPr>
                <w:sz w:val="14"/>
              </w:rPr>
              <w:t>GPSDI ALFA OMEGA</w:t>
            </w:r>
          </w:p>
        </w:tc>
        <w:tc>
          <w:tcPr>
            <w:tcW w:type="dxa" w:w="1900"/>
            <w:vAlign w:val="center"/>
            <w:tcMar>
              <w:top w:w="80" w:type="dxa"/>
              <w:start w:w="120" w:type="dxa"/>
              <w:bottom w:w="80" w:type="dxa"/>
              <w:end w:w="120" w:type="dxa"/>
            </w:tcMar>
          </w:tcPr>
          <w:p>
            <w:pPr>
              <w:spacing w:after="0"/>
            </w:pPr>
            <w:r>
              <w:rPr>
                <w:sz w:val="14"/>
              </w:rPr>
              <w:t>Kec. Motoling Timur</w:t>
            </w:r>
          </w:p>
        </w:tc>
        <w:tc>
          <w:tcPr>
            <w:tcW w:type="dxa" w:w="950"/>
            <w:vAlign w:val="center"/>
            <w:tcMar>
              <w:top w:w="80" w:type="dxa"/>
              <w:start w:w="120" w:type="dxa"/>
              <w:bottom w:w="80" w:type="dxa"/>
              <w:end w:w="120" w:type="dxa"/>
            </w:tcMar>
          </w:tcPr>
          <w:p>
            <w:pPr>
              <w:spacing w:after="0"/>
              <w:jc w:val="center"/>
            </w:pPr>
            <w:r>
              <w:rPr>
                <w:sz w:val="14"/>
              </w:rPr>
              <w:t>0.3023</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70</w:t>
            </w:r>
          </w:p>
        </w:tc>
        <w:tc>
          <w:tcPr>
            <w:tcW w:type="dxa" w:w="3200"/>
            <w:vAlign w:val="center"/>
            <w:tcMar>
              <w:top w:w="80" w:type="dxa"/>
              <w:start w:w="120" w:type="dxa"/>
              <w:bottom w:w="80" w:type="dxa"/>
              <w:end w:w="120" w:type="dxa"/>
            </w:tcMar>
          </w:tcPr>
          <w:p>
            <w:pPr>
              <w:spacing w:after="0"/>
            </w:pPr>
            <w:r>
              <w:rPr>
                <w:sz w:val="14"/>
              </w:rPr>
              <w:t>GMIM EXODUS</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0.3002</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71</w:t>
            </w:r>
          </w:p>
        </w:tc>
        <w:tc>
          <w:tcPr>
            <w:tcW w:type="dxa" w:w="3200"/>
            <w:vAlign w:val="center"/>
            <w:tcMar>
              <w:top w:w="80" w:type="dxa"/>
              <w:start w:w="120" w:type="dxa"/>
              <w:bottom w:w="80" w:type="dxa"/>
              <w:end w:w="120" w:type="dxa"/>
            </w:tcMar>
          </w:tcPr>
          <w:p>
            <w:pPr>
              <w:spacing w:after="0"/>
            </w:pPr>
            <w:r>
              <w:rPr>
                <w:sz w:val="14"/>
              </w:rPr>
              <w:t>GMIM KANAAN</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0.2998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72</w:t>
            </w:r>
          </w:p>
        </w:tc>
        <w:tc>
          <w:tcPr>
            <w:tcW w:type="dxa" w:w="3200"/>
            <w:vAlign w:val="center"/>
            <w:tcMar>
              <w:top w:w="80" w:type="dxa"/>
              <w:start w:w="120" w:type="dxa"/>
              <w:bottom w:w="80" w:type="dxa"/>
              <w:end w:w="120" w:type="dxa"/>
            </w:tcMar>
          </w:tcPr>
          <w:p>
            <w:pPr>
              <w:spacing w:after="0"/>
            </w:pPr>
            <w:r>
              <w:rPr>
                <w:sz w:val="14"/>
              </w:rPr>
              <w:t>ORTODOX</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0.2997</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73</w:t>
            </w:r>
          </w:p>
        </w:tc>
        <w:tc>
          <w:tcPr>
            <w:tcW w:type="dxa" w:w="3200"/>
            <w:vAlign w:val="center"/>
            <w:tcMar>
              <w:top w:w="80" w:type="dxa"/>
              <w:start w:w="120" w:type="dxa"/>
              <w:bottom w:w="80" w:type="dxa"/>
              <w:end w:w="120" w:type="dxa"/>
            </w:tcMar>
          </w:tcPr>
          <w:p>
            <w:pPr>
              <w:spacing w:after="0"/>
            </w:pPr>
            <w:r>
              <w:rPr>
                <w:sz w:val="14"/>
              </w:rPr>
              <w:t>GPdI ELSHADAI</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0.2978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74</w:t>
            </w:r>
          </w:p>
        </w:tc>
        <w:tc>
          <w:tcPr>
            <w:tcW w:type="dxa" w:w="3200"/>
            <w:vAlign w:val="center"/>
            <w:tcMar>
              <w:top w:w="80" w:type="dxa"/>
              <w:start w:w="120" w:type="dxa"/>
              <w:bottom w:w="80" w:type="dxa"/>
              <w:end w:w="120" w:type="dxa"/>
            </w:tcMar>
          </w:tcPr>
          <w:p>
            <w:pPr>
              <w:spacing w:after="0"/>
            </w:pPr>
            <w:r>
              <w:rPr>
                <w:sz w:val="14"/>
              </w:rPr>
              <w:t>GPSDI ALFA OMEGA</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0.2957</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75</w:t>
            </w:r>
          </w:p>
        </w:tc>
        <w:tc>
          <w:tcPr>
            <w:tcW w:type="dxa" w:w="3200"/>
            <w:vAlign w:val="center"/>
            <w:tcMar>
              <w:top w:w="80" w:type="dxa"/>
              <w:start w:w="120" w:type="dxa"/>
              <w:bottom w:w="80" w:type="dxa"/>
              <w:end w:w="120" w:type="dxa"/>
            </w:tcMar>
          </w:tcPr>
          <w:p>
            <w:pPr>
              <w:spacing w:after="0"/>
            </w:pPr>
            <w:r>
              <w:rPr>
                <w:sz w:val="14"/>
              </w:rPr>
              <w:t>GMIM "Imanuel" Makaaroyen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0.2918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76</w:t>
            </w:r>
          </w:p>
        </w:tc>
        <w:tc>
          <w:tcPr>
            <w:tcW w:type="dxa" w:w="3200"/>
            <w:vAlign w:val="center"/>
            <w:tcMar>
              <w:top w:w="80" w:type="dxa"/>
              <w:start w:w="120" w:type="dxa"/>
              <w:bottom w:w="80" w:type="dxa"/>
              <w:end w:w="120" w:type="dxa"/>
            </w:tcMar>
          </w:tcPr>
          <w:p>
            <w:pPr>
              <w:spacing w:after="0"/>
            </w:pPr>
            <w:r>
              <w:rPr>
                <w:sz w:val="14"/>
              </w:rPr>
              <w:t>GPDI ANUGERAH</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0.2904</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77</w:t>
            </w:r>
          </w:p>
        </w:tc>
        <w:tc>
          <w:tcPr>
            <w:tcW w:type="dxa" w:w="3200"/>
            <w:vAlign w:val="center"/>
            <w:tcMar>
              <w:top w:w="80" w:type="dxa"/>
              <w:start w:w="120" w:type="dxa"/>
              <w:bottom w:w="80" w:type="dxa"/>
              <w:end w:w="120" w:type="dxa"/>
            </w:tcMar>
          </w:tcPr>
          <w:p>
            <w:pPr>
              <w:spacing w:after="0"/>
            </w:pPr>
            <w:r>
              <w:rPr>
                <w:sz w:val="14"/>
              </w:rPr>
              <w:t>GPDI CHARA</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0.2904</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78</w:t>
            </w:r>
          </w:p>
        </w:tc>
        <w:tc>
          <w:tcPr>
            <w:tcW w:type="dxa" w:w="3200"/>
            <w:vAlign w:val="center"/>
            <w:tcMar>
              <w:top w:w="80" w:type="dxa"/>
              <w:start w:w="120" w:type="dxa"/>
              <w:bottom w:w="80" w:type="dxa"/>
              <w:end w:w="120" w:type="dxa"/>
            </w:tcMar>
          </w:tcPr>
          <w:p>
            <w:pPr>
              <w:spacing w:after="0"/>
            </w:pPr>
            <w:r>
              <w:rPr>
                <w:sz w:val="14"/>
              </w:rPr>
              <w:t>GMIM ANUGERAH</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0.2878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79</w:t>
            </w:r>
          </w:p>
        </w:tc>
        <w:tc>
          <w:tcPr>
            <w:tcW w:type="dxa" w:w="3200"/>
            <w:vAlign w:val="center"/>
            <w:tcMar>
              <w:top w:w="80" w:type="dxa"/>
              <w:start w:w="120" w:type="dxa"/>
              <w:bottom w:w="80" w:type="dxa"/>
              <w:end w:w="120" w:type="dxa"/>
            </w:tcMar>
          </w:tcPr>
          <w:p>
            <w:pPr>
              <w:spacing w:after="0"/>
            </w:pPr>
            <w:r>
              <w:rPr>
                <w:sz w:val="14"/>
              </w:rPr>
              <w:t>GMIM “Sion”</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0.2861</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80</w:t>
            </w:r>
          </w:p>
        </w:tc>
        <w:tc>
          <w:tcPr>
            <w:tcW w:type="dxa" w:w="3200"/>
            <w:vAlign w:val="center"/>
            <w:tcMar>
              <w:top w:w="80" w:type="dxa"/>
              <w:start w:w="120" w:type="dxa"/>
              <w:bottom w:w="80" w:type="dxa"/>
              <w:end w:w="120" w:type="dxa"/>
            </w:tcMar>
          </w:tcPr>
          <w:p>
            <w:pPr>
              <w:spacing w:after="0"/>
            </w:pPr>
            <w:r>
              <w:rPr>
                <w:sz w:val="14"/>
              </w:rPr>
              <w:t>GMIM "Sion" Pinasungkulan Utara</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0.2838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81</w:t>
            </w:r>
          </w:p>
        </w:tc>
        <w:tc>
          <w:tcPr>
            <w:tcW w:type="dxa" w:w="3200"/>
            <w:vAlign w:val="center"/>
            <w:tcMar>
              <w:top w:w="80" w:type="dxa"/>
              <w:start w:w="120" w:type="dxa"/>
              <w:bottom w:w="80" w:type="dxa"/>
              <w:end w:w="120" w:type="dxa"/>
            </w:tcMar>
          </w:tcPr>
          <w:p>
            <w:pPr>
              <w:spacing w:after="0"/>
            </w:pPr>
            <w:r>
              <w:rPr>
                <w:sz w:val="14"/>
              </w:rPr>
              <w:t>GPDI ELSADAY</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0.2834</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82</w:t>
            </w:r>
          </w:p>
        </w:tc>
        <w:tc>
          <w:tcPr>
            <w:tcW w:type="dxa" w:w="3200"/>
            <w:vAlign w:val="center"/>
            <w:tcMar>
              <w:top w:w="80" w:type="dxa"/>
              <w:start w:w="120" w:type="dxa"/>
              <w:bottom w:w="80" w:type="dxa"/>
              <w:end w:w="120" w:type="dxa"/>
            </w:tcMar>
          </w:tcPr>
          <w:p>
            <w:pPr>
              <w:spacing w:after="0"/>
            </w:pPr>
            <w:r>
              <w:rPr>
                <w:sz w:val="14"/>
              </w:rPr>
              <w:t>GSJA PARAKLETOS</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0.2800</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83</w:t>
            </w:r>
          </w:p>
        </w:tc>
        <w:tc>
          <w:tcPr>
            <w:tcW w:type="dxa" w:w="3200"/>
            <w:vAlign w:val="center"/>
            <w:tcMar>
              <w:top w:w="80" w:type="dxa"/>
              <w:start w:w="120" w:type="dxa"/>
              <w:bottom w:w="80" w:type="dxa"/>
              <w:end w:w="120" w:type="dxa"/>
            </w:tcMar>
          </w:tcPr>
          <w:p>
            <w:pPr>
              <w:spacing w:after="0"/>
            </w:pPr>
            <w:r>
              <w:rPr>
                <w:sz w:val="14"/>
              </w:rPr>
              <w:t>BETHEL TABERNAKEL KRISTUS PEMENANG</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0.2793</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84</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0.2792</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85</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0.2785</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86</w:t>
            </w:r>
          </w:p>
        </w:tc>
        <w:tc>
          <w:tcPr>
            <w:tcW w:type="dxa" w:w="3200"/>
            <w:vAlign w:val="center"/>
            <w:tcMar>
              <w:top w:w="80" w:type="dxa"/>
              <w:start w:w="120" w:type="dxa"/>
              <w:bottom w:w="80" w:type="dxa"/>
              <w:end w:w="120" w:type="dxa"/>
            </w:tcMar>
          </w:tcPr>
          <w:p>
            <w:pPr>
              <w:spacing w:after="0"/>
            </w:pPr>
            <w:r>
              <w:rPr>
                <w:sz w:val="14"/>
              </w:rPr>
              <w:t>GMIM BETLEHEM</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0.2769</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87</w:t>
            </w:r>
          </w:p>
        </w:tc>
        <w:tc>
          <w:tcPr>
            <w:tcW w:type="dxa" w:w="3200"/>
            <w:vAlign w:val="center"/>
            <w:tcMar>
              <w:top w:w="80" w:type="dxa"/>
              <w:start w:w="120" w:type="dxa"/>
              <w:bottom w:w="80" w:type="dxa"/>
              <w:end w:w="120" w:type="dxa"/>
            </w:tcMar>
          </w:tcPr>
          <w:p>
            <w:pPr>
              <w:spacing w:after="0"/>
            </w:pPr>
            <w:r>
              <w:rPr>
                <w:sz w:val="14"/>
              </w:rPr>
              <w:t>GMIM BAITEL</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0.2740</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88</w:t>
            </w:r>
          </w:p>
        </w:tc>
        <w:tc>
          <w:tcPr>
            <w:tcW w:type="dxa" w:w="3200"/>
            <w:vAlign w:val="center"/>
            <w:tcMar>
              <w:top w:w="80" w:type="dxa"/>
              <w:start w:w="120" w:type="dxa"/>
              <w:bottom w:w="80" w:type="dxa"/>
              <w:end w:w="120" w:type="dxa"/>
            </w:tcMar>
          </w:tcPr>
          <w:p>
            <w:pPr>
              <w:spacing w:after="0"/>
            </w:pPr>
            <w:r>
              <w:rPr>
                <w:sz w:val="14"/>
              </w:rPr>
              <w:t>KARMEL MINISTRY</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0.2739</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89</w:t>
            </w:r>
          </w:p>
        </w:tc>
        <w:tc>
          <w:tcPr>
            <w:tcW w:type="dxa" w:w="3200"/>
            <w:vAlign w:val="center"/>
            <w:tcMar>
              <w:top w:w="80" w:type="dxa"/>
              <w:start w:w="120" w:type="dxa"/>
              <w:bottom w:w="80" w:type="dxa"/>
              <w:end w:w="120" w:type="dxa"/>
            </w:tcMar>
          </w:tcPr>
          <w:p>
            <w:pPr>
              <w:spacing w:after="0"/>
            </w:pPr>
            <w:r>
              <w:rPr>
                <w:sz w:val="14"/>
              </w:rPr>
              <w:t>GMIM SYALOM SULUUN</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0.2738</w:t>
            </w:r>
          </w:p>
        </w:tc>
        <w:tc>
          <w:tcPr>
            <w:tcW w:type="dxa" w:w="1200"/>
            <w:vAlign w:val="center"/>
            <w:tcMar>
              <w:top w:w="80" w:type="dxa"/>
              <w:start w:w="120" w:type="dxa"/>
              <w:bottom w:w="80" w:type="dxa"/>
              <w:end w:w="120" w:type="dxa"/>
            </w:tcMar>
          </w:tcPr>
          <w:p>
            <w:pPr>
              <w:spacing w:after="0"/>
              <w:jc w:val="center"/>
            </w:pPr>
            <w:r>
              <w:rPr>
                <w:sz w:val="14"/>
              </w:rPr>
              <w:t>Tinggi</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90</w:t>
            </w:r>
          </w:p>
        </w:tc>
        <w:tc>
          <w:tcPr>
            <w:tcW w:type="dxa" w:w="3200"/>
            <w:vAlign w:val="center"/>
            <w:tcMar>
              <w:top w:w="80" w:type="dxa"/>
              <w:start w:w="120" w:type="dxa"/>
              <w:bottom w:w="80" w:type="dxa"/>
              <w:end w:w="120" w:type="dxa"/>
            </w:tcMar>
          </w:tcPr>
          <w:p>
            <w:pPr>
              <w:spacing w:after="0"/>
            </w:pPr>
            <w:r>
              <w:rPr>
                <w:sz w:val="14"/>
              </w:rPr>
              <w:t>GMIM Efrata</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0.2732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91</w:t>
            </w:r>
          </w:p>
        </w:tc>
        <w:tc>
          <w:tcPr>
            <w:tcW w:type="dxa" w:w="3200"/>
            <w:vAlign w:val="center"/>
            <w:tcMar>
              <w:top w:w="80" w:type="dxa"/>
              <w:start w:w="120" w:type="dxa"/>
              <w:bottom w:w="80" w:type="dxa"/>
              <w:end w:w="120" w:type="dxa"/>
            </w:tcMar>
          </w:tcPr>
          <w:p>
            <w:pPr>
              <w:spacing w:after="0"/>
            </w:pPr>
            <w:r>
              <w:rPr>
                <w:sz w:val="14"/>
              </w:rPr>
              <w:t>TIBERIAS</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0.2683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92</w:t>
            </w:r>
          </w:p>
        </w:tc>
        <w:tc>
          <w:tcPr>
            <w:tcW w:type="dxa" w:w="3200"/>
            <w:vAlign w:val="center"/>
            <w:tcMar>
              <w:top w:w="80" w:type="dxa"/>
              <w:start w:w="120" w:type="dxa"/>
              <w:bottom w:w="80" w:type="dxa"/>
              <w:end w:w="120" w:type="dxa"/>
            </w:tcMar>
          </w:tcPr>
          <w:p>
            <w:pPr>
              <w:spacing w:after="0"/>
            </w:pPr>
            <w:r>
              <w:rPr>
                <w:sz w:val="14"/>
              </w:rPr>
              <w:t>GMIM BETHESDA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0.2669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93</w:t>
            </w:r>
          </w:p>
        </w:tc>
        <w:tc>
          <w:tcPr>
            <w:tcW w:type="dxa" w:w="3200"/>
            <w:vAlign w:val="center"/>
            <w:tcMar>
              <w:top w:w="80" w:type="dxa"/>
              <w:start w:w="120" w:type="dxa"/>
              <w:bottom w:w="80" w:type="dxa"/>
              <w:end w:w="120" w:type="dxa"/>
            </w:tcMar>
          </w:tcPr>
          <w:p>
            <w:pPr>
              <w:spacing w:after="0"/>
            </w:pPr>
            <w:r>
              <w:rPr>
                <w:sz w:val="14"/>
              </w:rPr>
              <w:t>GMIM KOINONIA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0.2668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94</w:t>
            </w:r>
          </w:p>
        </w:tc>
        <w:tc>
          <w:tcPr>
            <w:tcW w:type="dxa" w:w="3200"/>
            <w:vAlign w:val="center"/>
            <w:tcMar>
              <w:top w:w="80" w:type="dxa"/>
              <w:start w:w="120" w:type="dxa"/>
              <w:bottom w:w="80" w:type="dxa"/>
              <w:end w:w="120" w:type="dxa"/>
            </w:tcMar>
          </w:tcPr>
          <w:p>
            <w:pPr>
              <w:spacing w:after="0"/>
            </w:pPr>
            <w:r>
              <w:rPr>
                <w:sz w:val="14"/>
              </w:rPr>
              <w:t>GPDI</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0.2655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95</w:t>
            </w:r>
          </w:p>
        </w:tc>
        <w:tc>
          <w:tcPr>
            <w:tcW w:type="dxa" w:w="3200"/>
            <w:vAlign w:val="center"/>
            <w:tcMar>
              <w:top w:w="80" w:type="dxa"/>
              <w:start w:w="120" w:type="dxa"/>
              <w:bottom w:w="80" w:type="dxa"/>
              <w:end w:w="120" w:type="dxa"/>
            </w:tcMar>
          </w:tcPr>
          <w:p>
            <w:pPr>
              <w:spacing w:after="0"/>
            </w:pPr>
            <w:r>
              <w:rPr>
                <w:sz w:val="14"/>
              </w:rPr>
              <w:t>KGPM VICTORY</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0.2642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96</w:t>
            </w:r>
          </w:p>
        </w:tc>
        <w:tc>
          <w:tcPr>
            <w:tcW w:type="dxa" w:w="3200"/>
            <w:vAlign w:val="center"/>
            <w:tcMar>
              <w:top w:w="80" w:type="dxa"/>
              <w:start w:w="120" w:type="dxa"/>
              <w:bottom w:w="80" w:type="dxa"/>
              <w:end w:w="120" w:type="dxa"/>
            </w:tcMar>
          </w:tcPr>
          <w:p>
            <w:pPr>
              <w:spacing w:after="0"/>
            </w:pPr>
            <w:r>
              <w:rPr>
                <w:sz w:val="14"/>
              </w:rPr>
              <w:t>GMIM "Moria" Wulurmaatus</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0.2638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97</w:t>
            </w:r>
          </w:p>
        </w:tc>
        <w:tc>
          <w:tcPr>
            <w:tcW w:type="dxa" w:w="3200"/>
            <w:vAlign w:val="center"/>
            <w:tcMar>
              <w:top w:w="80" w:type="dxa"/>
              <w:start w:w="120" w:type="dxa"/>
              <w:bottom w:w="80" w:type="dxa"/>
              <w:end w:w="120" w:type="dxa"/>
            </w:tcMar>
          </w:tcPr>
          <w:p>
            <w:pPr>
              <w:spacing w:after="0"/>
            </w:pPr>
            <w:r>
              <w:rPr>
                <w:sz w:val="14"/>
              </w:rPr>
              <w:t>GMIM BAHTERA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0.2627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98</w:t>
            </w:r>
          </w:p>
        </w:tc>
        <w:tc>
          <w:tcPr>
            <w:tcW w:type="dxa" w:w="3200"/>
            <w:vAlign w:val="center"/>
            <w:tcMar>
              <w:top w:w="80" w:type="dxa"/>
              <w:start w:w="120" w:type="dxa"/>
              <w:bottom w:w="80" w:type="dxa"/>
              <w:end w:w="120" w:type="dxa"/>
            </w:tcMar>
          </w:tcPr>
          <w:p>
            <w:pPr>
              <w:spacing w:after="0"/>
            </w:pPr>
            <w:r>
              <w:rPr>
                <w:sz w:val="14"/>
              </w:rPr>
              <w:t>KGPM TIBERIAS</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0.2619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99</w:t>
            </w:r>
          </w:p>
        </w:tc>
        <w:tc>
          <w:tcPr>
            <w:tcW w:type="dxa" w:w="3200"/>
            <w:vAlign w:val="center"/>
            <w:tcMar>
              <w:top w:w="80" w:type="dxa"/>
              <w:start w:w="120" w:type="dxa"/>
              <w:bottom w:w="80" w:type="dxa"/>
              <w:end w:w="120" w:type="dxa"/>
            </w:tcMar>
          </w:tcPr>
          <w:p>
            <w:pPr>
              <w:spacing w:after="0"/>
            </w:pPr>
            <w:r>
              <w:rPr>
                <w:sz w:val="14"/>
              </w:rPr>
              <w:t>GMIM MAKEDONIA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0.2607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100</w:t>
            </w:r>
          </w:p>
        </w:tc>
        <w:tc>
          <w:tcPr>
            <w:tcW w:type="dxa" w:w="3200"/>
            <w:vAlign w:val="center"/>
            <w:tcMar>
              <w:top w:w="80" w:type="dxa"/>
              <w:start w:w="120" w:type="dxa"/>
              <w:bottom w:w="80" w:type="dxa"/>
              <w:end w:w="120" w:type="dxa"/>
            </w:tcMar>
          </w:tcPr>
          <w:p>
            <w:pPr>
              <w:spacing w:after="0"/>
            </w:pPr>
            <w:r>
              <w:rPr>
                <w:sz w:val="14"/>
              </w:rPr>
              <w:t>GMIM Taar Era</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0.2602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101</w:t>
            </w:r>
          </w:p>
        </w:tc>
        <w:tc>
          <w:tcPr>
            <w:tcW w:type="dxa" w:w="3200"/>
            <w:vAlign w:val="center"/>
            <w:tcMar>
              <w:top w:w="80" w:type="dxa"/>
              <w:start w:w="120" w:type="dxa"/>
              <w:bottom w:w="80" w:type="dxa"/>
              <w:end w:w="120" w:type="dxa"/>
            </w:tcMar>
          </w:tcPr>
          <w:p>
            <w:pPr>
              <w:spacing w:after="0"/>
            </w:pPr>
            <w:r>
              <w:rPr>
                <w:sz w:val="14"/>
              </w:rPr>
              <w:t>GMIM "Zaitun" Palelon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0.2600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102</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0.2578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103</w:t>
            </w:r>
          </w:p>
        </w:tc>
        <w:tc>
          <w:tcPr>
            <w:tcW w:type="dxa" w:w="3200"/>
            <w:vAlign w:val="center"/>
            <w:tcMar>
              <w:top w:w="80" w:type="dxa"/>
              <w:start w:w="120" w:type="dxa"/>
              <w:bottom w:w="80" w:type="dxa"/>
              <w:end w:w="120" w:type="dxa"/>
            </w:tcMar>
          </w:tcPr>
          <w:p>
            <w:pPr>
              <w:spacing w:after="0"/>
            </w:pPr>
            <w:r>
              <w:rPr>
                <w:sz w:val="14"/>
              </w:rPr>
              <w:t>GMIM GIBEON</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0.2573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104</w:t>
            </w:r>
          </w:p>
        </w:tc>
        <w:tc>
          <w:tcPr>
            <w:tcW w:type="dxa" w:w="3200"/>
            <w:vAlign w:val="center"/>
            <w:tcMar>
              <w:top w:w="80" w:type="dxa"/>
              <w:start w:w="120" w:type="dxa"/>
              <w:bottom w:w="80" w:type="dxa"/>
              <w:end w:w="120" w:type="dxa"/>
            </w:tcMar>
          </w:tcPr>
          <w:p>
            <w:pPr>
              <w:spacing w:after="0"/>
            </w:pPr>
            <w:r>
              <w:rPr>
                <w:sz w:val="14"/>
              </w:rPr>
              <w:t>GMIM KALVARI</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0.2538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105</w:t>
            </w:r>
          </w:p>
        </w:tc>
        <w:tc>
          <w:tcPr>
            <w:tcW w:type="dxa" w:w="3200"/>
            <w:vAlign w:val="center"/>
            <w:tcMar>
              <w:top w:w="80" w:type="dxa"/>
              <w:start w:w="120" w:type="dxa"/>
              <w:bottom w:w="80" w:type="dxa"/>
              <w:end w:w="120" w:type="dxa"/>
            </w:tcMar>
          </w:tcPr>
          <w:p>
            <w:pPr>
              <w:spacing w:after="0"/>
            </w:pPr>
            <w:r>
              <w:rPr>
                <w:sz w:val="14"/>
              </w:rPr>
              <w:t>GMIM IMANUEL PINAPALANGKOW</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0.2536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106</w:t>
            </w:r>
          </w:p>
        </w:tc>
        <w:tc>
          <w:tcPr>
            <w:tcW w:type="dxa" w:w="3200"/>
            <w:vAlign w:val="center"/>
            <w:tcMar>
              <w:top w:w="80" w:type="dxa"/>
              <w:start w:w="120" w:type="dxa"/>
              <w:bottom w:w="80" w:type="dxa"/>
              <w:end w:w="120" w:type="dxa"/>
            </w:tcMar>
          </w:tcPr>
          <w:p>
            <w:pPr>
              <w:spacing w:after="0"/>
            </w:pPr>
            <w:r>
              <w:rPr>
                <w:sz w:val="14"/>
              </w:rPr>
              <w:t>GMIM EBEN HAEZER</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0.2527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107</w:t>
            </w:r>
          </w:p>
        </w:tc>
        <w:tc>
          <w:tcPr>
            <w:tcW w:type="dxa" w:w="3200"/>
            <w:vAlign w:val="center"/>
            <w:tcMar>
              <w:top w:w="80" w:type="dxa"/>
              <w:start w:w="120" w:type="dxa"/>
              <w:bottom w:w="80" w:type="dxa"/>
              <w:end w:w="120" w:type="dxa"/>
            </w:tcMar>
          </w:tcPr>
          <w:p>
            <w:pPr>
              <w:spacing w:after="0"/>
            </w:pPr>
            <w:r>
              <w:rPr>
                <w:sz w:val="14"/>
              </w:rPr>
              <w:t>GMIM KASURUAN KUMAPEY</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0.2520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108</w:t>
            </w:r>
          </w:p>
        </w:tc>
        <w:tc>
          <w:tcPr>
            <w:tcW w:type="dxa" w:w="3200"/>
            <w:vAlign w:val="center"/>
            <w:tcMar>
              <w:top w:w="80" w:type="dxa"/>
              <w:start w:w="120" w:type="dxa"/>
              <w:bottom w:w="80" w:type="dxa"/>
              <w:end w:w="120" w:type="dxa"/>
            </w:tcMar>
          </w:tcPr>
          <w:p>
            <w:pPr>
              <w:spacing w:after="0"/>
            </w:pPr>
            <w:r>
              <w:rPr>
                <w:sz w:val="14"/>
              </w:rPr>
              <w:t>GPDI MARANATHA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0.2496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109</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0.2493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110</w:t>
            </w:r>
          </w:p>
        </w:tc>
        <w:tc>
          <w:tcPr>
            <w:tcW w:type="dxa" w:w="3200"/>
            <w:vAlign w:val="center"/>
            <w:tcMar>
              <w:top w:w="80" w:type="dxa"/>
              <w:start w:w="120" w:type="dxa"/>
              <w:bottom w:w="80" w:type="dxa"/>
              <w:end w:w="120" w:type="dxa"/>
            </w:tcMar>
          </w:tcPr>
          <w:p>
            <w:pPr>
              <w:spacing w:after="0"/>
            </w:pPr>
            <w:r>
              <w:rPr>
                <w:sz w:val="14"/>
              </w:rPr>
              <w:t>GMIM EFRATA</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0.2487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111</w:t>
            </w:r>
          </w:p>
        </w:tc>
        <w:tc>
          <w:tcPr>
            <w:tcW w:type="dxa" w:w="3200"/>
            <w:vAlign w:val="center"/>
            <w:tcMar>
              <w:top w:w="80" w:type="dxa"/>
              <w:start w:w="120" w:type="dxa"/>
              <w:bottom w:w="80" w:type="dxa"/>
              <w:end w:w="120" w:type="dxa"/>
            </w:tcMar>
          </w:tcPr>
          <w:p>
            <w:pPr>
              <w:spacing w:after="0"/>
            </w:pPr>
            <w:r>
              <w:rPr>
                <w:sz w:val="14"/>
              </w:rPr>
              <w:t>GEREJA KRISTEN BAHTERA INJIL(GKBI)</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0.2470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112</w:t>
            </w:r>
          </w:p>
        </w:tc>
        <w:tc>
          <w:tcPr>
            <w:tcW w:type="dxa" w:w="3200"/>
            <w:vAlign w:val="center"/>
            <w:tcMar>
              <w:top w:w="80" w:type="dxa"/>
              <w:start w:w="120" w:type="dxa"/>
              <w:bottom w:w="80" w:type="dxa"/>
              <w:end w:w="120" w:type="dxa"/>
            </w:tcMar>
          </w:tcPr>
          <w:p>
            <w:pPr>
              <w:spacing w:after="0"/>
            </w:pPr>
            <w:r>
              <w:rPr>
                <w:sz w:val="14"/>
              </w:rPr>
              <w:t>GBI EKLESIA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0.2466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113</w:t>
            </w:r>
          </w:p>
        </w:tc>
        <w:tc>
          <w:tcPr>
            <w:tcW w:type="dxa" w:w="3200"/>
            <w:vAlign w:val="center"/>
            <w:tcMar>
              <w:top w:w="80" w:type="dxa"/>
              <w:start w:w="120" w:type="dxa"/>
              <w:bottom w:w="80" w:type="dxa"/>
              <w:end w:w="120" w:type="dxa"/>
            </w:tcMar>
          </w:tcPr>
          <w:p>
            <w:pPr>
              <w:spacing w:after="0"/>
            </w:pPr>
            <w:r>
              <w:rPr>
                <w:sz w:val="14"/>
              </w:rPr>
              <w:t>GEREJA GERAKAN PENTAKOSTA ELSADAI</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0.2461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114</w:t>
            </w:r>
          </w:p>
        </w:tc>
        <w:tc>
          <w:tcPr>
            <w:tcW w:type="dxa" w:w="3200"/>
            <w:vAlign w:val="center"/>
            <w:tcMar>
              <w:top w:w="80" w:type="dxa"/>
              <w:start w:w="120" w:type="dxa"/>
              <w:bottom w:w="80" w:type="dxa"/>
              <w:end w:w="120" w:type="dxa"/>
            </w:tcMar>
          </w:tcPr>
          <w:p>
            <w:pPr>
              <w:spacing w:after="0"/>
            </w:pPr>
            <w:r>
              <w:rPr>
                <w:sz w:val="14"/>
              </w:rPr>
              <w:t>GMIM ZAITUN</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0.2455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115</w:t>
            </w:r>
          </w:p>
        </w:tc>
        <w:tc>
          <w:tcPr>
            <w:tcW w:type="dxa" w:w="3200"/>
            <w:vAlign w:val="center"/>
            <w:tcMar>
              <w:top w:w="80" w:type="dxa"/>
              <w:start w:w="120" w:type="dxa"/>
              <w:bottom w:w="80" w:type="dxa"/>
              <w:end w:w="120" w:type="dxa"/>
            </w:tcMar>
          </w:tcPr>
          <w:p>
            <w:pPr>
              <w:spacing w:after="0"/>
            </w:pPr>
            <w:r>
              <w:rPr>
                <w:sz w:val="14"/>
              </w:rPr>
              <w:t>ADVEN HARI KETUJUH</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0.2450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116</w:t>
            </w:r>
          </w:p>
        </w:tc>
        <w:tc>
          <w:tcPr>
            <w:tcW w:type="dxa" w:w="3200"/>
            <w:vAlign w:val="center"/>
            <w:tcMar>
              <w:top w:w="80" w:type="dxa"/>
              <w:start w:w="120" w:type="dxa"/>
              <w:bottom w:w="80" w:type="dxa"/>
              <w:end w:w="120" w:type="dxa"/>
            </w:tcMar>
          </w:tcPr>
          <w:p>
            <w:pPr>
              <w:spacing w:after="0"/>
            </w:pPr>
            <w:r>
              <w:rPr>
                <w:sz w:val="14"/>
              </w:rPr>
              <w:t>GKII</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0.2450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117</w:t>
            </w:r>
          </w:p>
        </w:tc>
        <w:tc>
          <w:tcPr>
            <w:tcW w:type="dxa" w:w="3200"/>
            <w:vAlign w:val="center"/>
            <w:tcMar>
              <w:top w:w="80" w:type="dxa"/>
              <w:start w:w="120" w:type="dxa"/>
              <w:bottom w:w="80" w:type="dxa"/>
              <w:end w:w="120" w:type="dxa"/>
            </w:tcMar>
          </w:tcPr>
          <w:p>
            <w:pPr>
              <w:spacing w:after="0"/>
            </w:pPr>
            <w:r>
              <w:rPr>
                <w:sz w:val="14"/>
              </w:rPr>
              <w:t>GSJA BEREA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0.2447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118</w:t>
            </w:r>
          </w:p>
        </w:tc>
        <w:tc>
          <w:tcPr>
            <w:tcW w:type="dxa" w:w="3200"/>
            <w:vAlign w:val="center"/>
            <w:tcMar>
              <w:top w:w="80" w:type="dxa"/>
              <w:start w:w="120" w:type="dxa"/>
              <w:bottom w:w="80" w:type="dxa"/>
              <w:end w:w="120" w:type="dxa"/>
            </w:tcMar>
          </w:tcPr>
          <w:p>
            <w:pPr>
              <w:spacing w:after="0"/>
            </w:pPr>
            <w:r>
              <w:rPr>
                <w:sz w:val="14"/>
              </w:rPr>
              <w:t>KGPM IMANUEL</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0.2446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119</w:t>
            </w:r>
          </w:p>
        </w:tc>
        <w:tc>
          <w:tcPr>
            <w:tcW w:type="dxa" w:w="3200"/>
            <w:vAlign w:val="center"/>
            <w:tcMar>
              <w:top w:w="80" w:type="dxa"/>
              <w:start w:w="120" w:type="dxa"/>
              <w:bottom w:w="80" w:type="dxa"/>
              <w:end w:w="120" w:type="dxa"/>
            </w:tcMar>
          </w:tcPr>
          <w:p>
            <w:pPr>
              <w:spacing w:after="0"/>
            </w:pPr>
            <w:r>
              <w:rPr>
                <w:sz w:val="14"/>
              </w:rPr>
              <w:t>GMIM EXODUS</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0.2443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120</w:t>
            </w:r>
          </w:p>
        </w:tc>
        <w:tc>
          <w:tcPr>
            <w:tcW w:type="dxa" w:w="3200"/>
            <w:vAlign w:val="center"/>
            <w:tcMar>
              <w:top w:w="80" w:type="dxa"/>
              <w:start w:w="120" w:type="dxa"/>
              <w:bottom w:w="80" w:type="dxa"/>
              <w:end w:w="120" w:type="dxa"/>
            </w:tcMar>
          </w:tcPr>
          <w:p>
            <w:pPr>
              <w:spacing w:after="0"/>
            </w:pPr>
            <w:r>
              <w:rPr>
                <w:sz w:val="14"/>
              </w:rPr>
              <w:t>GMIM BETLEHEM</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0.2442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121</w:t>
            </w:r>
          </w:p>
        </w:tc>
        <w:tc>
          <w:tcPr>
            <w:tcW w:type="dxa" w:w="3200"/>
            <w:vAlign w:val="center"/>
            <w:tcMar>
              <w:top w:w="80" w:type="dxa"/>
              <w:start w:w="120" w:type="dxa"/>
              <w:bottom w:w="80" w:type="dxa"/>
              <w:end w:w="120" w:type="dxa"/>
            </w:tcMar>
          </w:tcPr>
          <w:p>
            <w:pPr>
              <w:spacing w:after="0"/>
            </w:pPr>
            <w:r>
              <w:rPr>
                <w:sz w:val="14"/>
              </w:rPr>
              <w:t>GPdI VICTORY</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0.2429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122</w:t>
            </w:r>
          </w:p>
        </w:tc>
        <w:tc>
          <w:tcPr>
            <w:tcW w:type="dxa" w:w="3200"/>
            <w:vAlign w:val="center"/>
            <w:tcMar>
              <w:top w:w="80" w:type="dxa"/>
              <w:start w:w="120" w:type="dxa"/>
              <w:bottom w:w="80" w:type="dxa"/>
              <w:end w:w="120" w:type="dxa"/>
            </w:tcMar>
          </w:tcPr>
          <w:p>
            <w:pPr>
              <w:spacing w:after="0"/>
            </w:pPr>
            <w:r>
              <w:rPr>
                <w:sz w:val="14"/>
              </w:rPr>
              <w:t>GEREJA BETHEL TABERNAKEL</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0.2415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123</w:t>
            </w:r>
          </w:p>
        </w:tc>
        <w:tc>
          <w:tcPr>
            <w:tcW w:type="dxa" w:w="3200"/>
            <w:vAlign w:val="center"/>
            <w:tcMar>
              <w:top w:w="80" w:type="dxa"/>
              <w:start w:w="120" w:type="dxa"/>
              <w:bottom w:w="80" w:type="dxa"/>
              <w:end w:w="120" w:type="dxa"/>
            </w:tcMar>
          </w:tcPr>
          <w:p>
            <w:pPr>
              <w:spacing w:after="0"/>
            </w:pPr>
            <w:r>
              <w:rPr>
                <w:sz w:val="14"/>
              </w:rPr>
              <w:t>GPDI RAJAWALI</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0.2408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124</w:t>
            </w:r>
          </w:p>
        </w:tc>
        <w:tc>
          <w:tcPr>
            <w:tcW w:type="dxa" w:w="3200"/>
            <w:vAlign w:val="center"/>
            <w:tcMar>
              <w:top w:w="80" w:type="dxa"/>
              <w:start w:w="120" w:type="dxa"/>
              <w:bottom w:w="80" w:type="dxa"/>
              <w:end w:w="120" w:type="dxa"/>
            </w:tcMar>
          </w:tcPr>
          <w:p>
            <w:pPr>
              <w:spacing w:after="0"/>
            </w:pPr>
            <w:r>
              <w:rPr>
                <w:sz w:val="14"/>
              </w:rPr>
              <w:t>GMIM SYALOM</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0.2406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125</w:t>
            </w:r>
          </w:p>
        </w:tc>
        <w:tc>
          <w:tcPr>
            <w:tcW w:type="dxa" w:w="3200"/>
            <w:vAlign w:val="center"/>
            <w:tcMar>
              <w:top w:w="80" w:type="dxa"/>
              <w:start w:w="120" w:type="dxa"/>
              <w:bottom w:w="80" w:type="dxa"/>
              <w:end w:w="120" w:type="dxa"/>
            </w:tcMar>
          </w:tcPr>
          <w:p>
            <w:pPr>
              <w:spacing w:after="0"/>
            </w:pPr>
            <w:r>
              <w:rPr>
                <w:sz w:val="14"/>
              </w:rPr>
              <w:t>GMIM YUDEA</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0.2400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126</w:t>
            </w:r>
          </w:p>
        </w:tc>
        <w:tc>
          <w:tcPr>
            <w:tcW w:type="dxa" w:w="3200"/>
            <w:vAlign w:val="center"/>
            <w:tcMar>
              <w:top w:w="80" w:type="dxa"/>
              <w:start w:w="120" w:type="dxa"/>
              <w:bottom w:w="80" w:type="dxa"/>
              <w:end w:w="120" w:type="dxa"/>
            </w:tcMar>
          </w:tcPr>
          <w:p>
            <w:pPr>
              <w:spacing w:after="0"/>
            </w:pPr>
            <w:r>
              <w:rPr>
                <w:sz w:val="14"/>
              </w:rPr>
              <w:t>GMIM NAZARETH</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0.2383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127</w:t>
            </w:r>
          </w:p>
        </w:tc>
        <w:tc>
          <w:tcPr>
            <w:tcW w:type="dxa" w:w="3200"/>
            <w:vAlign w:val="center"/>
            <w:tcMar>
              <w:top w:w="80" w:type="dxa"/>
              <w:start w:w="120" w:type="dxa"/>
              <w:bottom w:w="80" w:type="dxa"/>
              <w:end w:w="120" w:type="dxa"/>
            </w:tcMar>
          </w:tcPr>
          <w:p>
            <w:pPr>
              <w:spacing w:after="0"/>
            </w:pPr>
            <w:r>
              <w:rPr>
                <w:sz w:val="14"/>
              </w:rPr>
              <w:t>GMIM MAHANAIM</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0.2356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128</w:t>
            </w:r>
          </w:p>
        </w:tc>
        <w:tc>
          <w:tcPr>
            <w:tcW w:type="dxa" w:w="3200"/>
            <w:vAlign w:val="center"/>
            <w:tcMar>
              <w:top w:w="80" w:type="dxa"/>
              <w:start w:w="120" w:type="dxa"/>
              <w:bottom w:w="80" w:type="dxa"/>
              <w:end w:w="120" w:type="dxa"/>
            </w:tcMar>
          </w:tcPr>
          <w:p>
            <w:pPr>
              <w:spacing w:after="0"/>
            </w:pPr>
            <w:r>
              <w:rPr>
                <w:sz w:val="14"/>
              </w:rPr>
              <w:t>KGPM GENESARET</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0.2354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129</w:t>
            </w:r>
          </w:p>
        </w:tc>
        <w:tc>
          <w:tcPr>
            <w:tcW w:type="dxa" w:w="3200"/>
            <w:vAlign w:val="center"/>
            <w:tcMar>
              <w:top w:w="80" w:type="dxa"/>
              <w:start w:w="120" w:type="dxa"/>
              <w:bottom w:w="80" w:type="dxa"/>
              <w:end w:w="120" w:type="dxa"/>
            </w:tcMar>
          </w:tcPr>
          <w:p>
            <w:pPr>
              <w:spacing w:after="0"/>
            </w:pPr>
            <w:r>
              <w:rPr>
                <w:sz w:val="14"/>
              </w:rPr>
              <w:t>GPDI AMURANG</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0.2353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130</w:t>
            </w:r>
          </w:p>
        </w:tc>
        <w:tc>
          <w:tcPr>
            <w:tcW w:type="dxa" w:w="3200"/>
            <w:vAlign w:val="center"/>
            <w:tcMar>
              <w:top w:w="80" w:type="dxa"/>
              <w:start w:w="120" w:type="dxa"/>
              <w:bottom w:w="80" w:type="dxa"/>
              <w:end w:w="120" w:type="dxa"/>
            </w:tcMar>
          </w:tcPr>
          <w:p>
            <w:pPr>
              <w:spacing w:after="0"/>
            </w:pPr>
            <w:r>
              <w:rPr>
                <w:sz w:val="14"/>
              </w:rPr>
              <w:t>GMIM ALFA OMEGA</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0.2352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131</w:t>
            </w:r>
          </w:p>
        </w:tc>
        <w:tc>
          <w:tcPr>
            <w:tcW w:type="dxa" w:w="3200"/>
            <w:vAlign w:val="center"/>
            <w:tcMar>
              <w:top w:w="80" w:type="dxa"/>
              <w:start w:w="120" w:type="dxa"/>
              <w:bottom w:w="80" w:type="dxa"/>
              <w:end w:w="120" w:type="dxa"/>
            </w:tcMar>
          </w:tcPr>
          <w:p>
            <w:pPr>
              <w:spacing w:after="0"/>
            </w:pPr>
            <w:r>
              <w:rPr>
                <w:sz w:val="14"/>
              </w:rPr>
              <w:t>GMIM MARANATHA</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0.2350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132</w:t>
            </w:r>
          </w:p>
        </w:tc>
        <w:tc>
          <w:tcPr>
            <w:tcW w:type="dxa" w:w="3200"/>
            <w:vAlign w:val="center"/>
            <w:tcMar>
              <w:top w:w="80" w:type="dxa"/>
              <w:start w:w="120" w:type="dxa"/>
              <w:bottom w:w="80" w:type="dxa"/>
              <w:end w:w="120" w:type="dxa"/>
            </w:tcMar>
          </w:tcPr>
          <w:p>
            <w:pPr>
              <w:spacing w:after="0"/>
            </w:pPr>
            <w:r>
              <w:rPr>
                <w:sz w:val="14"/>
              </w:rPr>
              <w:t>GPDI ELSHADAI</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0.2338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133</w:t>
            </w:r>
          </w:p>
        </w:tc>
        <w:tc>
          <w:tcPr>
            <w:tcW w:type="dxa" w:w="3200"/>
            <w:vAlign w:val="center"/>
            <w:tcMar>
              <w:top w:w="80" w:type="dxa"/>
              <w:start w:w="120" w:type="dxa"/>
              <w:bottom w:w="80" w:type="dxa"/>
              <w:end w:w="120" w:type="dxa"/>
            </w:tcMar>
          </w:tcPr>
          <w:p>
            <w:pPr>
              <w:spacing w:after="0"/>
            </w:pPr>
            <w:r>
              <w:rPr>
                <w:sz w:val="14"/>
              </w:rPr>
              <w:t>GMIM PASINOOWAN</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0.2334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134</w:t>
            </w:r>
          </w:p>
        </w:tc>
        <w:tc>
          <w:tcPr>
            <w:tcW w:type="dxa" w:w="3200"/>
            <w:vAlign w:val="center"/>
            <w:tcMar>
              <w:top w:w="80" w:type="dxa"/>
              <w:start w:w="120" w:type="dxa"/>
              <w:bottom w:w="80" w:type="dxa"/>
              <w:end w:w="120" w:type="dxa"/>
            </w:tcMar>
          </w:tcPr>
          <w:p>
            <w:pPr>
              <w:spacing w:after="0"/>
            </w:pPr>
            <w:r>
              <w:rPr>
                <w:sz w:val="14"/>
              </w:rPr>
              <w:t>KGPM TIBERIAS</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0.2328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135</w:t>
            </w:r>
          </w:p>
        </w:tc>
        <w:tc>
          <w:tcPr>
            <w:tcW w:type="dxa" w:w="3200"/>
            <w:vAlign w:val="center"/>
            <w:tcMar>
              <w:top w:w="80" w:type="dxa"/>
              <w:start w:w="120" w:type="dxa"/>
              <w:bottom w:w="80" w:type="dxa"/>
              <w:end w:w="120" w:type="dxa"/>
            </w:tcMar>
          </w:tcPr>
          <w:p>
            <w:pPr>
              <w:spacing w:after="0"/>
            </w:pPr>
            <w:r>
              <w:rPr>
                <w:sz w:val="14"/>
              </w:rPr>
              <w:t>GMIM NAZARET VALDEN CAPPELLEN</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0.2326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136</w:t>
            </w:r>
          </w:p>
        </w:tc>
        <w:tc>
          <w:tcPr>
            <w:tcW w:type="dxa" w:w="3200"/>
            <w:vAlign w:val="center"/>
            <w:tcMar>
              <w:top w:w="80" w:type="dxa"/>
              <w:start w:w="120" w:type="dxa"/>
              <w:bottom w:w="80" w:type="dxa"/>
              <w:end w:w="120" w:type="dxa"/>
            </w:tcMar>
          </w:tcPr>
          <w:p>
            <w:pPr>
              <w:spacing w:after="0"/>
            </w:pPr>
            <w:r>
              <w:rPr>
                <w:sz w:val="14"/>
              </w:rPr>
              <w:t>GKBI "Tesalonika" Wulurmaatus</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0.2325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137</w:t>
            </w:r>
          </w:p>
        </w:tc>
        <w:tc>
          <w:tcPr>
            <w:tcW w:type="dxa" w:w="3200"/>
            <w:vAlign w:val="center"/>
            <w:tcMar>
              <w:top w:w="80" w:type="dxa"/>
              <w:start w:w="120" w:type="dxa"/>
              <w:bottom w:w="80" w:type="dxa"/>
              <w:end w:w="120" w:type="dxa"/>
            </w:tcMar>
          </w:tcPr>
          <w:p>
            <w:pPr>
              <w:spacing w:after="0"/>
            </w:pPr>
            <w:r>
              <w:rPr>
                <w:sz w:val="14"/>
              </w:rPr>
              <w:t>GMIM BUKIT MORIA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0.2322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138</w:t>
            </w:r>
          </w:p>
        </w:tc>
        <w:tc>
          <w:tcPr>
            <w:tcW w:type="dxa" w:w="3200"/>
            <w:vAlign w:val="center"/>
            <w:tcMar>
              <w:top w:w="80" w:type="dxa"/>
              <w:start w:w="120" w:type="dxa"/>
              <w:bottom w:w="80" w:type="dxa"/>
              <w:end w:w="120" w:type="dxa"/>
            </w:tcMar>
          </w:tcPr>
          <w:p>
            <w:pPr>
              <w:spacing w:after="0"/>
            </w:pPr>
            <w:r>
              <w:rPr>
                <w:sz w:val="14"/>
              </w:rPr>
              <w:t>GKBI Palelon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0.2320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139</w:t>
            </w:r>
          </w:p>
        </w:tc>
        <w:tc>
          <w:tcPr>
            <w:tcW w:type="dxa" w:w="3200"/>
            <w:vAlign w:val="center"/>
            <w:tcMar>
              <w:top w:w="80" w:type="dxa"/>
              <w:start w:w="120" w:type="dxa"/>
              <w:bottom w:w="80" w:type="dxa"/>
              <w:end w:w="120" w:type="dxa"/>
            </w:tcMar>
          </w:tcPr>
          <w:p>
            <w:pPr>
              <w:spacing w:after="0"/>
            </w:pPr>
            <w:r>
              <w:rPr>
                <w:sz w:val="14"/>
              </w:rPr>
              <w:t>GMIM BETHESDA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0.2313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140</w:t>
            </w:r>
          </w:p>
        </w:tc>
        <w:tc>
          <w:tcPr>
            <w:tcW w:type="dxa" w:w="3200"/>
            <w:vAlign w:val="center"/>
            <w:tcMar>
              <w:top w:w="80" w:type="dxa"/>
              <w:start w:w="120" w:type="dxa"/>
              <w:bottom w:w="80" w:type="dxa"/>
              <w:end w:w="120" w:type="dxa"/>
            </w:tcMar>
          </w:tcPr>
          <w:p>
            <w:pPr>
              <w:spacing w:after="0"/>
            </w:pPr>
            <w:r>
              <w:rPr>
                <w:sz w:val="14"/>
              </w:rPr>
              <w:t>GPDI "Galilea" Mokobang</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0.2298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141</w:t>
            </w:r>
          </w:p>
        </w:tc>
        <w:tc>
          <w:tcPr>
            <w:tcW w:type="dxa" w:w="3200"/>
            <w:vAlign w:val="center"/>
            <w:tcMar>
              <w:top w:w="80" w:type="dxa"/>
              <w:start w:w="120" w:type="dxa"/>
              <w:bottom w:w="80" w:type="dxa"/>
              <w:end w:w="120" w:type="dxa"/>
            </w:tcMar>
          </w:tcPr>
          <w:p>
            <w:pPr>
              <w:spacing w:after="0"/>
            </w:pPr>
            <w:r>
              <w:rPr>
                <w:sz w:val="14"/>
              </w:rPr>
              <w:t>GMIM SENTRUM</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0.2288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142</w:t>
            </w:r>
          </w:p>
        </w:tc>
        <w:tc>
          <w:tcPr>
            <w:tcW w:type="dxa" w:w="3200"/>
            <w:vAlign w:val="center"/>
            <w:tcMar>
              <w:top w:w="80" w:type="dxa"/>
              <w:start w:w="120" w:type="dxa"/>
              <w:bottom w:w="80" w:type="dxa"/>
              <w:end w:w="120" w:type="dxa"/>
            </w:tcMar>
          </w:tcPr>
          <w:p>
            <w:pPr>
              <w:spacing w:after="0"/>
            </w:pPr>
            <w:r>
              <w:rPr>
                <w:sz w:val="14"/>
              </w:rPr>
              <w:t>GMIM SION</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0.2286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143</w:t>
            </w:r>
          </w:p>
        </w:tc>
        <w:tc>
          <w:tcPr>
            <w:tcW w:type="dxa" w:w="3200"/>
            <w:vAlign w:val="center"/>
            <w:tcMar>
              <w:top w:w="80" w:type="dxa"/>
              <w:start w:w="120" w:type="dxa"/>
              <w:bottom w:w="80" w:type="dxa"/>
              <w:end w:w="120" w:type="dxa"/>
            </w:tcMar>
          </w:tcPr>
          <w:p>
            <w:pPr>
              <w:spacing w:after="0"/>
            </w:pPr>
            <w:r>
              <w:rPr>
                <w:sz w:val="14"/>
              </w:rPr>
              <w:t>GKKI KARMEL</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0.2285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144</w:t>
            </w:r>
          </w:p>
        </w:tc>
        <w:tc>
          <w:tcPr>
            <w:tcW w:type="dxa" w:w="3200"/>
            <w:vAlign w:val="center"/>
            <w:tcMar>
              <w:top w:w="80" w:type="dxa"/>
              <w:start w:w="120" w:type="dxa"/>
              <w:bottom w:w="80" w:type="dxa"/>
              <w:end w:w="120" w:type="dxa"/>
            </w:tcMar>
          </w:tcPr>
          <w:p>
            <w:pPr>
              <w:spacing w:after="0"/>
            </w:pPr>
            <w:r>
              <w:rPr>
                <w:sz w:val="14"/>
              </w:rPr>
              <w:t>GPdI IMANUEL</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0.2284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145</w:t>
            </w:r>
          </w:p>
        </w:tc>
        <w:tc>
          <w:tcPr>
            <w:tcW w:type="dxa" w:w="3200"/>
            <w:vAlign w:val="center"/>
            <w:tcMar>
              <w:top w:w="80" w:type="dxa"/>
              <w:start w:w="120" w:type="dxa"/>
              <w:bottom w:w="80" w:type="dxa"/>
              <w:end w:w="120" w:type="dxa"/>
            </w:tcMar>
          </w:tcPr>
          <w:p>
            <w:pPr>
              <w:spacing w:after="0"/>
            </w:pPr>
            <w:r>
              <w:rPr>
                <w:sz w:val="14"/>
              </w:rPr>
              <w:t>KGPM BETLEHEM</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0.2282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146</w:t>
            </w:r>
          </w:p>
        </w:tc>
        <w:tc>
          <w:tcPr>
            <w:tcW w:type="dxa" w:w="3200"/>
            <w:vAlign w:val="center"/>
            <w:tcMar>
              <w:top w:w="80" w:type="dxa"/>
              <w:start w:w="120" w:type="dxa"/>
              <w:bottom w:w="80" w:type="dxa"/>
              <w:end w:w="120" w:type="dxa"/>
            </w:tcMar>
          </w:tcPr>
          <w:p>
            <w:pPr>
              <w:spacing w:after="0"/>
            </w:pPr>
            <w:r>
              <w:rPr>
                <w:sz w:val="14"/>
              </w:rPr>
              <w:t>GBI MIRACLE SERVICE</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0.2275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147</w:t>
            </w:r>
          </w:p>
        </w:tc>
        <w:tc>
          <w:tcPr>
            <w:tcW w:type="dxa" w:w="3200"/>
            <w:vAlign w:val="center"/>
            <w:tcMar>
              <w:top w:w="80" w:type="dxa"/>
              <w:start w:w="120" w:type="dxa"/>
              <w:bottom w:w="80" w:type="dxa"/>
              <w:end w:w="120" w:type="dxa"/>
            </w:tcMar>
          </w:tcPr>
          <w:p>
            <w:pPr>
              <w:spacing w:after="0"/>
            </w:pPr>
            <w:r>
              <w:rPr>
                <w:sz w:val="14"/>
              </w:rPr>
              <w:t>GPDI HALELUYA</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0.2270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148</w:t>
            </w:r>
          </w:p>
        </w:tc>
        <w:tc>
          <w:tcPr>
            <w:tcW w:type="dxa" w:w="3200"/>
            <w:vAlign w:val="center"/>
            <w:tcMar>
              <w:top w:w="80" w:type="dxa"/>
              <w:start w:w="120" w:type="dxa"/>
              <w:bottom w:w="80" w:type="dxa"/>
              <w:end w:w="120" w:type="dxa"/>
            </w:tcMar>
          </w:tcPr>
          <w:p>
            <w:pPr>
              <w:spacing w:after="0"/>
            </w:pPr>
            <w:r>
              <w:rPr>
                <w:sz w:val="14"/>
              </w:rPr>
              <w:t>GMIM ALFA OMEGA</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0.2265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149</w:t>
            </w:r>
          </w:p>
        </w:tc>
        <w:tc>
          <w:tcPr>
            <w:tcW w:type="dxa" w:w="3200"/>
            <w:vAlign w:val="center"/>
            <w:tcMar>
              <w:top w:w="80" w:type="dxa"/>
              <w:start w:w="120" w:type="dxa"/>
              <w:bottom w:w="80" w:type="dxa"/>
              <w:end w:w="120" w:type="dxa"/>
            </w:tcMar>
          </w:tcPr>
          <w:p>
            <w:pPr>
              <w:spacing w:after="0"/>
            </w:pPr>
            <w:r>
              <w:rPr>
                <w:sz w:val="14"/>
              </w:rPr>
              <w:t>GPDI HERMON</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0.2259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150</w:t>
            </w:r>
          </w:p>
        </w:tc>
        <w:tc>
          <w:tcPr>
            <w:tcW w:type="dxa" w:w="3200"/>
            <w:vAlign w:val="center"/>
            <w:tcMar>
              <w:top w:w="80" w:type="dxa"/>
              <w:start w:w="120" w:type="dxa"/>
              <w:bottom w:w="80" w:type="dxa"/>
              <w:end w:w="120" w:type="dxa"/>
            </w:tcMar>
          </w:tcPr>
          <w:p>
            <w:pPr>
              <w:spacing w:after="0"/>
            </w:pPr>
            <w:r>
              <w:rPr>
                <w:sz w:val="14"/>
              </w:rPr>
              <w:t>KGPM EKLESIA</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0.2259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151</w:t>
            </w:r>
          </w:p>
        </w:tc>
        <w:tc>
          <w:tcPr>
            <w:tcW w:type="dxa" w:w="3200"/>
            <w:vAlign w:val="center"/>
            <w:tcMar>
              <w:top w:w="80" w:type="dxa"/>
              <w:start w:w="120" w:type="dxa"/>
              <w:bottom w:w="80" w:type="dxa"/>
              <w:end w:w="120" w:type="dxa"/>
            </w:tcMar>
          </w:tcPr>
          <w:p>
            <w:pPr>
              <w:spacing w:after="0"/>
            </w:pPr>
            <w:r>
              <w:rPr>
                <w:sz w:val="14"/>
              </w:rPr>
              <w:t>GBI GILGAL</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0.2243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152</w:t>
            </w:r>
          </w:p>
        </w:tc>
        <w:tc>
          <w:tcPr>
            <w:tcW w:type="dxa" w:w="3200"/>
            <w:vAlign w:val="center"/>
            <w:tcMar>
              <w:top w:w="80" w:type="dxa"/>
              <w:start w:w="120" w:type="dxa"/>
              <w:bottom w:w="80" w:type="dxa"/>
              <w:end w:w="120" w:type="dxa"/>
            </w:tcMar>
          </w:tcPr>
          <w:p>
            <w:pPr>
              <w:spacing w:after="0"/>
            </w:pPr>
            <w:r>
              <w:rPr>
                <w:sz w:val="14"/>
              </w:rPr>
              <w:t>GPDI ELSHADAI</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0.2237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153</w:t>
            </w:r>
          </w:p>
        </w:tc>
        <w:tc>
          <w:tcPr>
            <w:tcW w:type="dxa" w:w="3200"/>
            <w:vAlign w:val="center"/>
            <w:tcMar>
              <w:top w:w="80" w:type="dxa"/>
              <w:start w:w="120" w:type="dxa"/>
              <w:bottom w:w="80" w:type="dxa"/>
              <w:end w:w="120" w:type="dxa"/>
            </w:tcMar>
          </w:tcPr>
          <w:p>
            <w:pPr>
              <w:spacing w:after="0"/>
            </w:pPr>
            <w:r>
              <w:rPr>
                <w:sz w:val="14"/>
              </w:rPr>
              <w:t>GPDI IMANUEL</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0.2237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154</w:t>
            </w:r>
          </w:p>
        </w:tc>
        <w:tc>
          <w:tcPr>
            <w:tcW w:type="dxa" w:w="3200"/>
            <w:vAlign w:val="center"/>
            <w:tcMar>
              <w:top w:w="80" w:type="dxa"/>
              <w:start w:w="120" w:type="dxa"/>
              <w:bottom w:w="80" w:type="dxa"/>
              <w:end w:w="120" w:type="dxa"/>
            </w:tcMar>
          </w:tcPr>
          <w:p>
            <w:pPr>
              <w:spacing w:after="0"/>
            </w:pPr>
            <w:r>
              <w:rPr>
                <w:sz w:val="14"/>
              </w:rPr>
              <w:t>GPDI NAFIRI</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0.2214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155</w:t>
            </w:r>
          </w:p>
        </w:tc>
        <w:tc>
          <w:tcPr>
            <w:tcW w:type="dxa" w:w="3200"/>
            <w:vAlign w:val="center"/>
            <w:tcMar>
              <w:top w:w="80" w:type="dxa"/>
              <w:start w:w="120" w:type="dxa"/>
              <w:bottom w:w="80" w:type="dxa"/>
              <w:end w:w="120" w:type="dxa"/>
            </w:tcMar>
          </w:tcPr>
          <w:p>
            <w:pPr>
              <w:spacing w:after="0"/>
            </w:pPr>
            <w:r>
              <w:rPr>
                <w:sz w:val="14"/>
              </w:rPr>
              <w:t>GMIM SYALOM</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0.2203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156</w:t>
            </w:r>
          </w:p>
        </w:tc>
        <w:tc>
          <w:tcPr>
            <w:tcW w:type="dxa" w:w="3200"/>
            <w:vAlign w:val="center"/>
            <w:tcMar>
              <w:top w:w="80" w:type="dxa"/>
              <w:start w:w="120" w:type="dxa"/>
              <w:bottom w:w="80" w:type="dxa"/>
              <w:end w:w="120" w:type="dxa"/>
            </w:tcMar>
          </w:tcPr>
          <w:p>
            <w:pPr>
              <w:spacing w:after="0"/>
            </w:pPr>
            <w:r>
              <w:rPr>
                <w:sz w:val="14"/>
              </w:rPr>
              <w:t>GPDI ELOHIM</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0.2202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157</w:t>
            </w:r>
          </w:p>
        </w:tc>
        <w:tc>
          <w:tcPr>
            <w:tcW w:type="dxa" w:w="3200"/>
            <w:vAlign w:val="center"/>
            <w:tcMar>
              <w:top w:w="80" w:type="dxa"/>
              <w:start w:w="120" w:type="dxa"/>
              <w:bottom w:w="80" w:type="dxa"/>
              <w:end w:w="120" w:type="dxa"/>
            </w:tcMar>
          </w:tcPr>
          <w:p>
            <w:pPr>
              <w:spacing w:after="0"/>
            </w:pPr>
            <w:r>
              <w:rPr>
                <w:sz w:val="14"/>
              </w:rPr>
              <w:t>GPDI</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0.2200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158</w:t>
            </w:r>
          </w:p>
        </w:tc>
        <w:tc>
          <w:tcPr>
            <w:tcW w:type="dxa" w:w="3200"/>
            <w:vAlign w:val="center"/>
            <w:tcMar>
              <w:top w:w="80" w:type="dxa"/>
              <w:start w:w="120" w:type="dxa"/>
              <w:bottom w:w="80" w:type="dxa"/>
              <w:end w:w="120" w:type="dxa"/>
            </w:tcMar>
          </w:tcPr>
          <w:p>
            <w:pPr>
              <w:spacing w:after="0"/>
            </w:pPr>
            <w:r>
              <w:rPr>
                <w:sz w:val="14"/>
              </w:rPr>
              <w:t>KGBI KALVARI</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0.2199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159</w:t>
            </w:r>
          </w:p>
        </w:tc>
        <w:tc>
          <w:tcPr>
            <w:tcW w:type="dxa" w:w="3200"/>
            <w:vAlign w:val="center"/>
            <w:tcMar>
              <w:top w:w="80" w:type="dxa"/>
              <w:start w:w="120" w:type="dxa"/>
              <w:bottom w:w="80" w:type="dxa"/>
              <w:end w:w="120" w:type="dxa"/>
            </w:tcMar>
          </w:tcPr>
          <w:p>
            <w:pPr>
              <w:spacing w:after="0"/>
            </w:pPr>
            <w:r>
              <w:rPr>
                <w:sz w:val="14"/>
              </w:rPr>
              <w:t>GPDI EL SHADAY</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0.2189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160</w:t>
            </w:r>
          </w:p>
        </w:tc>
        <w:tc>
          <w:tcPr>
            <w:tcW w:type="dxa" w:w="3200"/>
            <w:vAlign w:val="center"/>
            <w:tcMar>
              <w:top w:w="80" w:type="dxa"/>
              <w:start w:w="120" w:type="dxa"/>
              <w:bottom w:w="80" w:type="dxa"/>
              <w:end w:w="120" w:type="dxa"/>
            </w:tcMar>
          </w:tcPr>
          <w:p>
            <w:pPr>
              <w:spacing w:after="0"/>
            </w:pPr>
            <w:r>
              <w:rPr>
                <w:sz w:val="14"/>
              </w:rPr>
              <w:t>GMAHK PIONER</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0.2184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161</w:t>
            </w:r>
          </w:p>
        </w:tc>
        <w:tc>
          <w:tcPr>
            <w:tcW w:type="dxa" w:w="3200"/>
            <w:vAlign w:val="center"/>
            <w:tcMar>
              <w:top w:w="80" w:type="dxa"/>
              <w:start w:w="120" w:type="dxa"/>
              <w:bottom w:w="80" w:type="dxa"/>
              <w:end w:w="120" w:type="dxa"/>
            </w:tcMar>
          </w:tcPr>
          <w:p>
            <w:pPr>
              <w:spacing w:after="0"/>
            </w:pPr>
            <w:r>
              <w:rPr>
                <w:sz w:val="14"/>
              </w:rPr>
              <w:t>GBI POPARENG</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0.2177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162</w:t>
            </w:r>
          </w:p>
        </w:tc>
        <w:tc>
          <w:tcPr>
            <w:tcW w:type="dxa" w:w="3200"/>
            <w:vAlign w:val="center"/>
            <w:tcMar>
              <w:top w:w="80" w:type="dxa"/>
              <w:start w:w="120" w:type="dxa"/>
              <w:bottom w:w="80" w:type="dxa"/>
              <w:end w:w="120" w:type="dxa"/>
            </w:tcMar>
          </w:tcPr>
          <w:p>
            <w:pPr>
              <w:spacing w:after="0"/>
            </w:pPr>
            <w:r>
              <w:rPr>
                <w:sz w:val="14"/>
              </w:rPr>
              <w:t>GPR BETLEHEM</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0.2175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163</w:t>
            </w:r>
          </w:p>
        </w:tc>
        <w:tc>
          <w:tcPr>
            <w:tcW w:type="dxa" w:w="3200"/>
            <w:vAlign w:val="center"/>
            <w:tcMar>
              <w:top w:w="80" w:type="dxa"/>
              <w:start w:w="120" w:type="dxa"/>
              <w:bottom w:w="80" w:type="dxa"/>
              <w:end w:w="120" w:type="dxa"/>
            </w:tcMar>
          </w:tcPr>
          <w:p>
            <w:pPr>
              <w:spacing w:after="0"/>
            </w:pPr>
            <w:r>
              <w:rPr>
                <w:sz w:val="14"/>
              </w:rPr>
              <w:t>GPSDI</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0.2173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164</w:t>
            </w:r>
          </w:p>
        </w:tc>
        <w:tc>
          <w:tcPr>
            <w:tcW w:type="dxa" w:w="3200"/>
            <w:vAlign w:val="center"/>
            <w:tcMar>
              <w:top w:w="80" w:type="dxa"/>
              <w:start w:w="120" w:type="dxa"/>
              <w:bottom w:w="80" w:type="dxa"/>
              <w:end w:w="120" w:type="dxa"/>
            </w:tcMar>
          </w:tcPr>
          <w:p>
            <w:pPr>
              <w:spacing w:after="0"/>
            </w:pPr>
            <w:r>
              <w:rPr>
                <w:sz w:val="14"/>
              </w:rPr>
              <w:t>GPSDI ALFA OMEGA</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0.2172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165</w:t>
            </w:r>
          </w:p>
        </w:tc>
        <w:tc>
          <w:tcPr>
            <w:tcW w:type="dxa" w:w="3200"/>
            <w:vAlign w:val="center"/>
            <w:tcMar>
              <w:top w:w="80" w:type="dxa"/>
              <w:start w:w="120" w:type="dxa"/>
              <w:bottom w:w="80" w:type="dxa"/>
              <w:end w:w="120" w:type="dxa"/>
            </w:tcMar>
          </w:tcPr>
          <w:p>
            <w:pPr>
              <w:spacing w:after="0"/>
            </w:pPr>
            <w:r>
              <w:rPr>
                <w:sz w:val="14"/>
              </w:rPr>
              <w:t>GPDI HARUN</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0.2169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166</w:t>
            </w:r>
          </w:p>
        </w:tc>
        <w:tc>
          <w:tcPr>
            <w:tcW w:type="dxa" w:w="3200"/>
            <w:vAlign w:val="center"/>
            <w:tcMar>
              <w:top w:w="80" w:type="dxa"/>
              <w:start w:w="120" w:type="dxa"/>
              <w:bottom w:w="80" w:type="dxa"/>
              <w:end w:w="120" w:type="dxa"/>
            </w:tcMar>
          </w:tcPr>
          <w:p>
            <w:pPr>
              <w:spacing w:after="0"/>
            </w:pPr>
            <w:r>
              <w:rPr>
                <w:sz w:val="14"/>
              </w:rPr>
              <w:t>GGP EKLESIA</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0.2161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167</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0.2161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168</w:t>
            </w:r>
          </w:p>
        </w:tc>
        <w:tc>
          <w:tcPr>
            <w:tcW w:type="dxa" w:w="3200"/>
            <w:vAlign w:val="center"/>
            <w:tcMar>
              <w:top w:w="80" w:type="dxa"/>
              <w:start w:w="120" w:type="dxa"/>
              <w:bottom w:w="80" w:type="dxa"/>
              <w:end w:w="120" w:type="dxa"/>
            </w:tcMar>
          </w:tcPr>
          <w:p>
            <w:pPr>
              <w:spacing w:after="0"/>
            </w:pPr>
            <w:r>
              <w:rPr>
                <w:sz w:val="14"/>
              </w:rPr>
              <w:t>GBI TAMAN FIRDAUS</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0.2161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169</w:t>
            </w:r>
          </w:p>
        </w:tc>
        <w:tc>
          <w:tcPr>
            <w:tcW w:type="dxa" w:w="3200"/>
            <w:vAlign w:val="center"/>
            <w:tcMar>
              <w:top w:w="80" w:type="dxa"/>
              <w:start w:w="120" w:type="dxa"/>
              <w:bottom w:w="80" w:type="dxa"/>
              <w:end w:w="120" w:type="dxa"/>
            </w:tcMar>
          </w:tcPr>
          <w:p>
            <w:pPr>
              <w:spacing w:after="0"/>
            </w:pPr>
            <w:r>
              <w:rPr>
                <w:sz w:val="14"/>
              </w:rPr>
              <w:t>KGPM ANUGERAH</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0.2156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170</w:t>
            </w:r>
          </w:p>
        </w:tc>
        <w:tc>
          <w:tcPr>
            <w:tcW w:type="dxa" w:w="3200"/>
            <w:vAlign w:val="center"/>
            <w:tcMar>
              <w:top w:w="80" w:type="dxa"/>
              <w:start w:w="120" w:type="dxa"/>
              <w:bottom w:w="80" w:type="dxa"/>
              <w:end w:w="120" w:type="dxa"/>
            </w:tcMar>
          </w:tcPr>
          <w:p>
            <w:pPr>
              <w:spacing w:after="0"/>
            </w:pPr>
            <w:r>
              <w:rPr>
                <w:sz w:val="14"/>
              </w:rPr>
              <w:t>GGK SION</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0.2156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171</w:t>
            </w:r>
          </w:p>
        </w:tc>
        <w:tc>
          <w:tcPr>
            <w:tcW w:type="dxa" w:w="3200"/>
            <w:vAlign w:val="center"/>
            <w:tcMar>
              <w:top w:w="80" w:type="dxa"/>
              <w:start w:w="120" w:type="dxa"/>
              <w:bottom w:w="80" w:type="dxa"/>
              <w:end w:w="120" w:type="dxa"/>
            </w:tcMar>
          </w:tcPr>
          <w:p>
            <w:pPr>
              <w:spacing w:after="0"/>
            </w:pPr>
            <w:r>
              <w:rPr>
                <w:sz w:val="14"/>
              </w:rPr>
              <w:t>GMIM ULFERS</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0.2155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172</w:t>
            </w:r>
          </w:p>
        </w:tc>
        <w:tc>
          <w:tcPr>
            <w:tcW w:type="dxa" w:w="3200"/>
            <w:vAlign w:val="center"/>
            <w:tcMar>
              <w:top w:w="80" w:type="dxa"/>
              <w:start w:w="120" w:type="dxa"/>
              <w:bottom w:w="80" w:type="dxa"/>
              <w:end w:w="120" w:type="dxa"/>
            </w:tcMar>
          </w:tcPr>
          <w:p>
            <w:pPr>
              <w:spacing w:after="0"/>
            </w:pPr>
            <w:r>
              <w:rPr>
                <w:sz w:val="14"/>
              </w:rPr>
              <w:t>GPSDI ALFA OMEGA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0.2155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2</w:t>
            </w:r>
          </w:p>
        </w:tc>
      </w:tr>
      <w:tr>
        <w:tc>
          <w:tcPr>
            <w:tcW w:type="dxa" w:w="650"/>
            <w:vAlign w:val="center"/>
            <w:tcMar>
              <w:top w:w="80" w:type="dxa"/>
              <w:start w:w="120" w:type="dxa"/>
              <w:bottom w:w="80" w:type="dxa"/>
              <w:end w:w="120" w:type="dxa"/>
            </w:tcMar>
          </w:tcPr>
          <w:p>
            <w:pPr>
              <w:spacing w:after="0"/>
              <w:jc w:val="center"/>
            </w:pPr>
            <w:r>
              <w:rPr>
                <w:sz w:val="14"/>
              </w:rPr>
              <w:t>173</w:t>
            </w:r>
          </w:p>
        </w:tc>
        <w:tc>
          <w:tcPr>
            <w:tcW w:type="dxa" w:w="3200"/>
            <w:vAlign w:val="center"/>
            <w:tcMar>
              <w:top w:w="80" w:type="dxa"/>
              <w:start w:w="120" w:type="dxa"/>
              <w:bottom w:w="80" w:type="dxa"/>
              <w:end w:w="120" w:type="dxa"/>
            </w:tcMar>
          </w:tcPr>
          <w:p>
            <w:pPr>
              <w:spacing w:after="0"/>
            </w:pPr>
            <w:r>
              <w:rPr>
                <w:sz w:val="14"/>
              </w:rPr>
              <w:t>GMIM EBEN HAEZER</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0.2149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174</w:t>
            </w:r>
          </w:p>
        </w:tc>
        <w:tc>
          <w:tcPr>
            <w:tcW w:type="dxa" w:w="3200"/>
            <w:vAlign w:val="center"/>
            <w:tcMar>
              <w:top w:w="80" w:type="dxa"/>
              <w:start w:w="120" w:type="dxa"/>
              <w:bottom w:w="80" w:type="dxa"/>
              <w:end w:w="120" w:type="dxa"/>
            </w:tcMar>
          </w:tcPr>
          <w:p>
            <w:pPr>
              <w:spacing w:after="0"/>
            </w:pPr>
            <w:r>
              <w:rPr>
                <w:sz w:val="14"/>
              </w:rPr>
              <w:t>GPDI IMANUEL</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0.2148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175</w:t>
            </w:r>
          </w:p>
        </w:tc>
        <w:tc>
          <w:tcPr>
            <w:tcW w:type="dxa" w:w="3200"/>
            <w:vAlign w:val="center"/>
            <w:tcMar>
              <w:top w:w="80" w:type="dxa"/>
              <w:start w:w="120" w:type="dxa"/>
              <w:bottom w:w="80" w:type="dxa"/>
              <w:end w:w="120" w:type="dxa"/>
            </w:tcMar>
          </w:tcPr>
          <w:p>
            <w:pPr>
              <w:spacing w:after="0"/>
            </w:pPr>
            <w:r>
              <w:rPr>
                <w:sz w:val="14"/>
              </w:rPr>
              <w:t>GMIM BUKIT SION</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0.2148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176</w:t>
            </w:r>
          </w:p>
        </w:tc>
        <w:tc>
          <w:tcPr>
            <w:tcW w:type="dxa" w:w="3200"/>
            <w:vAlign w:val="center"/>
            <w:tcMar>
              <w:top w:w="80" w:type="dxa"/>
              <w:start w:w="120" w:type="dxa"/>
              <w:bottom w:w="80" w:type="dxa"/>
              <w:end w:w="120" w:type="dxa"/>
            </w:tcMar>
          </w:tcPr>
          <w:p>
            <w:pPr>
              <w:spacing w:after="0"/>
            </w:pPr>
            <w:r>
              <w:rPr>
                <w:sz w:val="14"/>
              </w:rPr>
              <w:t>GPDI GALILEA</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0.2146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177</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0.2145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178</w:t>
            </w:r>
          </w:p>
        </w:tc>
        <w:tc>
          <w:tcPr>
            <w:tcW w:type="dxa" w:w="3200"/>
            <w:vAlign w:val="center"/>
            <w:tcMar>
              <w:top w:w="80" w:type="dxa"/>
              <w:start w:w="120" w:type="dxa"/>
              <w:bottom w:w="80" w:type="dxa"/>
              <w:end w:w="120" w:type="dxa"/>
            </w:tcMar>
          </w:tcPr>
          <w:p>
            <w:pPr>
              <w:spacing w:after="0"/>
            </w:pPr>
            <w:r>
              <w:rPr>
                <w:sz w:val="14"/>
              </w:rPr>
              <w:t>GKMI FILADELFIA</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0.2144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179</w:t>
            </w:r>
          </w:p>
        </w:tc>
        <w:tc>
          <w:tcPr>
            <w:tcW w:type="dxa" w:w="3200"/>
            <w:vAlign w:val="center"/>
            <w:tcMar>
              <w:top w:w="80" w:type="dxa"/>
              <w:start w:w="120" w:type="dxa"/>
              <w:bottom w:w="80" w:type="dxa"/>
              <w:end w:w="120" w:type="dxa"/>
            </w:tcMar>
          </w:tcPr>
          <w:p>
            <w:pPr>
              <w:spacing w:after="0"/>
            </w:pPr>
            <w:r>
              <w:rPr>
                <w:sz w:val="14"/>
              </w:rPr>
              <w:t>GSJA</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0.2144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180</w:t>
            </w:r>
          </w:p>
        </w:tc>
        <w:tc>
          <w:tcPr>
            <w:tcW w:type="dxa" w:w="3200"/>
            <w:vAlign w:val="center"/>
            <w:tcMar>
              <w:top w:w="80" w:type="dxa"/>
              <w:start w:w="120" w:type="dxa"/>
              <w:bottom w:w="80" w:type="dxa"/>
              <w:end w:w="120" w:type="dxa"/>
            </w:tcMar>
          </w:tcPr>
          <w:p>
            <w:pPr>
              <w:spacing w:after="0"/>
            </w:pPr>
            <w:r>
              <w:rPr>
                <w:sz w:val="14"/>
              </w:rPr>
              <w:t>GMIM MORIA</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0.2138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181</w:t>
            </w:r>
          </w:p>
        </w:tc>
        <w:tc>
          <w:tcPr>
            <w:tcW w:type="dxa" w:w="3200"/>
            <w:vAlign w:val="center"/>
            <w:tcMar>
              <w:top w:w="80" w:type="dxa"/>
              <w:start w:w="120" w:type="dxa"/>
              <w:bottom w:w="80" w:type="dxa"/>
              <w:end w:w="120" w:type="dxa"/>
            </w:tcMar>
          </w:tcPr>
          <w:p>
            <w:pPr>
              <w:spacing w:after="0"/>
            </w:pPr>
            <w:r>
              <w:rPr>
                <w:sz w:val="14"/>
              </w:rPr>
              <w:t>GPDI MAWAR SHARON</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0.2136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182</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0.2135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183</w:t>
            </w:r>
          </w:p>
        </w:tc>
        <w:tc>
          <w:tcPr>
            <w:tcW w:type="dxa" w:w="3200"/>
            <w:vAlign w:val="center"/>
            <w:tcMar>
              <w:top w:w="80" w:type="dxa"/>
              <w:start w:w="120" w:type="dxa"/>
              <w:bottom w:w="80" w:type="dxa"/>
              <w:end w:w="120" w:type="dxa"/>
            </w:tcMar>
          </w:tcPr>
          <w:p>
            <w:pPr>
              <w:spacing w:after="0"/>
            </w:pPr>
            <w:r>
              <w:rPr>
                <w:sz w:val="14"/>
              </w:rPr>
              <w:t>GPDI SOLAGRATIA</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0.2130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184</w:t>
            </w:r>
          </w:p>
        </w:tc>
        <w:tc>
          <w:tcPr>
            <w:tcW w:type="dxa" w:w="3200"/>
            <w:vAlign w:val="center"/>
            <w:tcMar>
              <w:top w:w="80" w:type="dxa"/>
              <w:start w:w="120" w:type="dxa"/>
              <w:bottom w:w="80" w:type="dxa"/>
              <w:end w:w="120" w:type="dxa"/>
            </w:tcMar>
          </w:tcPr>
          <w:p>
            <w:pPr>
              <w:spacing w:after="0"/>
            </w:pPr>
            <w:r>
              <w:rPr>
                <w:sz w:val="14"/>
              </w:rPr>
              <w:t>BETHEL TABERNAKEL</w:t>
            </w:r>
          </w:p>
        </w:tc>
        <w:tc>
          <w:tcPr>
            <w:tcW w:type="dxa" w:w="1900"/>
            <w:vAlign w:val="center"/>
            <w:tcMar>
              <w:top w:w="80" w:type="dxa"/>
              <w:start w:w="120" w:type="dxa"/>
              <w:bottom w:w="80" w:type="dxa"/>
              <w:end w:w="120" w:type="dxa"/>
            </w:tcMar>
          </w:tcPr>
          <w:p>
            <w:pPr>
              <w:spacing w:after="0"/>
            </w:pPr>
            <w:r>
              <w:rPr>
                <w:sz w:val="14"/>
              </w:rPr>
              <w:t>Kec. Amurang</w:t>
            </w:r>
          </w:p>
        </w:tc>
        <w:tc>
          <w:tcPr>
            <w:tcW w:type="dxa" w:w="950"/>
            <w:vAlign w:val="center"/>
            <w:tcMar>
              <w:top w:w="80" w:type="dxa"/>
              <w:start w:w="120" w:type="dxa"/>
              <w:bottom w:w="80" w:type="dxa"/>
              <w:end w:w="120" w:type="dxa"/>
            </w:tcMar>
          </w:tcPr>
          <w:p>
            <w:pPr>
              <w:spacing w:after="0"/>
              <w:jc w:val="center"/>
            </w:pPr>
            <w:r>
              <w:rPr>
                <w:sz w:val="14"/>
              </w:rPr>
              <w:t>0.2129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185</w:t>
            </w:r>
          </w:p>
        </w:tc>
        <w:tc>
          <w:tcPr>
            <w:tcW w:type="dxa" w:w="3200"/>
            <w:vAlign w:val="center"/>
            <w:tcMar>
              <w:top w:w="80" w:type="dxa"/>
              <w:start w:w="120" w:type="dxa"/>
              <w:bottom w:w="80" w:type="dxa"/>
              <w:end w:w="120" w:type="dxa"/>
            </w:tcMar>
          </w:tcPr>
          <w:p>
            <w:pPr>
              <w:spacing w:after="0"/>
            </w:pPr>
            <w:r>
              <w:rPr>
                <w:sz w:val="14"/>
              </w:rPr>
              <w:t>KGPM EBEN HAEZER</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0.2121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186</w:t>
            </w:r>
          </w:p>
        </w:tc>
        <w:tc>
          <w:tcPr>
            <w:tcW w:type="dxa" w:w="3200"/>
            <w:vAlign w:val="center"/>
            <w:tcMar>
              <w:top w:w="80" w:type="dxa"/>
              <w:start w:w="120" w:type="dxa"/>
              <w:bottom w:w="80" w:type="dxa"/>
              <w:end w:w="120" w:type="dxa"/>
            </w:tcMar>
          </w:tcPr>
          <w:p>
            <w:pPr>
              <w:spacing w:after="0"/>
            </w:pPr>
            <w:r>
              <w:rPr>
                <w:sz w:val="14"/>
              </w:rPr>
              <w:t>GMIM TALITAKUM</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0.2109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187</w:t>
            </w:r>
          </w:p>
        </w:tc>
        <w:tc>
          <w:tcPr>
            <w:tcW w:type="dxa" w:w="3200"/>
            <w:vAlign w:val="center"/>
            <w:tcMar>
              <w:top w:w="80" w:type="dxa"/>
              <w:start w:w="120" w:type="dxa"/>
              <w:bottom w:w="80" w:type="dxa"/>
              <w:end w:w="120" w:type="dxa"/>
            </w:tcMar>
          </w:tcPr>
          <w:p>
            <w:pPr>
              <w:spacing w:after="0"/>
            </w:pPr>
            <w:r>
              <w:rPr>
                <w:sz w:val="14"/>
              </w:rPr>
              <w:t>GMIM SOLA GRATIA</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0.2109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188</w:t>
            </w:r>
          </w:p>
        </w:tc>
        <w:tc>
          <w:tcPr>
            <w:tcW w:type="dxa" w:w="3200"/>
            <w:vAlign w:val="center"/>
            <w:tcMar>
              <w:top w:w="80" w:type="dxa"/>
              <w:start w:w="120" w:type="dxa"/>
              <w:bottom w:w="80" w:type="dxa"/>
              <w:end w:w="120" w:type="dxa"/>
            </w:tcMar>
          </w:tcPr>
          <w:p>
            <w:pPr>
              <w:spacing w:after="0"/>
            </w:pPr>
            <w:r>
              <w:rPr>
                <w:sz w:val="14"/>
              </w:rPr>
              <w:t>GMIM EFRATA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0.2104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189</w:t>
            </w:r>
          </w:p>
        </w:tc>
        <w:tc>
          <w:tcPr>
            <w:tcW w:type="dxa" w:w="3200"/>
            <w:vAlign w:val="center"/>
            <w:tcMar>
              <w:top w:w="80" w:type="dxa"/>
              <w:start w:w="120" w:type="dxa"/>
              <w:bottom w:w="80" w:type="dxa"/>
              <w:end w:w="120" w:type="dxa"/>
            </w:tcMar>
          </w:tcPr>
          <w:p>
            <w:pPr>
              <w:spacing w:after="0"/>
            </w:pPr>
            <w:r>
              <w:rPr>
                <w:sz w:val="14"/>
              </w:rPr>
              <w:t>GPDI SOLIDEO</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0.2103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190</w:t>
            </w:r>
          </w:p>
        </w:tc>
        <w:tc>
          <w:tcPr>
            <w:tcW w:type="dxa" w:w="3200"/>
            <w:vAlign w:val="center"/>
            <w:tcMar>
              <w:top w:w="80" w:type="dxa"/>
              <w:start w:w="120" w:type="dxa"/>
              <w:bottom w:w="80" w:type="dxa"/>
              <w:end w:w="120" w:type="dxa"/>
            </w:tcMar>
          </w:tcPr>
          <w:p>
            <w:pPr>
              <w:spacing w:after="0"/>
            </w:pPr>
            <w:r>
              <w:rPr>
                <w:sz w:val="14"/>
              </w:rPr>
              <w:t>GMIM BETEL KAPOYA</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0.2101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191</w:t>
            </w:r>
          </w:p>
        </w:tc>
        <w:tc>
          <w:tcPr>
            <w:tcW w:type="dxa" w:w="3200"/>
            <w:vAlign w:val="center"/>
            <w:tcMar>
              <w:top w:w="80" w:type="dxa"/>
              <w:start w:w="120" w:type="dxa"/>
              <w:bottom w:w="80" w:type="dxa"/>
              <w:end w:w="120" w:type="dxa"/>
            </w:tcMar>
          </w:tcPr>
          <w:p>
            <w:pPr>
              <w:spacing w:after="0"/>
            </w:pPr>
            <w:r>
              <w:rPr>
                <w:sz w:val="14"/>
              </w:rPr>
              <w:t>GGP YERUSALEM</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0.2101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192</w:t>
            </w:r>
          </w:p>
        </w:tc>
        <w:tc>
          <w:tcPr>
            <w:tcW w:type="dxa" w:w="3200"/>
            <w:vAlign w:val="center"/>
            <w:tcMar>
              <w:top w:w="80" w:type="dxa"/>
              <w:start w:w="120" w:type="dxa"/>
              <w:bottom w:w="80" w:type="dxa"/>
              <w:end w:w="120" w:type="dxa"/>
            </w:tcMar>
          </w:tcPr>
          <w:p>
            <w:pPr>
              <w:spacing w:after="0"/>
            </w:pPr>
            <w:r>
              <w:rPr>
                <w:sz w:val="14"/>
              </w:rPr>
              <w:t>GEREJA PIMPINAN ROH KUDUS</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0.2093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193</w:t>
            </w:r>
          </w:p>
        </w:tc>
        <w:tc>
          <w:tcPr>
            <w:tcW w:type="dxa" w:w="3200"/>
            <w:vAlign w:val="center"/>
            <w:tcMar>
              <w:top w:w="80" w:type="dxa"/>
              <w:start w:w="120" w:type="dxa"/>
              <w:bottom w:w="80" w:type="dxa"/>
              <w:end w:w="120" w:type="dxa"/>
            </w:tcMar>
          </w:tcPr>
          <w:p>
            <w:pPr>
              <w:spacing w:after="0"/>
            </w:pPr>
            <w:r>
              <w:rPr>
                <w:sz w:val="14"/>
              </w:rPr>
              <w:t>KGPM EMAUS</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0.2093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194</w:t>
            </w:r>
          </w:p>
        </w:tc>
        <w:tc>
          <w:tcPr>
            <w:tcW w:type="dxa" w:w="3200"/>
            <w:vAlign w:val="center"/>
            <w:tcMar>
              <w:top w:w="80" w:type="dxa"/>
              <w:start w:w="120" w:type="dxa"/>
              <w:bottom w:w="80" w:type="dxa"/>
              <w:end w:w="120" w:type="dxa"/>
            </w:tcMar>
          </w:tcPr>
          <w:p>
            <w:pPr>
              <w:spacing w:after="0"/>
            </w:pPr>
            <w:r>
              <w:rPr>
                <w:sz w:val="14"/>
              </w:rPr>
              <w:t>ADVENT HARI KETUJUH</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0.2092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195</w:t>
            </w:r>
          </w:p>
        </w:tc>
        <w:tc>
          <w:tcPr>
            <w:tcW w:type="dxa" w:w="3200"/>
            <w:vAlign w:val="center"/>
            <w:tcMar>
              <w:top w:w="80" w:type="dxa"/>
              <w:start w:w="120" w:type="dxa"/>
              <w:bottom w:w="80" w:type="dxa"/>
              <w:end w:w="120" w:type="dxa"/>
            </w:tcMar>
          </w:tcPr>
          <w:p>
            <w:pPr>
              <w:spacing w:after="0"/>
            </w:pPr>
            <w:r>
              <w:rPr>
                <w:sz w:val="14"/>
              </w:rPr>
              <w:t>GEREJA MASEHI HARI KETUJUH</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0.2088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196</w:t>
            </w:r>
          </w:p>
        </w:tc>
        <w:tc>
          <w:tcPr>
            <w:tcW w:type="dxa" w:w="3200"/>
            <w:vAlign w:val="center"/>
            <w:tcMar>
              <w:top w:w="80" w:type="dxa"/>
              <w:start w:w="120" w:type="dxa"/>
              <w:bottom w:w="80" w:type="dxa"/>
              <w:end w:w="120" w:type="dxa"/>
            </w:tcMar>
          </w:tcPr>
          <w:p>
            <w:pPr>
              <w:spacing w:after="0"/>
            </w:pPr>
            <w:r>
              <w:rPr>
                <w:sz w:val="14"/>
              </w:rPr>
              <w:t>GMHK</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0.2088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197</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0.2079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198</w:t>
            </w:r>
          </w:p>
        </w:tc>
        <w:tc>
          <w:tcPr>
            <w:tcW w:type="dxa" w:w="3200"/>
            <w:vAlign w:val="center"/>
            <w:tcMar>
              <w:top w:w="80" w:type="dxa"/>
              <w:start w:w="120" w:type="dxa"/>
              <w:bottom w:w="80" w:type="dxa"/>
              <w:end w:w="120" w:type="dxa"/>
            </w:tcMar>
          </w:tcPr>
          <w:p>
            <w:pPr>
              <w:spacing w:after="0"/>
            </w:pPr>
            <w:r>
              <w:rPr>
                <w:sz w:val="14"/>
              </w:rPr>
              <w:t>GPDI MOBONGO</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0.2078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199</w:t>
            </w:r>
          </w:p>
        </w:tc>
        <w:tc>
          <w:tcPr>
            <w:tcW w:type="dxa" w:w="3200"/>
            <w:vAlign w:val="center"/>
            <w:tcMar>
              <w:top w:w="80" w:type="dxa"/>
              <w:start w:w="120" w:type="dxa"/>
              <w:bottom w:w="80" w:type="dxa"/>
              <w:end w:w="120" w:type="dxa"/>
            </w:tcMar>
          </w:tcPr>
          <w:p>
            <w:pPr>
              <w:spacing w:after="0"/>
            </w:pPr>
            <w:r>
              <w:rPr>
                <w:sz w:val="14"/>
              </w:rPr>
              <w:t>GEREJA GERAKAN PENTAKOSTA (GGP)</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0.2073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200</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Amurang Barat</w:t>
            </w:r>
          </w:p>
        </w:tc>
        <w:tc>
          <w:tcPr>
            <w:tcW w:type="dxa" w:w="950"/>
            <w:vAlign w:val="center"/>
            <w:tcMar>
              <w:top w:w="80" w:type="dxa"/>
              <w:start w:w="120" w:type="dxa"/>
              <w:bottom w:w="80" w:type="dxa"/>
              <w:end w:w="120" w:type="dxa"/>
            </w:tcMar>
          </w:tcPr>
          <w:p>
            <w:pPr>
              <w:spacing w:after="0"/>
              <w:jc w:val="center"/>
            </w:pPr>
            <w:r>
              <w:rPr>
                <w:sz w:val="14"/>
              </w:rPr>
              <w:t>0.2068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201</w:t>
            </w:r>
          </w:p>
        </w:tc>
        <w:tc>
          <w:tcPr>
            <w:tcW w:type="dxa" w:w="3200"/>
            <w:vAlign w:val="center"/>
            <w:tcMar>
              <w:top w:w="80" w:type="dxa"/>
              <w:start w:w="120" w:type="dxa"/>
              <w:bottom w:w="80" w:type="dxa"/>
              <w:end w:w="120" w:type="dxa"/>
            </w:tcMar>
          </w:tcPr>
          <w:p>
            <w:pPr>
              <w:spacing w:after="0"/>
            </w:pPr>
            <w:r>
              <w:rPr>
                <w:sz w:val="14"/>
              </w:rPr>
              <w:t>GPdI EKLESIA</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0.2061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202</w:t>
            </w:r>
          </w:p>
        </w:tc>
        <w:tc>
          <w:tcPr>
            <w:tcW w:type="dxa" w:w="3200"/>
            <w:vAlign w:val="center"/>
            <w:tcMar>
              <w:top w:w="80" w:type="dxa"/>
              <w:start w:w="120" w:type="dxa"/>
              <w:bottom w:w="80" w:type="dxa"/>
              <w:end w:w="120" w:type="dxa"/>
            </w:tcMar>
          </w:tcPr>
          <w:p>
            <w:pPr>
              <w:spacing w:after="0"/>
            </w:pPr>
            <w:r>
              <w:rPr>
                <w:sz w:val="14"/>
              </w:rPr>
              <w:t>GMIM EBEN HAEZAR</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0.2059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203</w:t>
            </w:r>
          </w:p>
        </w:tc>
        <w:tc>
          <w:tcPr>
            <w:tcW w:type="dxa" w:w="3200"/>
            <w:vAlign w:val="center"/>
            <w:tcMar>
              <w:top w:w="80" w:type="dxa"/>
              <w:start w:w="120" w:type="dxa"/>
              <w:bottom w:w="80" w:type="dxa"/>
              <w:end w:w="120" w:type="dxa"/>
            </w:tcMar>
          </w:tcPr>
          <w:p>
            <w:pPr>
              <w:spacing w:after="0"/>
            </w:pPr>
            <w:r>
              <w:rPr>
                <w:sz w:val="14"/>
              </w:rPr>
              <w:t>GMIM GETSEMANI</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0.2056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204</w:t>
            </w:r>
          </w:p>
        </w:tc>
        <w:tc>
          <w:tcPr>
            <w:tcW w:type="dxa" w:w="3200"/>
            <w:vAlign w:val="center"/>
            <w:tcMar>
              <w:top w:w="80" w:type="dxa"/>
              <w:start w:w="120" w:type="dxa"/>
              <w:bottom w:w="80" w:type="dxa"/>
              <w:end w:w="120" w:type="dxa"/>
            </w:tcMar>
          </w:tcPr>
          <w:p>
            <w:pPr>
              <w:spacing w:after="0"/>
            </w:pPr>
            <w:r>
              <w:rPr>
                <w:sz w:val="14"/>
              </w:rPr>
              <w:t>BALAKESELAMATAN</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0.2034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205</w:t>
            </w:r>
          </w:p>
        </w:tc>
        <w:tc>
          <w:tcPr>
            <w:tcW w:type="dxa" w:w="3200"/>
            <w:vAlign w:val="center"/>
            <w:tcMar>
              <w:top w:w="80" w:type="dxa"/>
              <w:start w:w="120" w:type="dxa"/>
              <w:bottom w:w="80" w:type="dxa"/>
              <w:end w:w="120" w:type="dxa"/>
            </w:tcMar>
          </w:tcPr>
          <w:p>
            <w:pPr>
              <w:spacing w:after="0"/>
            </w:pPr>
            <w:r>
              <w:rPr>
                <w:sz w:val="14"/>
              </w:rPr>
              <w:t>GMIM KALVARI</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0.2025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206</w:t>
            </w:r>
          </w:p>
        </w:tc>
        <w:tc>
          <w:tcPr>
            <w:tcW w:type="dxa" w:w="3200"/>
            <w:vAlign w:val="center"/>
            <w:tcMar>
              <w:top w:w="80" w:type="dxa"/>
              <w:start w:w="120" w:type="dxa"/>
              <w:bottom w:w="80" w:type="dxa"/>
              <w:end w:w="120" w:type="dxa"/>
            </w:tcMar>
          </w:tcPr>
          <w:p>
            <w:pPr>
              <w:spacing w:after="0"/>
            </w:pPr>
            <w:r>
              <w:rPr>
                <w:sz w:val="14"/>
              </w:rPr>
              <w:t>GMIM SAMARIA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0.2024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207</w:t>
            </w:r>
          </w:p>
        </w:tc>
        <w:tc>
          <w:tcPr>
            <w:tcW w:type="dxa" w:w="3200"/>
            <w:vAlign w:val="center"/>
            <w:tcMar>
              <w:top w:w="80" w:type="dxa"/>
              <w:start w:w="120" w:type="dxa"/>
              <w:bottom w:w="80" w:type="dxa"/>
              <w:end w:w="120" w:type="dxa"/>
            </w:tcMar>
          </w:tcPr>
          <w:p>
            <w:pPr>
              <w:spacing w:after="0"/>
            </w:pPr>
            <w:r>
              <w:rPr>
                <w:sz w:val="14"/>
              </w:rPr>
              <w:t>GMIM KAMANG SULUUN TIGA</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0.2008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208</w:t>
            </w:r>
          </w:p>
        </w:tc>
        <w:tc>
          <w:tcPr>
            <w:tcW w:type="dxa" w:w="3200"/>
            <w:vAlign w:val="center"/>
            <w:tcMar>
              <w:top w:w="80" w:type="dxa"/>
              <w:start w:w="120" w:type="dxa"/>
              <w:bottom w:w="80" w:type="dxa"/>
              <w:end w:w="120" w:type="dxa"/>
            </w:tcMar>
          </w:tcPr>
          <w:p>
            <w:pPr>
              <w:spacing w:after="0"/>
            </w:pPr>
            <w:r>
              <w:rPr>
                <w:sz w:val="14"/>
              </w:rPr>
              <w:t>GPDI ELSADAY</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0.2004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209</w:t>
            </w:r>
          </w:p>
        </w:tc>
        <w:tc>
          <w:tcPr>
            <w:tcW w:type="dxa" w:w="3200"/>
            <w:vAlign w:val="center"/>
            <w:tcMar>
              <w:top w:w="80" w:type="dxa"/>
              <w:start w:w="120" w:type="dxa"/>
              <w:bottom w:w="80" w:type="dxa"/>
              <w:end w:w="120" w:type="dxa"/>
            </w:tcMar>
          </w:tcPr>
          <w:p>
            <w:pPr>
              <w:spacing w:after="0"/>
            </w:pPr>
            <w:r>
              <w:rPr>
                <w:sz w:val="14"/>
              </w:rPr>
              <w:t>GMIM “Bethesda”</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0.1983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210</w:t>
            </w:r>
          </w:p>
        </w:tc>
        <w:tc>
          <w:tcPr>
            <w:tcW w:type="dxa" w:w="3200"/>
            <w:vAlign w:val="center"/>
            <w:tcMar>
              <w:top w:w="80" w:type="dxa"/>
              <w:start w:w="120" w:type="dxa"/>
              <w:bottom w:w="80" w:type="dxa"/>
              <w:end w:w="120" w:type="dxa"/>
            </w:tcMar>
          </w:tcPr>
          <w:p>
            <w:pPr>
              <w:spacing w:after="0"/>
            </w:pPr>
            <w:r>
              <w:rPr>
                <w:sz w:val="14"/>
              </w:rPr>
              <w:t>GPdI VICTORY</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0.1966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211</w:t>
            </w:r>
          </w:p>
        </w:tc>
        <w:tc>
          <w:tcPr>
            <w:tcW w:type="dxa" w:w="3200"/>
            <w:vAlign w:val="center"/>
            <w:tcMar>
              <w:top w:w="80" w:type="dxa"/>
              <w:start w:w="120" w:type="dxa"/>
              <w:bottom w:w="80" w:type="dxa"/>
              <w:end w:w="120" w:type="dxa"/>
            </w:tcMar>
          </w:tcPr>
          <w:p>
            <w:pPr>
              <w:spacing w:after="0"/>
            </w:pPr>
            <w:r>
              <w:rPr>
                <w:sz w:val="14"/>
              </w:rPr>
              <w:t>GMIM PAULUS</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0.1958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212</w:t>
            </w:r>
          </w:p>
        </w:tc>
        <w:tc>
          <w:tcPr>
            <w:tcW w:type="dxa" w:w="3200"/>
            <w:vAlign w:val="center"/>
            <w:tcMar>
              <w:top w:w="80" w:type="dxa"/>
              <w:start w:w="120" w:type="dxa"/>
              <w:bottom w:w="80" w:type="dxa"/>
              <w:end w:w="120" w:type="dxa"/>
            </w:tcMar>
          </w:tcPr>
          <w:p>
            <w:pPr>
              <w:spacing w:after="0"/>
            </w:pPr>
            <w:r>
              <w:rPr>
                <w:sz w:val="14"/>
              </w:rPr>
              <w:t>GPDI GALILEA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0.1956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213</w:t>
            </w:r>
          </w:p>
        </w:tc>
        <w:tc>
          <w:tcPr>
            <w:tcW w:type="dxa" w:w="3200"/>
            <w:vAlign w:val="center"/>
            <w:tcMar>
              <w:top w:w="80" w:type="dxa"/>
              <w:start w:w="120" w:type="dxa"/>
              <w:bottom w:w="80" w:type="dxa"/>
              <w:end w:w="120" w:type="dxa"/>
            </w:tcMar>
          </w:tcPr>
          <w:p>
            <w:pPr>
              <w:spacing w:after="0"/>
            </w:pPr>
            <w:r>
              <w:rPr>
                <w:sz w:val="14"/>
              </w:rPr>
              <w:t>GMIM ANUGERAH</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0.1953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214</w:t>
            </w:r>
          </w:p>
        </w:tc>
        <w:tc>
          <w:tcPr>
            <w:tcW w:type="dxa" w:w="3200"/>
            <w:vAlign w:val="center"/>
            <w:tcMar>
              <w:top w:w="80" w:type="dxa"/>
              <w:start w:w="120" w:type="dxa"/>
              <w:bottom w:w="80" w:type="dxa"/>
              <w:end w:w="120" w:type="dxa"/>
            </w:tcMar>
          </w:tcPr>
          <w:p>
            <w:pPr>
              <w:spacing w:after="0"/>
            </w:pPr>
            <w:r>
              <w:rPr>
                <w:sz w:val="14"/>
              </w:rPr>
              <w:t>GMIM EBEN HAEZER</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0.1937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215</w:t>
            </w:r>
          </w:p>
        </w:tc>
        <w:tc>
          <w:tcPr>
            <w:tcW w:type="dxa" w:w="3200"/>
            <w:vAlign w:val="center"/>
            <w:tcMar>
              <w:top w:w="80" w:type="dxa"/>
              <w:start w:w="120" w:type="dxa"/>
              <w:bottom w:w="80" w:type="dxa"/>
              <w:end w:w="120" w:type="dxa"/>
            </w:tcMar>
          </w:tcPr>
          <w:p>
            <w:pPr>
              <w:spacing w:after="0"/>
            </w:pPr>
            <w:r>
              <w:rPr>
                <w:sz w:val="14"/>
              </w:rPr>
              <w:t>GMIM GALILEA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0.1936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216</w:t>
            </w:r>
          </w:p>
        </w:tc>
        <w:tc>
          <w:tcPr>
            <w:tcW w:type="dxa" w:w="3200"/>
            <w:vAlign w:val="center"/>
            <w:tcMar>
              <w:top w:w="80" w:type="dxa"/>
              <w:start w:w="120" w:type="dxa"/>
              <w:bottom w:w="80" w:type="dxa"/>
              <w:end w:w="120" w:type="dxa"/>
            </w:tcMar>
          </w:tcPr>
          <w:p>
            <w:pPr>
              <w:spacing w:after="0"/>
            </w:pPr>
            <w:r>
              <w:rPr>
                <w:sz w:val="14"/>
              </w:rPr>
              <w:t>GMIM “Tiberias”</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0.1930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217</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0.1926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218</w:t>
            </w:r>
          </w:p>
        </w:tc>
        <w:tc>
          <w:tcPr>
            <w:tcW w:type="dxa" w:w="3200"/>
            <w:vAlign w:val="center"/>
            <w:tcMar>
              <w:top w:w="80" w:type="dxa"/>
              <w:start w:w="120" w:type="dxa"/>
              <w:bottom w:w="80" w:type="dxa"/>
              <w:end w:w="120" w:type="dxa"/>
            </w:tcMar>
          </w:tcPr>
          <w:p>
            <w:pPr>
              <w:spacing w:after="0"/>
            </w:pPr>
            <w:r>
              <w:rPr>
                <w:sz w:val="14"/>
              </w:rPr>
              <w:t>GMIM SION SULUUN</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0.1924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219</w:t>
            </w:r>
          </w:p>
        </w:tc>
        <w:tc>
          <w:tcPr>
            <w:tcW w:type="dxa" w:w="3200"/>
            <w:vAlign w:val="center"/>
            <w:tcMar>
              <w:top w:w="80" w:type="dxa"/>
              <w:start w:w="120" w:type="dxa"/>
              <w:bottom w:w="80" w:type="dxa"/>
              <w:end w:w="120" w:type="dxa"/>
            </w:tcMar>
          </w:tcPr>
          <w:p>
            <w:pPr>
              <w:spacing w:after="0"/>
            </w:pPr>
            <w:r>
              <w:rPr>
                <w:sz w:val="14"/>
              </w:rPr>
              <w:t>KGPM GALILEA</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0.1897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220</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0.1892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221</w:t>
            </w:r>
          </w:p>
        </w:tc>
        <w:tc>
          <w:tcPr>
            <w:tcW w:type="dxa" w:w="3200"/>
            <w:vAlign w:val="center"/>
            <w:tcMar>
              <w:top w:w="80" w:type="dxa"/>
              <w:start w:w="120" w:type="dxa"/>
              <w:bottom w:w="80" w:type="dxa"/>
              <w:end w:w="120" w:type="dxa"/>
            </w:tcMar>
          </w:tcPr>
          <w:p>
            <w:pPr>
              <w:spacing w:after="0"/>
            </w:pPr>
            <w:r>
              <w:rPr>
                <w:sz w:val="14"/>
              </w:rPr>
              <w:t>GPDI EKLESIA</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0.1873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222</w:t>
            </w:r>
          </w:p>
        </w:tc>
        <w:tc>
          <w:tcPr>
            <w:tcW w:type="dxa" w:w="3200"/>
            <w:vAlign w:val="center"/>
            <w:tcMar>
              <w:top w:w="80" w:type="dxa"/>
              <w:start w:w="120" w:type="dxa"/>
              <w:bottom w:w="80" w:type="dxa"/>
              <w:end w:w="120" w:type="dxa"/>
            </w:tcMar>
          </w:tcPr>
          <w:p>
            <w:pPr>
              <w:spacing w:after="0"/>
            </w:pPr>
            <w:r>
              <w:rPr>
                <w:sz w:val="14"/>
              </w:rPr>
              <w:t>GMIM NAFIRI SION</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0.1871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223</w:t>
            </w:r>
          </w:p>
        </w:tc>
        <w:tc>
          <w:tcPr>
            <w:tcW w:type="dxa" w:w="3200"/>
            <w:vAlign w:val="center"/>
            <w:tcMar>
              <w:top w:w="80" w:type="dxa"/>
              <w:start w:w="120" w:type="dxa"/>
              <w:bottom w:w="80" w:type="dxa"/>
              <w:end w:w="120" w:type="dxa"/>
            </w:tcMar>
          </w:tcPr>
          <w:p>
            <w:pPr>
              <w:spacing w:after="0"/>
            </w:pPr>
            <w:r>
              <w:rPr>
                <w:sz w:val="14"/>
              </w:rPr>
              <w:t>GPDI GLORIA</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0.1865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224</w:t>
            </w:r>
          </w:p>
        </w:tc>
        <w:tc>
          <w:tcPr>
            <w:tcW w:type="dxa" w:w="3200"/>
            <w:vAlign w:val="center"/>
            <w:tcMar>
              <w:top w:w="80" w:type="dxa"/>
              <w:start w:w="120" w:type="dxa"/>
              <w:bottom w:w="80" w:type="dxa"/>
              <w:end w:w="120" w:type="dxa"/>
            </w:tcMar>
          </w:tcPr>
          <w:p>
            <w:pPr>
              <w:spacing w:after="0"/>
            </w:pPr>
            <w:r>
              <w:rPr>
                <w:sz w:val="14"/>
              </w:rPr>
              <w:t>GMIM EBEN HAEZAR</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0.1863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225</w:t>
            </w:r>
          </w:p>
        </w:tc>
        <w:tc>
          <w:tcPr>
            <w:tcW w:type="dxa" w:w="3200"/>
            <w:vAlign w:val="center"/>
            <w:tcMar>
              <w:top w:w="80" w:type="dxa"/>
              <w:start w:w="120" w:type="dxa"/>
              <w:bottom w:w="80" w:type="dxa"/>
              <w:end w:w="120" w:type="dxa"/>
            </w:tcMar>
          </w:tcPr>
          <w:p>
            <w:pPr>
              <w:spacing w:after="0"/>
            </w:pPr>
            <w:r>
              <w:rPr>
                <w:sz w:val="14"/>
              </w:rPr>
              <w:t>GPDI</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0.1856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226</w:t>
            </w:r>
          </w:p>
        </w:tc>
        <w:tc>
          <w:tcPr>
            <w:tcW w:type="dxa" w:w="3200"/>
            <w:vAlign w:val="center"/>
            <w:tcMar>
              <w:top w:w="80" w:type="dxa"/>
              <w:start w:w="120" w:type="dxa"/>
              <w:bottom w:w="80" w:type="dxa"/>
              <w:end w:w="120" w:type="dxa"/>
            </w:tcMar>
          </w:tcPr>
          <w:p>
            <w:pPr>
              <w:spacing w:after="0"/>
            </w:pPr>
            <w:r>
              <w:rPr>
                <w:sz w:val="14"/>
              </w:rPr>
              <w:t>BALAKESELAMATAN</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0.1853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227</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0.1846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228</w:t>
            </w:r>
          </w:p>
        </w:tc>
        <w:tc>
          <w:tcPr>
            <w:tcW w:type="dxa" w:w="3200"/>
            <w:vAlign w:val="center"/>
            <w:tcMar>
              <w:top w:w="80" w:type="dxa"/>
              <w:start w:w="120" w:type="dxa"/>
              <w:bottom w:w="80" w:type="dxa"/>
              <w:end w:w="120" w:type="dxa"/>
            </w:tcMar>
          </w:tcPr>
          <w:p>
            <w:pPr>
              <w:spacing w:after="0"/>
            </w:pPr>
            <w:r>
              <w:rPr>
                <w:sz w:val="14"/>
              </w:rPr>
              <w:t>GMIM KANAAN</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0.1833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229</w:t>
            </w:r>
          </w:p>
        </w:tc>
        <w:tc>
          <w:tcPr>
            <w:tcW w:type="dxa" w:w="3200"/>
            <w:vAlign w:val="center"/>
            <w:tcMar>
              <w:top w:w="80" w:type="dxa"/>
              <w:start w:w="120" w:type="dxa"/>
              <w:bottom w:w="80" w:type="dxa"/>
              <w:end w:w="120" w:type="dxa"/>
            </w:tcMar>
          </w:tcPr>
          <w:p>
            <w:pPr>
              <w:spacing w:after="0"/>
            </w:pPr>
            <w:r>
              <w:rPr>
                <w:sz w:val="14"/>
              </w:rPr>
              <w:t>GPDI</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0.1828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230</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0.1821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231</w:t>
            </w:r>
          </w:p>
        </w:tc>
        <w:tc>
          <w:tcPr>
            <w:tcW w:type="dxa" w:w="3200"/>
            <w:vAlign w:val="center"/>
            <w:tcMar>
              <w:top w:w="80" w:type="dxa"/>
              <w:start w:w="120" w:type="dxa"/>
              <w:bottom w:w="80" w:type="dxa"/>
              <w:end w:w="120" w:type="dxa"/>
            </w:tcMar>
          </w:tcPr>
          <w:p>
            <w:pPr>
              <w:spacing w:after="0"/>
            </w:pPr>
            <w:r>
              <w:rPr>
                <w:sz w:val="14"/>
              </w:rPr>
              <w:t>GSJA TOYOPON</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0.1818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232</w:t>
            </w:r>
          </w:p>
        </w:tc>
        <w:tc>
          <w:tcPr>
            <w:tcW w:type="dxa" w:w="3200"/>
            <w:vAlign w:val="center"/>
            <w:tcMar>
              <w:top w:w="80" w:type="dxa"/>
              <w:start w:w="120" w:type="dxa"/>
              <w:bottom w:w="80" w:type="dxa"/>
              <w:end w:w="120" w:type="dxa"/>
            </w:tcMar>
          </w:tcPr>
          <w:p>
            <w:pPr>
              <w:spacing w:after="0"/>
            </w:pPr>
            <w:r>
              <w:rPr>
                <w:sz w:val="14"/>
              </w:rPr>
              <w:t>GPdI NARWASTU</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0.1817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233</w:t>
            </w:r>
          </w:p>
        </w:tc>
        <w:tc>
          <w:tcPr>
            <w:tcW w:type="dxa" w:w="3200"/>
            <w:vAlign w:val="center"/>
            <w:tcMar>
              <w:top w:w="80" w:type="dxa"/>
              <w:start w:w="120" w:type="dxa"/>
              <w:bottom w:w="80" w:type="dxa"/>
              <w:end w:w="120" w:type="dxa"/>
            </w:tcMar>
          </w:tcPr>
          <w:p>
            <w:pPr>
              <w:spacing w:after="0"/>
            </w:pPr>
            <w:r>
              <w:rPr>
                <w:sz w:val="14"/>
              </w:rPr>
              <w:t>GMIM KEBANGKITAN</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0.1815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234</w:t>
            </w:r>
          </w:p>
        </w:tc>
        <w:tc>
          <w:tcPr>
            <w:tcW w:type="dxa" w:w="3200"/>
            <w:vAlign w:val="center"/>
            <w:tcMar>
              <w:top w:w="80" w:type="dxa"/>
              <w:start w:w="120" w:type="dxa"/>
              <w:bottom w:w="80" w:type="dxa"/>
              <w:end w:w="120" w:type="dxa"/>
            </w:tcMar>
          </w:tcPr>
          <w:p>
            <w:pPr>
              <w:spacing w:after="0"/>
            </w:pPr>
            <w:r>
              <w:rPr>
                <w:sz w:val="14"/>
              </w:rPr>
              <w:t>DSPDI</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0.1814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235</w:t>
            </w:r>
          </w:p>
        </w:tc>
        <w:tc>
          <w:tcPr>
            <w:tcW w:type="dxa" w:w="3200"/>
            <w:vAlign w:val="center"/>
            <w:tcMar>
              <w:top w:w="80" w:type="dxa"/>
              <w:start w:w="120" w:type="dxa"/>
              <w:bottom w:w="80" w:type="dxa"/>
              <w:end w:w="120" w:type="dxa"/>
            </w:tcMar>
          </w:tcPr>
          <w:p>
            <w:pPr>
              <w:spacing w:after="0"/>
            </w:pPr>
            <w:r>
              <w:rPr>
                <w:sz w:val="14"/>
              </w:rPr>
              <w:t>ADVENT PIONEER</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0.1811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236</w:t>
            </w:r>
          </w:p>
        </w:tc>
        <w:tc>
          <w:tcPr>
            <w:tcW w:type="dxa" w:w="3200"/>
            <w:vAlign w:val="center"/>
            <w:tcMar>
              <w:top w:w="80" w:type="dxa"/>
              <w:start w:w="120" w:type="dxa"/>
              <w:bottom w:w="80" w:type="dxa"/>
              <w:end w:w="120" w:type="dxa"/>
            </w:tcMar>
          </w:tcPr>
          <w:p>
            <w:pPr>
              <w:spacing w:after="0"/>
            </w:pPr>
            <w:r>
              <w:rPr>
                <w:sz w:val="14"/>
              </w:rPr>
              <w:t>ADVENT WALDENSIA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0.1811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237</w:t>
            </w:r>
          </w:p>
        </w:tc>
        <w:tc>
          <w:tcPr>
            <w:tcW w:type="dxa" w:w="3200"/>
            <w:vAlign w:val="center"/>
            <w:tcMar>
              <w:top w:w="80" w:type="dxa"/>
              <w:start w:w="120" w:type="dxa"/>
              <w:bottom w:w="80" w:type="dxa"/>
              <w:end w:w="120" w:type="dxa"/>
            </w:tcMar>
          </w:tcPr>
          <w:p>
            <w:pPr>
              <w:spacing w:after="0"/>
            </w:pPr>
            <w:r>
              <w:rPr>
                <w:sz w:val="14"/>
              </w:rPr>
              <w:t>GPdI KEROIT</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0.1810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238</w:t>
            </w:r>
          </w:p>
        </w:tc>
        <w:tc>
          <w:tcPr>
            <w:tcW w:type="dxa" w:w="3200"/>
            <w:vAlign w:val="center"/>
            <w:tcMar>
              <w:top w:w="80" w:type="dxa"/>
              <w:start w:w="120" w:type="dxa"/>
              <w:bottom w:w="80" w:type="dxa"/>
              <w:end w:w="120" w:type="dxa"/>
            </w:tcMar>
          </w:tcPr>
          <w:p>
            <w:pPr>
              <w:spacing w:after="0"/>
            </w:pPr>
            <w:r>
              <w:rPr>
                <w:sz w:val="14"/>
              </w:rPr>
              <w:t>GPdI KARMEL</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0.1807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239</w:t>
            </w:r>
          </w:p>
        </w:tc>
        <w:tc>
          <w:tcPr>
            <w:tcW w:type="dxa" w:w="3200"/>
            <w:vAlign w:val="center"/>
            <w:tcMar>
              <w:top w:w="80" w:type="dxa"/>
              <w:start w:w="120" w:type="dxa"/>
              <w:bottom w:w="80" w:type="dxa"/>
              <w:end w:w="120" w:type="dxa"/>
            </w:tcMar>
          </w:tcPr>
          <w:p>
            <w:pPr>
              <w:spacing w:after="0"/>
            </w:pPr>
            <w:r>
              <w:rPr>
                <w:sz w:val="14"/>
              </w:rPr>
              <w:t>GPSDI FILADELFIA</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0.1807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240</w:t>
            </w:r>
          </w:p>
        </w:tc>
        <w:tc>
          <w:tcPr>
            <w:tcW w:type="dxa" w:w="3200"/>
            <w:vAlign w:val="center"/>
            <w:tcMar>
              <w:top w:w="80" w:type="dxa"/>
              <w:start w:w="120" w:type="dxa"/>
              <w:bottom w:w="80" w:type="dxa"/>
              <w:end w:w="120" w:type="dxa"/>
            </w:tcMar>
          </w:tcPr>
          <w:p>
            <w:pPr>
              <w:spacing w:after="0"/>
            </w:pPr>
            <w:r>
              <w:rPr>
                <w:sz w:val="14"/>
              </w:rPr>
              <w:t>GSJA PARAKLETOS</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0.1807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241</w:t>
            </w:r>
          </w:p>
        </w:tc>
        <w:tc>
          <w:tcPr>
            <w:tcW w:type="dxa" w:w="3200"/>
            <w:vAlign w:val="center"/>
            <w:tcMar>
              <w:top w:w="80" w:type="dxa"/>
              <w:start w:w="120" w:type="dxa"/>
              <w:bottom w:w="80" w:type="dxa"/>
              <w:end w:w="120" w:type="dxa"/>
            </w:tcMar>
          </w:tcPr>
          <w:p>
            <w:pPr>
              <w:spacing w:after="0"/>
            </w:pPr>
            <w:r>
              <w:rPr>
                <w:sz w:val="14"/>
              </w:rPr>
              <w:t>BETHEL INDONESIA JEMAAT ELGIBOR</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0.1804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242</w:t>
            </w:r>
          </w:p>
        </w:tc>
        <w:tc>
          <w:tcPr>
            <w:tcW w:type="dxa" w:w="3200"/>
            <w:vAlign w:val="center"/>
            <w:tcMar>
              <w:top w:w="80" w:type="dxa"/>
              <w:start w:w="120" w:type="dxa"/>
              <w:bottom w:w="80" w:type="dxa"/>
              <w:end w:w="120" w:type="dxa"/>
            </w:tcMar>
          </w:tcPr>
          <w:p>
            <w:pPr>
              <w:spacing w:after="0"/>
            </w:pPr>
            <w:r>
              <w:rPr>
                <w:sz w:val="14"/>
              </w:rPr>
              <w:t>GPDI TIBERIAS</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0.1803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243</w:t>
            </w:r>
          </w:p>
        </w:tc>
        <w:tc>
          <w:tcPr>
            <w:tcW w:type="dxa" w:w="3200"/>
            <w:vAlign w:val="center"/>
            <w:tcMar>
              <w:top w:w="80" w:type="dxa"/>
              <w:start w:w="120" w:type="dxa"/>
              <w:bottom w:w="80" w:type="dxa"/>
              <w:end w:w="120" w:type="dxa"/>
            </w:tcMar>
          </w:tcPr>
          <w:p>
            <w:pPr>
              <w:spacing w:after="0"/>
            </w:pPr>
            <w:r>
              <w:rPr>
                <w:sz w:val="14"/>
              </w:rPr>
              <w:t>GPDI ANUGERAH</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0.1803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244</w:t>
            </w:r>
          </w:p>
        </w:tc>
        <w:tc>
          <w:tcPr>
            <w:tcW w:type="dxa" w:w="3200"/>
            <w:vAlign w:val="center"/>
            <w:tcMar>
              <w:top w:w="80" w:type="dxa"/>
              <w:start w:w="120" w:type="dxa"/>
              <w:bottom w:w="80" w:type="dxa"/>
              <w:end w:w="120" w:type="dxa"/>
            </w:tcMar>
          </w:tcPr>
          <w:p>
            <w:pPr>
              <w:spacing w:after="0"/>
            </w:pPr>
            <w:r>
              <w:rPr>
                <w:sz w:val="14"/>
              </w:rPr>
              <w:t>GKSI</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0.1799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245</w:t>
            </w:r>
          </w:p>
        </w:tc>
        <w:tc>
          <w:tcPr>
            <w:tcW w:type="dxa" w:w="3200"/>
            <w:vAlign w:val="center"/>
            <w:tcMar>
              <w:top w:w="80" w:type="dxa"/>
              <w:start w:w="120" w:type="dxa"/>
              <w:bottom w:w="80" w:type="dxa"/>
              <w:end w:w="120" w:type="dxa"/>
            </w:tcMar>
          </w:tcPr>
          <w:p>
            <w:pPr>
              <w:spacing w:after="0"/>
            </w:pPr>
            <w:r>
              <w:rPr>
                <w:sz w:val="14"/>
              </w:rPr>
              <w:t>GPSDI ALFA OMEGA</w:t>
            </w:r>
          </w:p>
        </w:tc>
        <w:tc>
          <w:tcPr>
            <w:tcW w:type="dxa" w:w="1900"/>
            <w:vAlign w:val="center"/>
            <w:tcMar>
              <w:top w:w="80" w:type="dxa"/>
              <w:start w:w="120" w:type="dxa"/>
              <w:bottom w:w="80" w:type="dxa"/>
              <w:end w:w="120" w:type="dxa"/>
            </w:tcMar>
          </w:tcPr>
          <w:p>
            <w:pPr>
              <w:spacing w:after="0"/>
            </w:pPr>
            <w:r>
              <w:rPr>
                <w:sz w:val="14"/>
              </w:rPr>
              <w:t>Kec. Kumelembuai</w:t>
            </w:r>
          </w:p>
        </w:tc>
        <w:tc>
          <w:tcPr>
            <w:tcW w:type="dxa" w:w="950"/>
            <w:vAlign w:val="center"/>
            <w:tcMar>
              <w:top w:w="80" w:type="dxa"/>
              <w:start w:w="120" w:type="dxa"/>
              <w:bottom w:w="80" w:type="dxa"/>
              <w:end w:w="120" w:type="dxa"/>
            </w:tcMar>
          </w:tcPr>
          <w:p>
            <w:pPr>
              <w:spacing w:after="0"/>
              <w:jc w:val="center"/>
            </w:pPr>
            <w:r>
              <w:rPr>
                <w:sz w:val="14"/>
              </w:rPr>
              <w:t>0.1798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246</w:t>
            </w:r>
          </w:p>
        </w:tc>
        <w:tc>
          <w:tcPr>
            <w:tcW w:type="dxa" w:w="3200"/>
            <w:vAlign w:val="center"/>
            <w:tcMar>
              <w:top w:w="80" w:type="dxa"/>
              <w:start w:w="120" w:type="dxa"/>
              <w:bottom w:w="80" w:type="dxa"/>
              <w:end w:w="120" w:type="dxa"/>
            </w:tcMar>
          </w:tcPr>
          <w:p>
            <w:pPr>
              <w:spacing w:after="0"/>
            </w:pPr>
            <w:r>
              <w:rPr>
                <w:sz w:val="14"/>
              </w:rPr>
              <w:t>GPdI GLORIA</w:t>
            </w:r>
          </w:p>
        </w:tc>
        <w:tc>
          <w:tcPr>
            <w:tcW w:type="dxa" w:w="1900"/>
            <w:vAlign w:val="center"/>
            <w:tcMar>
              <w:top w:w="80" w:type="dxa"/>
              <w:start w:w="120" w:type="dxa"/>
              <w:bottom w:w="80" w:type="dxa"/>
              <w:end w:w="120" w:type="dxa"/>
            </w:tcMar>
          </w:tcPr>
          <w:p>
            <w:pPr>
              <w:spacing w:after="0"/>
            </w:pPr>
            <w:r>
              <w:rPr>
                <w:sz w:val="14"/>
              </w:rPr>
              <w:t>Kec. Motoling Barat</w:t>
            </w:r>
          </w:p>
        </w:tc>
        <w:tc>
          <w:tcPr>
            <w:tcW w:type="dxa" w:w="950"/>
            <w:vAlign w:val="center"/>
            <w:tcMar>
              <w:top w:w="80" w:type="dxa"/>
              <w:start w:w="120" w:type="dxa"/>
              <w:bottom w:w="80" w:type="dxa"/>
              <w:end w:w="120" w:type="dxa"/>
            </w:tcMar>
          </w:tcPr>
          <w:p>
            <w:pPr>
              <w:spacing w:after="0"/>
              <w:jc w:val="center"/>
            </w:pPr>
            <w:r>
              <w:rPr>
                <w:sz w:val="14"/>
              </w:rPr>
              <w:t>0.1796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247</w:t>
            </w:r>
          </w:p>
        </w:tc>
        <w:tc>
          <w:tcPr>
            <w:tcW w:type="dxa" w:w="3200"/>
            <w:vAlign w:val="center"/>
            <w:tcMar>
              <w:top w:w="80" w:type="dxa"/>
              <w:start w:w="120" w:type="dxa"/>
              <w:bottom w:w="80" w:type="dxa"/>
              <w:end w:w="120" w:type="dxa"/>
            </w:tcMar>
          </w:tcPr>
          <w:p>
            <w:pPr>
              <w:spacing w:after="0"/>
            </w:pPr>
            <w:r>
              <w:rPr>
                <w:sz w:val="14"/>
              </w:rPr>
              <w:t>GMIM ZAITUN</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0.1784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248</w:t>
            </w:r>
          </w:p>
        </w:tc>
        <w:tc>
          <w:tcPr>
            <w:tcW w:type="dxa" w:w="3200"/>
            <w:vAlign w:val="center"/>
            <w:tcMar>
              <w:top w:w="80" w:type="dxa"/>
              <w:start w:w="120" w:type="dxa"/>
              <w:bottom w:w="80" w:type="dxa"/>
              <w:end w:w="120" w:type="dxa"/>
            </w:tcMar>
          </w:tcPr>
          <w:p>
            <w:pPr>
              <w:spacing w:after="0"/>
            </w:pPr>
            <w:r>
              <w:rPr>
                <w:sz w:val="14"/>
              </w:rPr>
              <w:t>GMIM EFRATA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0.1776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249</w:t>
            </w:r>
          </w:p>
        </w:tc>
        <w:tc>
          <w:tcPr>
            <w:tcW w:type="dxa" w:w="3200"/>
            <w:vAlign w:val="center"/>
            <w:tcMar>
              <w:top w:w="80" w:type="dxa"/>
              <w:start w:w="120" w:type="dxa"/>
              <w:bottom w:w="80" w:type="dxa"/>
              <w:end w:w="120" w:type="dxa"/>
            </w:tcMar>
          </w:tcPr>
          <w:p>
            <w:pPr>
              <w:spacing w:after="0"/>
            </w:pPr>
            <w:r>
              <w:rPr>
                <w:sz w:val="14"/>
              </w:rPr>
              <w:t>GMIM MUSAFIR</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0.1766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250</w:t>
            </w:r>
          </w:p>
        </w:tc>
        <w:tc>
          <w:tcPr>
            <w:tcW w:type="dxa" w:w="3200"/>
            <w:vAlign w:val="center"/>
            <w:tcMar>
              <w:top w:w="80" w:type="dxa"/>
              <w:start w:w="120" w:type="dxa"/>
              <w:bottom w:w="80" w:type="dxa"/>
              <w:end w:w="120" w:type="dxa"/>
            </w:tcMar>
          </w:tcPr>
          <w:p>
            <w:pPr>
              <w:spacing w:after="0"/>
            </w:pPr>
            <w:r>
              <w:rPr>
                <w:sz w:val="14"/>
              </w:rPr>
              <w:t>SIDANG KALVARI KGPM</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0.1744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251</w:t>
            </w:r>
          </w:p>
        </w:tc>
        <w:tc>
          <w:tcPr>
            <w:tcW w:type="dxa" w:w="3200"/>
            <w:vAlign w:val="center"/>
            <w:tcMar>
              <w:top w:w="80" w:type="dxa"/>
              <w:start w:w="120" w:type="dxa"/>
              <w:bottom w:w="80" w:type="dxa"/>
              <w:end w:w="120" w:type="dxa"/>
            </w:tcMar>
          </w:tcPr>
          <w:p>
            <w:pPr>
              <w:spacing w:after="0"/>
            </w:pPr>
            <w:r>
              <w:rPr>
                <w:sz w:val="14"/>
              </w:rPr>
              <w:t>GPdI KARMEL</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0.1740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252</w:t>
            </w:r>
          </w:p>
        </w:tc>
        <w:tc>
          <w:tcPr>
            <w:tcW w:type="dxa" w:w="3200"/>
            <w:vAlign w:val="center"/>
            <w:tcMar>
              <w:top w:w="80" w:type="dxa"/>
              <w:start w:w="120" w:type="dxa"/>
              <w:bottom w:w="80" w:type="dxa"/>
              <w:end w:w="120" w:type="dxa"/>
            </w:tcMar>
          </w:tcPr>
          <w:p>
            <w:pPr>
              <w:spacing w:after="0"/>
            </w:pPr>
            <w:r>
              <w:rPr>
                <w:sz w:val="14"/>
              </w:rPr>
              <w:t>GPDI TEGUH BERSINAR</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0.1715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253</w:t>
            </w:r>
          </w:p>
        </w:tc>
        <w:tc>
          <w:tcPr>
            <w:tcW w:type="dxa" w:w="3200"/>
            <w:vAlign w:val="center"/>
            <w:tcMar>
              <w:top w:w="80" w:type="dxa"/>
              <w:start w:w="120" w:type="dxa"/>
              <w:bottom w:w="80" w:type="dxa"/>
              <w:end w:w="120" w:type="dxa"/>
            </w:tcMar>
          </w:tcPr>
          <w:p>
            <w:pPr>
              <w:spacing w:after="0"/>
            </w:pPr>
            <w:r>
              <w:rPr>
                <w:sz w:val="14"/>
              </w:rPr>
              <w:t>ADVENT</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0.1715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254</w:t>
            </w:r>
          </w:p>
        </w:tc>
        <w:tc>
          <w:tcPr>
            <w:tcW w:type="dxa" w:w="3200"/>
            <w:vAlign w:val="center"/>
            <w:tcMar>
              <w:top w:w="80" w:type="dxa"/>
              <w:start w:w="120" w:type="dxa"/>
              <w:bottom w:w="80" w:type="dxa"/>
              <w:end w:w="120" w:type="dxa"/>
            </w:tcMar>
          </w:tcPr>
          <w:p>
            <w:pPr>
              <w:spacing w:after="0"/>
            </w:pPr>
            <w:r>
              <w:rPr>
                <w:sz w:val="14"/>
              </w:rPr>
              <w:t>GMIM KALVARI TALAITAD</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0.1704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255</w:t>
            </w:r>
          </w:p>
        </w:tc>
        <w:tc>
          <w:tcPr>
            <w:tcW w:type="dxa" w:w="3200"/>
            <w:vAlign w:val="center"/>
            <w:tcMar>
              <w:top w:w="80" w:type="dxa"/>
              <w:start w:w="120" w:type="dxa"/>
              <w:bottom w:w="80" w:type="dxa"/>
              <w:end w:w="120" w:type="dxa"/>
            </w:tcMar>
          </w:tcPr>
          <w:p>
            <w:pPr>
              <w:spacing w:after="0"/>
            </w:pPr>
            <w:r>
              <w:rPr>
                <w:sz w:val="14"/>
              </w:rPr>
              <w:t>GPDI BUKIT ZAITUN SULUUN</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0.1701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256</w:t>
            </w:r>
          </w:p>
        </w:tc>
        <w:tc>
          <w:tcPr>
            <w:tcW w:type="dxa" w:w="3200"/>
            <w:vAlign w:val="center"/>
            <w:tcMar>
              <w:top w:w="80" w:type="dxa"/>
              <w:start w:w="120" w:type="dxa"/>
              <w:bottom w:w="80" w:type="dxa"/>
              <w:end w:w="120" w:type="dxa"/>
            </w:tcMar>
          </w:tcPr>
          <w:p>
            <w:pPr>
              <w:spacing w:after="0"/>
            </w:pPr>
            <w:r>
              <w:rPr>
                <w:sz w:val="14"/>
              </w:rPr>
              <w:t>GPDI IMANUEL</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0.1701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257</w:t>
            </w:r>
          </w:p>
        </w:tc>
        <w:tc>
          <w:tcPr>
            <w:tcW w:type="dxa" w:w="3200"/>
            <w:vAlign w:val="center"/>
            <w:tcMar>
              <w:top w:w="80" w:type="dxa"/>
              <w:start w:w="120" w:type="dxa"/>
              <w:bottom w:w="80" w:type="dxa"/>
              <w:end w:w="120" w:type="dxa"/>
            </w:tcMar>
          </w:tcPr>
          <w:p>
            <w:pPr>
              <w:spacing w:after="0"/>
            </w:pPr>
            <w:r>
              <w:rPr>
                <w:sz w:val="14"/>
              </w:rPr>
              <w:t>GPDI VICTORY</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0.1700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258</w:t>
            </w:r>
          </w:p>
        </w:tc>
        <w:tc>
          <w:tcPr>
            <w:tcW w:type="dxa" w:w="3200"/>
            <w:vAlign w:val="center"/>
            <w:tcMar>
              <w:top w:w="80" w:type="dxa"/>
              <w:start w:w="120" w:type="dxa"/>
              <w:bottom w:w="80" w:type="dxa"/>
              <w:end w:w="120" w:type="dxa"/>
            </w:tcMar>
          </w:tcPr>
          <w:p>
            <w:pPr>
              <w:spacing w:after="0"/>
            </w:pPr>
            <w:r>
              <w:rPr>
                <w:sz w:val="14"/>
              </w:rPr>
              <w:t>ADVENT</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0.1695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259</w:t>
            </w:r>
          </w:p>
        </w:tc>
        <w:tc>
          <w:tcPr>
            <w:tcW w:type="dxa" w:w="3200"/>
            <w:vAlign w:val="center"/>
            <w:tcMar>
              <w:top w:w="80" w:type="dxa"/>
              <w:start w:w="120" w:type="dxa"/>
              <w:bottom w:w="80" w:type="dxa"/>
              <w:end w:w="120" w:type="dxa"/>
            </w:tcMar>
          </w:tcPr>
          <w:p>
            <w:pPr>
              <w:spacing w:after="0"/>
            </w:pPr>
            <w:r>
              <w:rPr>
                <w:sz w:val="14"/>
              </w:rPr>
              <w:t>GPDI TORSINA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0.1692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260</w:t>
            </w:r>
          </w:p>
        </w:tc>
        <w:tc>
          <w:tcPr>
            <w:tcW w:type="dxa" w:w="3200"/>
            <w:vAlign w:val="center"/>
            <w:tcMar>
              <w:top w:w="80" w:type="dxa"/>
              <w:start w:w="120" w:type="dxa"/>
              <w:bottom w:w="80" w:type="dxa"/>
              <w:end w:w="120" w:type="dxa"/>
            </w:tcMar>
          </w:tcPr>
          <w:p>
            <w:pPr>
              <w:spacing w:after="0"/>
            </w:pPr>
            <w:r>
              <w:rPr>
                <w:sz w:val="14"/>
              </w:rPr>
              <w:t>GPDI SHEKINA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0.1686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261</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0.1685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262</w:t>
            </w:r>
          </w:p>
        </w:tc>
        <w:tc>
          <w:tcPr>
            <w:tcW w:type="dxa" w:w="3200"/>
            <w:vAlign w:val="center"/>
            <w:tcMar>
              <w:top w:w="80" w:type="dxa"/>
              <w:start w:w="120" w:type="dxa"/>
              <w:bottom w:w="80" w:type="dxa"/>
              <w:end w:w="120" w:type="dxa"/>
            </w:tcMar>
          </w:tcPr>
          <w:p>
            <w:pPr>
              <w:spacing w:after="0"/>
            </w:pPr>
            <w:r>
              <w:rPr>
                <w:sz w:val="14"/>
              </w:rPr>
              <w:t>GFPR EL-NISSI</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0.1681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263</w:t>
            </w:r>
          </w:p>
        </w:tc>
        <w:tc>
          <w:tcPr>
            <w:tcW w:type="dxa" w:w="3200"/>
            <w:vAlign w:val="center"/>
            <w:tcMar>
              <w:top w:w="80" w:type="dxa"/>
              <w:start w:w="120" w:type="dxa"/>
              <w:bottom w:w="80" w:type="dxa"/>
              <w:end w:w="120" w:type="dxa"/>
            </w:tcMar>
          </w:tcPr>
          <w:p>
            <w:pPr>
              <w:spacing w:after="0"/>
            </w:pPr>
            <w:r>
              <w:rPr>
                <w:sz w:val="14"/>
              </w:rPr>
              <w:t>KGPM ANTHIOKIA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0.1677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264</w:t>
            </w:r>
          </w:p>
        </w:tc>
        <w:tc>
          <w:tcPr>
            <w:tcW w:type="dxa" w:w="3200"/>
            <w:vAlign w:val="center"/>
            <w:tcMar>
              <w:top w:w="80" w:type="dxa"/>
              <w:start w:w="120" w:type="dxa"/>
              <w:bottom w:w="80" w:type="dxa"/>
              <w:end w:w="120" w:type="dxa"/>
            </w:tcMar>
          </w:tcPr>
          <w:p>
            <w:pPr>
              <w:spacing w:after="0"/>
            </w:pPr>
            <w:r>
              <w:rPr>
                <w:sz w:val="14"/>
              </w:rPr>
              <w:t>GPDI NAFIRI SION</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0.1674</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265</w:t>
            </w:r>
          </w:p>
        </w:tc>
        <w:tc>
          <w:tcPr>
            <w:tcW w:type="dxa" w:w="3200"/>
            <w:vAlign w:val="center"/>
            <w:tcMar>
              <w:top w:w="80" w:type="dxa"/>
              <w:start w:w="120" w:type="dxa"/>
              <w:bottom w:w="80" w:type="dxa"/>
              <w:end w:w="120" w:type="dxa"/>
            </w:tcMar>
          </w:tcPr>
          <w:p>
            <w:pPr>
              <w:spacing w:after="0"/>
            </w:pPr>
            <w:r>
              <w:rPr>
                <w:sz w:val="14"/>
              </w:rPr>
              <w:t>BETHANI INDONESIA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0.1673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266</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0.1663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267</w:t>
            </w:r>
          </w:p>
        </w:tc>
        <w:tc>
          <w:tcPr>
            <w:tcW w:type="dxa" w:w="3200"/>
            <w:vAlign w:val="center"/>
            <w:tcMar>
              <w:top w:w="80" w:type="dxa"/>
              <w:start w:w="120" w:type="dxa"/>
              <w:bottom w:w="80" w:type="dxa"/>
              <w:end w:w="120" w:type="dxa"/>
            </w:tcMar>
          </w:tcPr>
          <w:p>
            <w:pPr>
              <w:spacing w:after="0"/>
            </w:pPr>
            <w:r>
              <w:rPr>
                <w:sz w:val="14"/>
              </w:rPr>
              <w:t>ADVENT</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0.1662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268</w:t>
            </w:r>
          </w:p>
        </w:tc>
        <w:tc>
          <w:tcPr>
            <w:tcW w:type="dxa" w:w="3200"/>
            <w:vAlign w:val="center"/>
            <w:tcMar>
              <w:top w:w="80" w:type="dxa"/>
              <w:start w:w="120" w:type="dxa"/>
              <w:bottom w:w="80" w:type="dxa"/>
              <w:end w:w="120" w:type="dxa"/>
            </w:tcMar>
          </w:tcPr>
          <w:p>
            <w:pPr>
              <w:spacing w:after="0"/>
            </w:pPr>
            <w:r>
              <w:rPr>
                <w:sz w:val="14"/>
              </w:rPr>
              <w:t>GESBA MAHANAIM</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0.1662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269</w:t>
            </w:r>
          </w:p>
        </w:tc>
        <w:tc>
          <w:tcPr>
            <w:tcW w:type="dxa" w:w="3200"/>
            <w:vAlign w:val="center"/>
            <w:tcMar>
              <w:top w:w="80" w:type="dxa"/>
              <w:start w:w="120" w:type="dxa"/>
              <w:bottom w:w="80" w:type="dxa"/>
              <w:end w:w="120" w:type="dxa"/>
            </w:tcMar>
          </w:tcPr>
          <w:p>
            <w:pPr>
              <w:spacing w:after="0"/>
            </w:pPr>
            <w:r>
              <w:rPr>
                <w:sz w:val="14"/>
              </w:rPr>
              <w:t>GPDI FILADELFIA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0.1661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270</w:t>
            </w:r>
          </w:p>
        </w:tc>
        <w:tc>
          <w:tcPr>
            <w:tcW w:type="dxa" w:w="3200"/>
            <w:vAlign w:val="center"/>
            <w:tcMar>
              <w:top w:w="80" w:type="dxa"/>
              <w:start w:w="120" w:type="dxa"/>
              <w:bottom w:w="80" w:type="dxa"/>
              <w:end w:w="120" w:type="dxa"/>
            </w:tcMar>
          </w:tcPr>
          <w:p>
            <w:pPr>
              <w:spacing w:after="0"/>
            </w:pPr>
            <w:r>
              <w:rPr>
                <w:sz w:val="14"/>
              </w:rPr>
              <w:t>KGPM DAMAI SEJAHTERA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0.1661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271</w:t>
            </w:r>
          </w:p>
        </w:tc>
        <w:tc>
          <w:tcPr>
            <w:tcW w:type="dxa" w:w="3200"/>
            <w:vAlign w:val="center"/>
            <w:tcMar>
              <w:top w:w="80" w:type="dxa"/>
              <w:start w:w="120" w:type="dxa"/>
              <w:bottom w:w="80" w:type="dxa"/>
              <w:end w:w="120" w:type="dxa"/>
            </w:tcMar>
          </w:tcPr>
          <w:p>
            <w:pPr>
              <w:spacing w:after="0"/>
            </w:pPr>
            <w:r>
              <w:rPr>
                <w:sz w:val="14"/>
              </w:rPr>
              <w:t>ADVENT PEMBARUAN</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0.1659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272</w:t>
            </w:r>
          </w:p>
        </w:tc>
        <w:tc>
          <w:tcPr>
            <w:tcW w:type="dxa" w:w="3200"/>
            <w:vAlign w:val="center"/>
            <w:tcMar>
              <w:top w:w="80" w:type="dxa"/>
              <w:start w:w="120" w:type="dxa"/>
              <w:bottom w:w="80" w:type="dxa"/>
              <w:end w:w="120" w:type="dxa"/>
            </w:tcMar>
          </w:tcPr>
          <w:p>
            <w:pPr>
              <w:spacing w:after="0"/>
            </w:pPr>
            <w:r>
              <w:rPr>
                <w:sz w:val="14"/>
              </w:rPr>
              <w:t>ADVENT</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0.1659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273</w:t>
            </w:r>
          </w:p>
        </w:tc>
        <w:tc>
          <w:tcPr>
            <w:tcW w:type="dxa" w:w="3200"/>
            <w:vAlign w:val="center"/>
            <w:tcMar>
              <w:top w:w="80" w:type="dxa"/>
              <w:start w:w="120" w:type="dxa"/>
              <w:bottom w:w="80" w:type="dxa"/>
              <w:end w:w="120" w:type="dxa"/>
            </w:tcMar>
          </w:tcPr>
          <w:p>
            <w:pPr>
              <w:spacing w:after="0"/>
            </w:pPr>
            <w:r>
              <w:rPr>
                <w:sz w:val="14"/>
              </w:rPr>
              <w:t>GPDI IRENE</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0.1659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274</w:t>
            </w:r>
          </w:p>
        </w:tc>
        <w:tc>
          <w:tcPr>
            <w:tcW w:type="dxa" w:w="3200"/>
            <w:vAlign w:val="center"/>
            <w:tcMar>
              <w:top w:w="80" w:type="dxa"/>
              <w:start w:w="120" w:type="dxa"/>
              <w:bottom w:w="80" w:type="dxa"/>
              <w:end w:w="120" w:type="dxa"/>
            </w:tcMar>
          </w:tcPr>
          <w:p>
            <w:pPr>
              <w:spacing w:after="0"/>
            </w:pPr>
            <w:r>
              <w:rPr>
                <w:sz w:val="14"/>
              </w:rPr>
              <w:t>GPDI ANUGERAH</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0.1659</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275</w:t>
            </w:r>
          </w:p>
        </w:tc>
        <w:tc>
          <w:tcPr>
            <w:tcW w:type="dxa" w:w="3200"/>
            <w:vAlign w:val="center"/>
            <w:tcMar>
              <w:top w:w="80" w:type="dxa"/>
              <w:start w:w="120" w:type="dxa"/>
              <w:bottom w:w="80" w:type="dxa"/>
              <w:end w:w="120" w:type="dxa"/>
            </w:tcMar>
          </w:tcPr>
          <w:p>
            <w:pPr>
              <w:spacing w:after="0"/>
            </w:pPr>
            <w:r>
              <w:rPr>
                <w:sz w:val="14"/>
              </w:rPr>
              <w:t>GSJA JIN KWANG</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0.1658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276</w:t>
            </w:r>
          </w:p>
        </w:tc>
        <w:tc>
          <w:tcPr>
            <w:tcW w:type="dxa" w:w="3200"/>
            <w:vAlign w:val="center"/>
            <w:tcMar>
              <w:top w:w="80" w:type="dxa"/>
              <w:start w:w="120" w:type="dxa"/>
              <w:bottom w:w="80" w:type="dxa"/>
              <w:end w:w="120" w:type="dxa"/>
            </w:tcMar>
          </w:tcPr>
          <w:p>
            <w:pPr>
              <w:spacing w:after="0"/>
            </w:pPr>
            <w:r>
              <w:rPr>
                <w:sz w:val="14"/>
              </w:rPr>
              <w:t>GESBA</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0.1658</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277</w:t>
            </w:r>
          </w:p>
        </w:tc>
        <w:tc>
          <w:tcPr>
            <w:tcW w:type="dxa" w:w="3200"/>
            <w:vAlign w:val="center"/>
            <w:tcMar>
              <w:top w:w="80" w:type="dxa"/>
              <w:start w:w="120" w:type="dxa"/>
              <w:bottom w:w="80" w:type="dxa"/>
              <w:end w:w="120" w:type="dxa"/>
            </w:tcMar>
          </w:tcPr>
          <w:p>
            <w:pPr>
              <w:spacing w:after="0"/>
            </w:pPr>
            <w:r>
              <w:rPr>
                <w:sz w:val="14"/>
              </w:rPr>
              <w:t>GPDI BETHESDA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0.1657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278</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0.1656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279</w:t>
            </w:r>
          </w:p>
        </w:tc>
        <w:tc>
          <w:tcPr>
            <w:tcW w:type="dxa" w:w="3200"/>
            <w:vAlign w:val="center"/>
            <w:tcMar>
              <w:top w:w="80" w:type="dxa"/>
              <w:start w:w="120" w:type="dxa"/>
              <w:bottom w:w="80" w:type="dxa"/>
              <w:end w:w="120" w:type="dxa"/>
            </w:tcMar>
          </w:tcPr>
          <w:p>
            <w:pPr>
              <w:spacing w:after="0"/>
            </w:pPr>
            <w:r>
              <w:rPr>
                <w:sz w:val="14"/>
              </w:rPr>
              <w:t>GESBA</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0.1655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280</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0.1652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281</w:t>
            </w:r>
          </w:p>
        </w:tc>
        <w:tc>
          <w:tcPr>
            <w:tcW w:type="dxa" w:w="3200"/>
            <w:vAlign w:val="center"/>
            <w:tcMar>
              <w:top w:w="80" w:type="dxa"/>
              <w:start w:w="120" w:type="dxa"/>
              <w:bottom w:w="80" w:type="dxa"/>
              <w:end w:w="120" w:type="dxa"/>
            </w:tcMar>
          </w:tcPr>
          <w:p>
            <w:pPr>
              <w:spacing w:after="0"/>
            </w:pPr>
            <w:r>
              <w:rPr>
                <w:sz w:val="14"/>
              </w:rPr>
              <w:t>GSJA ANUGERAH</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0.1652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282</w:t>
            </w:r>
          </w:p>
        </w:tc>
        <w:tc>
          <w:tcPr>
            <w:tcW w:type="dxa" w:w="3200"/>
            <w:vAlign w:val="center"/>
            <w:tcMar>
              <w:top w:w="80" w:type="dxa"/>
              <w:start w:w="120" w:type="dxa"/>
              <w:bottom w:w="80" w:type="dxa"/>
              <w:end w:w="120" w:type="dxa"/>
            </w:tcMar>
          </w:tcPr>
          <w:p>
            <w:pPr>
              <w:spacing w:after="0"/>
            </w:pPr>
            <w:r>
              <w:rPr>
                <w:sz w:val="14"/>
              </w:rPr>
              <w:t>GPDI AGAPE</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0.1651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283</w:t>
            </w:r>
          </w:p>
        </w:tc>
        <w:tc>
          <w:tcPr>
            <w:tcW w:type="dxa" w:w="3200"/>
            <w:vAlign w:val="center"/>
            <w:tcMar>
              <w:top w:w="80" w:type="dxa"/>
              <w:start w:w="120" w:type="dxa"/>
              <w:bottom w:w="80" w:type="dxa"/>
              <w:end w:w="120" w:type="dxa"/>
            </w:tcMar>
          </w:tcPr>
          <w:p>
            <w:pPr>
              <w:spacing w:after="0"/>
            </w:pPr>
            <w:r>
              <w:rPr>
                <w:sz w:val="14"/>
              </w:rPr>
              <w:t>GPDI BEREA</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0.1651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284</w:t>
            </w:r>
          </w:p>
        </w:tc>
        <w:tc>
          <w:tcPr>
            <w:tcW w:type="dxa" w:w="3200"/>
            <w:vAlign w:val="center"/>
            <w:tcMar>
              <w:top w:w="80" w:type="dxa"/>
              <w:start w:w="120" w:type="dxa"/>
              <w:bottom w:w="80" w:type="dxa"/>
              <w:end w:w="120" w:type="dxa"/>
            </w:tcMar>
          </w:tcPr>
          <w:p>
            <w:pPr>
              <w:spacing w:after="0"/>
            </w:pPr>
            <w:r>
              <w:rPr>
                <w:sz w:val="14"/>
              </w:rPr>
              <w:t>KGPM KALVARI</w:t>
            </w:r>
          </w:p>
        </w:tc>
        <w:tc>
          <w:tcPr>
            <w:tcW w:type="dxa" w:w="1900"/>
            <w:vAlign w:val="center"/>
            <w:tcMar>
              <w:top w:w="80" w:type="dxa"/>
              <w:start w:w="120" w:type="dxa"/>
              <w:bottom w:w="80" w:type="dxa"/>
              <w:end w:w="120" w:type="dxa"/>
            </w:tcMar>
          </w:tcPr>
          <w:p>
            <w:pPr>
              <w:spacing w:after="0"/>
            </w:pPr>
            <w:r>
              <w:rPr>
                <w:sz w:val="14"/>
              </w:rPr>
              <w:t>Kec. Amurang Timur</w:t>
            </w:r>
          </w:p>
        </w:tc>
        <w:tc>
          <w:tcPr>
            <w:tcW w:type="dxa" w:w="950"/>
            <w:vAlign w:val="center"/>
            <w:tcMar>
              <w:top w:w="80" w:type="dxa"/>
              <w:start w:w="120" w:type="dxa"/>
              <w:bottom w:w="80" w:type="dxa"/>
              <w:end w:w="120" w:type="dxa"/>
            </w:tcMar>
          </w:tcPr>
          <w:p>
            <w:pPr>
              <w:spacing w:after="0"/>
              <w:jc w:val="center"/>
            </w:pPr>
            <w:r>
              <w:rPr>
                <w:sz w:val="14"/>
              </w:rPr>
              <w:t>0.1651</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285</w:t>
            </w:r>
          </w:p>
        </w:tc>
        <w:tc>
          <w:tcPr>
            <w:tcW w:type="dxa" w:w="3200"/>
            <w:vAlign w:val="center"/>
            <w:tcMar>
              <w:top w:w="80" w:type="dxa"/>
              <w:start w:w="120" w:type="dxa"/>
              <w:bottom w:w="80" w:type="dxa"/>
              <w:end w:w="120" w:type="dxa"/>
            </w:tcMar>
          </w:tcPr>
          <w:p>
            <w:pPr>
              <w:spacing w:after="0"/>
            </w:pPr>
            <w:r>
              <w:rPr>
                <w:sz w:val="14"/>
              </w:rPr>
              <w:t>GPSDI Alva Omega</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0.1643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286</w:t>
            </w:r>
          </w:p>
        </w:tc>
        <w:tc>
          <w:tcPr>
            <w:tcW w:type="dxa" w:w="3200"/>
            <w:vAlign w:val="center"/>
            <w:tcMar>
              <w:top w:w="80" w:type="dxa"/>
              <w:start w:w="120" w:type="dxa"/>
              <w:bottom w:w="80" w:type="dxa"/>
              <w:end w:w="120" w:type="dxa"/>
            </w:tcMar>
          </w:tcPr>
          <w:p>
            <w:pPr>
              <w:spacing w:after="0"/>
            </w:pPr>
            <w:r>
              <w:rPr>
                <w:sz w:val="14"/>
              </w:rPr>
              <w:t>GBI KRISTUS PENOLONG</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0.1643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287</w:t>
            </w:r>
          </w:p>
        </w:tc>
        <w:tc>
          <w:tcPr>
            <w:tcW w:type="dxa" w:w="3200"/>
            <w:vAlign w:val="center"/>
            <w:tcMar>
              <w:top w:w="80" w:type="dxa"/>
              <w:start w:w="120" w:type="dxa"/>
              <w:bottom w:w="80" w:type="dxa"/>
              <w:end w:w="120" w:type="dxa"/>
            </w:tcMar>
          </w:tcPr>
          <w:p>
            <w:pPr>
              <w:spacing w:after="0"/>
            </w:pPr>
            <w:r>
              <w:rPr>
                <w:sz w:val="14"/>
              </w:rPr>
              <w:t>GPDI ELIM</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0.1643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288</w:t>
            </w:r>
          </w:p>
        </w:tc>
        <w:tc>
          <w:tcPr>
            <w:tcW w:type="dxa" w:w="3200"/>
            <w:vAlign w:val="center"/>
            <w:tcMar>
              <w:top w:w="80" w:type="dxa"/>
              <w:start w:w="120" w:type="dxa"/>
              <w:bottom w:w="80" w:type="dxa"/>
              <w:end w:w="120" w:type="dxa"/>
            </w:tcMar>
          </w:tcPr>
          <w:p>
            <w:pPr>
              <w:spacing w:after="0"/>
            </w:pPr>
            <w:r>
              <w:rPr>
                <w:sz w:val="14"/>
              </w:rPr>
              <w:t>GPDI BETLEHEM</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0.1642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289</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0.1640</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290</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0.1637</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291</w:t>
            </w:r>
          </w:p>
        </w:tc>
        <w:tc>
          <w:tcPr>
            <w:tcW w:type="dxa" w:w="3200"/>
            <w:vAlign w:val="center"/>
            <w:tcMar>
              <w:top w:w="80" w:type="dxa"/>
              <w:start w:w="120" w:type="dxa"/>
              <w:bottom w:w="80" w:type="dxa"/>
              <w:end w:w="120" w:type="dxa"/>
            </w:tcMar>
          </w:tcPr>
          <w:p>
            <w:pPr>
              <w:spacing w:after="0"/>
            </w:pPr>
            <w:r>
              <w:rPr>
                <w:sz w:val="14"/>
              </w:rPr>
              <w:t>GESBA</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0.1636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292</w:t>
            </w:r>
          </w:p>
        </w:tc>
        <w:tc>
          <w:tcPr>
            <w:tcW w:type="dxa" w:w="3200"/>
            <w:vAlign w:val="center"/>
            <w:tcMar>
              <w:top w:w="80" w:type="dxa"/>
              <w:start w:w="120" w:type="dxa"/>
              <w:bottom w:w="80" w:type="dxa"/>
              <w:end w:w="120" w:type="dxa"/>
            </w:tcMar>
          </w:tcPr>
          <w:p>
            <w:pPr>
              <w:spacing w:after="0"/>
            </w:pPr>
            <w:r>
              <w:rPr>
                <w:sz w:val="14"/>
              </w:rPr>
              <w:t>GMIM PNIEL</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0.1635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293</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0.1632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294</w:t>
            </w:r>
          </w:p>
        </w:tc>
        <w:tc>
          <w:tcPr>
            <w:tcW w:type="dxa" w:w="3200"/>
            <w:vAlign w:val="center"/>
            <w:tcMar>
              <w:top w:w="80" w:type="dxa"/>
              <w:start w:w="120" w:type="dxa"/>
              <w:bottom w:w="80" w:type="dxa"/>
              <w:end w:w="120" w:type="dxa"/>
            </w:tcMar>
          </w:tcPr>
          <w:p>
            <w:pPr>
              <w:spacing w:after="0"/>
            </w:pPr>
            <w:r>
              <w:rPr>
                <w:sz w:val="14"/>
              </w:rPr>
              <w:t>GPDI SOLAGRATIA</w:t>
            </w:r>
          </w:p>
        </w:tc>
        <w:tc>
          <w:tcPr>
            <w:tcW w:type="dxa" w:w="1900"/>
            <w:vAlign w:val="center"/>
            <w:tcMar>
              <w:top w:w="80" w:type="dxa"/>
              <w:start w:w="120" w:type="dxa"/>
              <w:bottom w:w="80" w:type="dxa"/>
              <w:end w:w="120" w:type="dxa"/>
            </w:tcMar>
          </w:tcPr>
          <w:p>
            <w:pPr>
              <w:spacing w:after="0"/>
            </w:pPr>
            <w:r>
              <w:rPr>
                <w:sz w:val="14"/>
              </w:rPr>
              <w:t>Kec. Tareran</w:t>
            </w:r>
          </w:p>
        </w:tc>
        <w:tc>
          <w:tcPr>
            <w:tcW w:type="dxa" w:w="950"/>
            <w:vAlign w:val="center"/>
            <w:tcMar>
              <w:top w:w="80" w:type="dxa"/>
              <w:start w:w="120" w:type="dxa"/>
              <w:bottom w:w="80" w:type="dxa"/>
              <w:end w:w="120" w:type="dxa"/>
            </w:tcMar>
          </w:tcPr>
          <w:p>
            <w:pPr>
              <w:spacing w:after="0"/>
              <w:jc w:val="center"/>
            </w:pPr>
            <w:r>
              <w:rPr>
                <w:sz w:val="14"/>
              </w:rPr>
              <w:t>0.1632</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295</w:t>
            </w:r>
          </w:p>
        </w:tc>
        <w:tc>
          <w:tcPr>
            <w:tcW w:type="dxa" w:w="3200"/>
            <w:vAlign w:val="center"/>
            <w:tcMar>
              <w:top w:w="80" w:type="dxa"/>
              <w:start w:w="120" w:type="dxa"/>
              <w:bottom w:w="80" w:type="dxa"/>
              <w:end w:w="120" w:type="dxa"/>
            </w:tcMar>
          </w:tcPr>
          <w:p>
            <w:pPr>
              <w:spacing w:after="0"/>
            </w:pPr>
            <w:r>
              <w:rPr>
                <w:sz w:val="14"/>
              </w:rPr>
              <w:t>KGPM EFRATA</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0.1625</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296</w:t>
            </w:r>
          </w:p>
        </w:tc>
        <w:tc>
          <w:tcPr>
            <w:tcW w:type="dxa" w:w="3200"/>
            <w:vAlign w:val="center"/>
            <w:tcMar>
              <w:top w:w="80" w:type="dxa"/>
              <w:start w:w="120" w:type="dxa"/>
              <w:bottom w:w="80" w:type="dxa"/>
              <w:end w:w="120" w:type="dxa"/>
            </w:tcMar>
          </w:tcPr>
          <w:p>
            <w:pPr>
              <w:spacing w:after="0"/>
            </w:pPr>
            <w:r>
              <w:rPr>
                <w:sz w:val="14"/>
              </w:rPr>
              <w:t>GMIM "Betesda" Sinisir</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0.1603</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297</w:t>
            </w:r>
          </w:p>
        </w:tc>
        <w:tc>
          <w:tcPr>
            <w:tcW w:type="dxa" w:w="3200"/>
            <w:vAlign w:val="center"/>
            <w:tcMar>
              <w:top w:w="80" w:type="dxa"/>
              <w:start w:w="120" w:type="dxa"/>
              <w:bottom w:w="80" w:type="dxa"/>
              <w:end w:w="120" w:type="dxa"/>
            </w:tcMar>
          </w:tcPr>
          <w:p>
            <w:pPr>
              <w:spacing w:after="0"/>
            </w:pPr>
            <w:r>
              <w:rPr>
                <w:sz w:val="14"/>
              </w:rPr>
              <w:t>GKMI Kakenturan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0.1586</w:t>
            </w:r>
          </w:p>
        </w:tc>
        <w:tc>
          <w:tcPr>
            <w:tcW w:type="dxa" w:w="1200"/>
            <w:vAlign w:val="center"/>
            <w:tcMar>
              <w:top w:w="80" w:type="dxa"/>
              <w:start w:w="120" w:type="dxa"/>
              <w:bottom w:w="80" w:type="dxa"/>
              <w:end w:w="120" w:type="dxa"/>
            </w:tcMar>
          </w:tcPr>
          <w:p>
            <w:pPr>
              <w:spacing w:after="0"/>
              <w:jc w:val="center"/>
            </w:pPr>
            <w:r>
              <w:rPr>
                <w:sz w:val="14"/>
              </w:rPr>
              <w:t>Sedang</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298</w:t>
            </w:r>
          </w:p>
        </w:tc>
        <w:tc>
          <w:tcPr>
            <w:tcW w:type="dxa" w:w="3200"/>
            <w:vAlign w:val="center"/>
            <w:tcMar>
              <w:top w:w="80" w:type="dxa"/>
              <w:start w:w="120" w:type="dxa"/>
              <w:bottom w:w="80" w:type="dxa"/>
              <w:end w:w="120" w:type="dxa"/>
            </w:tcMar>
          </w:tcPr>
          <w:p>
            <w:pPr>
              <w:spacing w:after="0"/>
            </w:pPr>
            <w:r>
              <w:rPr>
                <w:sz w:val="14"/>
              </w:rPr>
              <w:t>GMIM BETEL</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0.1579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299</w:t>
            </w:r>
          </w:p>
        </w:tc>
        <w:tc>
          <w:tcPr>
            <w:tcW w:type="dxa" w:w="3200"/>
            <w:vAlign w:val="center"/>
            <w:tcMar>
              <w:top w:w="80" w:type="dxa"/>
              <w:start w:w="120" w:type="dxa"/>
              <w:bottom w:w="80" w:type="dxa"/>
              <w:end w:w="120" w:type="dxa"/>
            </w:tcMar>
          </w:tcPr>
          <w:p>
            <w:pPr>
              <w:spacing w:after="0"/>
            </w:pPr>
            <w:r>
              <w:rPr>
                <w:sz w:val="14"/>
              </w:rPr>
              <w:t>KGPM FILADELFIA</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0.1570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300</w:t>
            </w:r>
          </w:p>
        </w:tc>
        <w:tc>
          <w:tcPr>
            <w:tcW w:type="dxa" w:w="3200"/>
            <w:vAlign w:val="center"/>
            <w:tcMar>
              <w:top w:w="80" w:type="dxa"/>
              <w:start w:w="120" w:type="dxa"/>
              <w:bottom w:w="80" w:type="dxa"/>
              <w:end w:w="120" w:type="dxa"/>
            </w:tcMar>
          </w:tcPr>
          <w:p>
            <w:pPr>
              <w:spacing w:after="0"/>
            </w:pPr>
            <w:r>
              <w:rPr>
                <w:sz w:val="14"/>
              </w:rPr>
              <w:t>GMIM SYALOM</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0.1569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301</w:t>
            </w:r>
          </w:p>
        </w:tc>
        <w:tc>
          <w:tcPr>
            <w:tcW w:type="dxa" w:w="3200"/>
            <w:vAlign w:val="center"/>
            <w:tcMar>
              <w:top w:w="80" w:type="dxa"/>
              <w:start w:w="120" w:type="dxa"/>
              <w:bottom w:w="80" w:type="dxa"/>
              <w:end w:w="120" w:type="dxa"/>
            </w:tcMar>
          </w:tcPr>
          <w:p>
            <w:pPr>
              <w:spacing w:after="0"/>
            </w:pPr>
            <w:r>
              <w:rPr>
                <w:sz w:val="14"/>
              </w:rPr>
              <w:t>GPdI VICTORY</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0.1534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302</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0.1527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303</w:t>
            </w:r>
          </w:p>
        </w:tc>
        <w:tc>
          <w:tcPr>
            <w:tcW w:type="dxa" w:w="3200"/>
            <w:vAlign w:val="center"/>
            <w:tcMar>
              <w:top w:w="80" w:type="dxa"/>
              <w:start w:w="120" w:type="dxa"/>
              <w:bottom w:w="80" w:type="dxa"/>
              <w:end w:w="120" w:type="dxa"/>
            </w:tcMar>
          </w:tcPr>
          <w:p>
            <w:pPr>
              <w:spacing w:after="0"/>
            </w:pPr>
            <w:r>
              <w:rPr>
                <w:sz w:val="14"/>
              </w:rPr>
              <w:t>GMIM KRISTUS</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0.1526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304</w:t>
            </w:r>
          </w:p>
        </w:tc>
        <w:tc>
          <w:tcPr>
            <w:tcW w:type="dxa" w:w="3200"/>
            <w:vAlign w:val="center"/>
            <w:tcMar>
              <w:top w:w="80" w:type="dxa"/>
              <w:start w:w="120" w:type="dxa"/>
              <w:bottom w:w="80" w:type="dxa"/>
              <w:end w:w="120" w:type="dxa"/>
            </w:tcMar>
          </w:tcPr>
          <w:p>
            <w:pPr>
              <w:spacing w:after="0"/>
            </w:pPr>
            <w:r>
              <w:rPr>
                <w:sz w:val="14"/>
              </w:rPr>
              <w:t>GMIM “Yordan”</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0.1518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305</w:t>
            </w:r>
          </w:p>
        </w:tc>
        <w:tc>
          <w:tcPr>
            <w:tcW w:type="dxa" w:w="3200"/>
            <w:vAlign w:val="center"/>
            <w:tcMar>
              <w:top w:w="80" w:type="dxa"/>
              <w:start w:w="120" w:type="dxa"/>
              <w:bottom w:w="80" w:type="dxa"/>
              <w:end w:w="120" w:type="dxa"/>
            </w:tcMar>
          </w:tcPr>
          <w:p>
            <w:pPr>
              <w:spacing w:after="0"/>
            </w:pPr>
            <w:r>
              <w:rPr>
                <w:sz w:val="14"/>
              </w:rPr>
              <w:t>KGPM TORSINA</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0.1511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306</w:t>
            </w:r>
          </w:p>
        </w:tc>
        <w:tc>
          <w:tcPr>
            <w:tcW w:type="dxa" w:w="3200"/>
            <w:vAlign w:val="center"/>
            <w:tcMar>
              <w:top w:w="80" w:type="dxa"/>
              <w:start w:w="120" w:type="dxa"/>
              <w:bottom w:w="80" w:type="dxa"/>
              <w:end w:w="120" w:type="dxa"/>
            </w:tcMar>
          </w:tcPr>
          <w:p>
            <w:pPr>
              <w:spacing w:after="0"/>
            </w:pPr>
            <w:r>
              <w:rPr>
                <w:sz w:val="14"/>
              </w:rPr>
              <w:t>GPdI FILADELFIA</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0.1494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307</w:t>
            </w:r>
          </w:p>
        </w:tc>
        <w:tc>
          <w:tcPr>
            <w:tcW w:type="dxa" w:w="3200"/>
            <w:vAlign w:val="center"/>
            <w:tcMar>
              <w:top w:w="80" w:type="dxa"/>
              <w:start w:w="120" w:type="dxa"/>
              <w:bottom w:w="80" w:type="dxa"/>
              <w:end w:w="120" w:type="dxa"/>
            </w:tcMar>
          </w:tcPr>
          <w:p>
            <w:pPr>
              <w:spacing w:after="0"/>
            </w:pPr>
            <w:r>
              <w:rPr>
                <w:sz w:val="14"/>
              </w:rPr>
              <w:t>GMIM BUKIT ZAITUN</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0.1491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308</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0.1480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309</w:t>
            </w:r>
          </w:p>
        </w:tc>
        <w:tc>
          <w:tcPr>
            <w:tcW w:type="dxa" w:w="3200"/>
            <w:vAlign w:val="center"/>
            <w:tcMar>
              <w:top w:w="80" w:type="dxa"/>
              <w:start w:w="120" w:type="dxa"/>
              <w:bottom w:w="80" w:type="dxa"/>
              <w:end w:w="120" w:type="dxa"/>
            </w:tcMar>
          </w:tcPr>
          <w:p>
            <w:pPr>
              <w:spacing w:after="0"/>
            </w:pPr>
            <w:r>
              <w:rPr>
                <w:sz w:val="14"/>
              </w:rPr>
              <w:t>KGPM EFRATA TALAITAD</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0.1460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310</w:t>
            </w:r>
          </w:p>
        </w:tc>
        <w:tc>
          <w:tcPr>
            <w:tcW w:type="dxa" w:w="3200"/>
            <w:vAlign w:val="center"/>
            <w:tcMar>
              <w:top w:w="80" w:type="dxa"/>
              <w:start w:w="120" w:type="dxa"/>
              <w:bottom w:w="80" w:type="dxa"/>
              <w:end w:w="120" w:type="dxa"/>
            </w:tcMar>
          </w:tcPr>
          <w:p>
            <w:pPr>
              <w:spacing w:after="0"/>
            </w:pPr>
            <w:r>
              <w:rPr>
                <w:sz w:val="14"/>
              </w:rPr>
              <w:t>GMIM GETSEMANI</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0.1460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311</w:t>
            </w:r>
          </w:p>
        </w:tc>
        <w:tc>
          <w:tcPr>
            <w:tcW w:type="dxa" w:w="3200"/>
            <w:vAlign w:val="center"/>
            <w:tcMar>
              <w:top w:w="80" w:type="dxa"/>
              <w:start w:w="120" w:type="dxa"/>
              <w:bottom w:w="80" w:type="dxa"/>
              <w:end w:w="120" w:type="dxa"/>
            </w:tcMar>
          </w:tcPr>
          <w:p>
            <w:pPr>
              <w:spacing w:after="0"/>
            </w:pPr>
            <w:r>
              <w:rPr>
                <w:sz w:val="14"/>
              </w:rPr>
              <w:t>GPdI TRIVENA</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0.1460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312</w:t>
            </w:r>
          </w:p>
        </w:tc>
        <w:tc>
          <w:tcPr>
            <w:tcW w:type="dxa" w:w="3200"/>
            <w:vAlign w:val="center"/>
            <w:tcMar>
              <w:top w:w="80" w:type="dxa"/>
              <w:start w:w="120" w:type="dxa"/>
              <w:bottom w:w="80" w:type="dxa"/>
              <w:end w:w="120" w:type="dxa"/>
            </w:tcMar>
          </w:tcPr>
          <w:p>
            <w:pPr>
              <w:spacing w:after="0"/>
            </w:pPr>
            <w:r>
              <w:rPr>
                <w:sz w:val="14"/>
              </w:rPr>
              <w:t>GPSdI FILADELFIA</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0.1444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313</w:t>
            </w:r>
          </w:p>
        </w:tc>
        <w:tc>
          <w:tcPr>
            <w:tcW w:type="dxa" w:w="3200"/>
            <w:vAlign w:val="center"/>
            <w:tcMar>
              <w:top w:w="80" w:type="dxa"/>
              <w:start w:w="120" w:type="dxa"/>
              <w:bottom w:w="80" w:type="dxa"/>
              <w:end w:w="120" w:type="dxa"/>
            </w:tcMar>
          </w:tcPr>
          <w:p>
            <w:pPr>
              <w:spacing w:after="0"/>
            </w:pPr>
            <w:r>
              <w:rPr>
                <w:sz w:val="14"/>
              </w:rPr>
              <w:t>GMIM NAZARET</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0.1429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314</w:t>
            </w:r>
          </w:p>
        </w:tc>
        <w:tc>
          <w:tcPr>
            <w:tcW w:type="dxa" w:w="3200"/>
            <w:vAlign w:val="center"/>
            <w:tcMar>
              <w:top w:w="80" w:type="dxa"/>
              <w:start w:w="120" w:type="dxa"/>
              <w:bottom w:w="80" w:type="dxa"/>
              <w:end w:w="120" w:type="dxa"/>
            </w:tcMar>
          </w:tcPr>
          <w:p>
            <w:pPr>
              <w:spacing w:after="0"/>
            </w:pPr>
            <w:r>
              <w:rPr>
                <w:sz w:val="14"/>
              </w:rPr>
              <w:t>GMIM VICTORY</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0.1421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315</w:t>
            </w:r>
          </w:p>
        </w:tc>
        <w:tc>
          <w:tcPr>
            <w:tcW w:type="dxa" w:w="3200"/>
            <w:vAlign w:val="center"/>
            <w:tcMar>
              <w:top w:w="80" w:type="dxa"/>
              <w:start w:w="120" w:type="dxa"/>
              <w:bottom w:w="80" w:type="dxa"/>
              <w:end w:w="120" w:type="dxa"/>
            </w:tcMar>
          </w:tcPr>
          <w:p>
            <w:pPr>
              <w:spacing w:after="0"/>
            </w:pPr>
            <w:r>
              <w:rPr>
                <w:sz w:val="14"/>
              </w:rPr>
              <w:t>GPdI VICTORY</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0.1416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316</w:t>
            </w:r>
          </w:p>
        </w:tc>
        <w:tc>
          <w:tcPr>
            <w:tcW w:type="dxa" w:w="3200"/>
            <w:vAlign w:val="center"/>
            <w:tcMar>
              <w:top w:w="80" w:type="dxa"/>
              <w:start w:w="120" w:type="dxa"/>
              <w:bottom w:w="80" w:type="dxa"/>
              <w:end w:w="120" w:type="dxa"/>
            </w:tcMar>
          </w:tcPr>
          <w:p>
            <w:pPr>
              <w:spacing w:after="0"/>
            </w:pPr>
            <w:r>
              <w:rPr>
                <w:sz w:val="14"/>
              </w:rPr>
              <w:t>GBI ANUGRAH</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0.1414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317</w:t>
            </w:r>
          </w:p>
        </w:tc>
        <w:tc>
          <w:tcPr>
            <w:tcW w:type="dxa" w:w="3200"/>
            <w:vAlign w:val="center"/>
            <w:tcMar>
              <w:top w:w="80" w:type="dxa"/>
              <w:start w:w="120" w:type="dxa"/>
              <w:bottom w:w="80" w:type="dxa"/>
              <w:end w:w="120" w:type="dxa"/>
            </w:tcMar>
          </w:tcPr>
          <w:p>
            <w:pPr>
              <w:spacing w:after="0"/>
            </w:pPr>
            <w:r>
              <w:rPr>
                <w:sz w:val="14"/>
              </w:rPr>
              <w:t>GPDI EKLESIA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0.1411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318</w:t>
            </w:r>
          </w:p>
        </w:tc>
        <w:tc>
          <w:tcPr>
            <w:tcW w:type="dxa" w:w="3200"/>
            <w:vAlign w:val="center"/>
            <w:tcMar>
              <w:top w:w="80" w:type="dxa"/>
              <w:start w:w="120" w:type="dxa"/>
              <w:bottom w:w="80" w:type="dxa"/>
              <w:end w:w="120" w:type="dxa"/>
            </w:tcMar>
          </w:tcPr>
          <w:p>
            <w:pPr>
              <w:spacing w:after="0"/>
            </w:pPr>
            <w:r>
              <w:rPr>
                <w:sz w:val="14"/>
              </w:rPr>
              <w:t>KGPM IMANUEL</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0.1409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319</w:t>
            </w:r>
          </w:p>
        </w:tc>
        <w:tc>
          <w:tcPr>
            <w:tcW w:type="dxa" w:w="3200"/>
            <w:vAlign w:val="center"/>
            <w:tcMar>
              <w:top w:w="80" w:type="dxa"/>
              <w:start w:w="120" w:type="dxa"/>
              <w:bottom w:w="80" w:type="dxa"/>
              <w:end w:w="120" w:type="dxa"/>
            </w:tcMar>
          </w:tcPr>
          <w:p>
            <w:pPr>
              <w:spacing w:after="0"/>
            </w:pPr>
            <w:r>
              <w:rPr>
                <w:sz w:val="14"/>
              </w:rPr>
              <w:t>GSJA EIRENE</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0.1409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320</w:t>
            </w:r>
          </w:p>
        </w:tc>
        <w:tc>
          <w:tcPr>
            <w:tcW w:type="dxa" w:w="3200"/>
            <w:vAlign w:val="center"/>
            <w:tcMar>
              <w:top w:w="80" w:type="dxa"/>
              <w:start w:w="120" w:type="dxa"/>
              <w:bottom w:w="80" w:type="dxa"/>
              <w:end w:w="120" w:type="dxa"/>
            </w:tcMar>
          </w:tcPr>
          <w:p>
            <w:pPr>
              <w:spacing w:after="0"/>
            </w:pPr>
            <w:r>
              <w:rPr>
                <w:sz w:val="14"/>
              </w:rPr>
              <w:t>GPDI MARTURIA TALAITAD</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0.1406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321</w:t>
            </w:r>
          </w:p>
        </w:tc>
        <w:tc>
          <w:tcPr>
            <w:tcW w:type="dxa" w:w="3200"/>
            <w:vAlign w:val="center"/>
            <w:tcMar>
              <w:top w:w="80" w:type="dxa"/>
              <w:start w:w="120" w:type="dxa"/>
              <w:bottom w:w="80" w:type="dxa"/>
              <w:end w:w="120" w:type="dxa"/>
            </w:tcMar>
          </w:tcPr>
          <w:p>
            <w:pPr>
              <w:spacing w:after="0"/>
            </w:pPr>
            <w:r>
              <w:rPr>
                <w:sz w:val="14"/>
              </w:rPr>
              <w:t>GKII</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0.1404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322</w:t>
            </w:r>
          </w:p>
        </w:tc>
        <w:tc>
          <w:tcPr>
            <w:tcW w:type="dxa" w:w="3200"/>
            <w:vAlign w:val="center"/>
            <w:tcMar>
              <w:top w:w="80" w:type="dxa"/>
              <w:start w:w="120" w:type="dxa"/>
              <w:bottom w:w="80" w:type="dxa"/>
              <w:end w:w="120" w:type="dxa"/>
            </w:tcMar>
          </w:tcPr>
          <w:p>
            <w:pPr>
              <w:spacing w:after="0"/>
            </w:pPr>
            <w:r>
              <w:rPr>
                <w:sz w:val="14"/>
              </w:rPr>
              <w:t>GBI SEHATI</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0.1400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323</w:t>
            </w:r>
          </w:p>
        </w:tc>
        <w:tc>
          <w:tcPr>
            <w:tcW w:type="dxa" w:w="3200"/>
            <w:vAlign w:val="center"/>
            <w:tcMar>
              <w:top w:w="80" w:type="dxa"/>
              <w:start w:w="120" w:type="dxa"/>
              <w:bottom w:w="80" w:type="dxa"/>
              <w:end w:w="120" w:type="dxa"/>
            </w:tcMar>
          </w:tcPr>
          <w:p>
            <w:pPr>
              <w:spacing w:after="0"/>
            </w:pPr>
            <w:r>
              <w:rPr>
                <w:sz w:val="14"/>
              </w:rPr>
              <w:t>GMIM EFRATA</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0.1397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324</w:t>
            </w:r>
          </w:p>
        </w:tc>
        <w:tc>
          <w:tcPr>
            <w:tcW w:type="dxa" w:w="3200"/>
            <w:vAlign w:val="center"/>
            <w:tcMar>
              <w:top w:w="80" w:type="dxa"/>
              <w:start w:w="120" w:type="dxa"/>
              <w:bottom w:w="80" w:type="dxa"/>
              <w:end w:w="120" w:type="dxa"/>
            </w:tcMar>
          </w:tcPr>
          <w:p>
            <w:pPr>
              <w:spacing w:after="0"/>
            </w:pPr>
            <w:r>
              <w:rPr>
                <w:sz w:val="14"/>
              </w:rPr>
              <w:t>GMIM BETLEHEM</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0.1391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325</w:t>
            </w:r>
          </w:p>
        </w:tc>
        <w:tc>
          <w:tcPr>
            <w:tcW w:type="dxa" w:w="3200"/>
            <w:vAlign w:val="center"/>
            <w:tcMar>
              <w:top w:w="80" w:type="dxa"/>
              <w:start w:w="120" w:type="dxa"/>
              <w:bottom w:w="80" w:type="dxa"/>
              <w:end w:w="120" w:type="dxa"/>
            </w:tcMar>
          </w:tcPr>
          <w:p>
            <w:pPr>
              <w:spacing w:after="0"/>
            </w:pPr>
            <w:r>
              <w:rPr>
                <w:sz w:val="14"/>
              </w:rPr>
              <w:t>GPDI EL-SHADDAI</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0.1390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326</w:t>
            </w:r>
          </w:p>
        </w:tc>
        <w:tc>
          <w:tcPr>
            <w:tcW w:type="dxa" w:w="3200"/>
            <w:vAlign w:val="center"/>
            <w:tcMar>
              <w:top w:w="80" w:type="dxa"/>
              <w:start w:w="120" w:type="dxa"/>
              <w:bottom w:w="80" w:type="dxa"/>
              <w:end w:w="120" w:type="dxa"/>
            </w:tcMar>
          </w:tcPr>
          <w:p>
            <w:pPr>
              <w:spacing w:after="0"/>
            </w:pPr>
            <w:r>
              <w:rPr>
                <w:sz w:val="14"/>
              </w:rPr>
              <w:t>GMIM KALVARI</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0.1389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327</w:t>
            </w:r>
          </w:p>
        </w:tc>
        <w:tc>
          <w:tcPr>
            <w:tcW w:type="dxa" w:w="3200"/>
            <w:vAlign w:val="center"/>
            <w:tcMar>
              <w:top w:w="80" w:type="dxa"/>
              <w:start w:w="120" w:type="dxa"/>
              <w:bottom w:w="80" w:type="dxa"/>
              <w:end w:w="120" w:type="dxa"/>
            </w:tcMar>
          </w:tcPr>
          <w:p>
            <w:pPr>
              <w:spacing w:after="0"/>
            </w:pPr>
            <w:r>
              <w:rPr>
                <w:sz w:val="14"/>
              </w:rPr>
              <w:t>GKMI VICTORY</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0.1387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328</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0.1386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329</w:t>
            </w:r>
          </w:p>
        </w:tc>
        <w:tc>
          <w:tcPr>
            <w:tcW w:type="dxa" w:w="3200"/>
            <w:vAlign w:val="center"/>
            <w:tcMar>
              <w:top w:w="80" w:type="dxa"/>
              <w:start w:w="120" w:type="dxa"/>
              <w:bottom w:w="80" w:type="dxa"/>
              <w:end w:w="120" w:type="dxa"/>
            </w:tcMar>
          </w:tcPr>
          <w:p>
            <w:pPr>
              <w:spacing w:after="0"/>
            </w:pPr>
            <w:r>
              <w:rPr>
                <w:sz w:val="14"/>
              </w:rPr>
              <w:t>GKBI SOLAGRATIA</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0.1384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330</w:t>
            </w:r>
          </w:p>
        </w:tc>
        <w:tc>
          <w:tcPr>
            <w:tcW w:type="dxa" w:w="3200"/>
            <w:vAlign w:val="center"/>
            <w:tcMar>
              <w:top w:w="80" w:type="dxa"/>
              <w:start w:w="120" w:type="dxa"/>
              <w:bottom w:w="80" w:type="dxa"/>
              <w:end w:w="120" w:type="dxa"/>
            </w:tcMar>
          </w:tcPr>
          <w:p>
            <w:pPr>
              <w:spacing w:after="0"/>
            </w:pPr>
            <w:r>
              <w:rPr>
                <w:sz w:val="14"/>
              </w:rPr>
              <w:t>GGP</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0.1383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331</w:t>
            </w:r>
          </w:p>
        </w:tc>
        <w:tc>
          <w:tcPr>
            <w:tcW w:type="dxa" w:w="3200"/>
            <w:vAlign w:val="center"/>
            <w:tcMar>
              <w:top w:w="80" w:type="dxa"/>
              <w:start w:w="120" w:type="dxa"/>
              <w:bottom w:w="80" w:type="dxa"/>
              <w:end w:w="120" w:type="dxa"/>
            </w:tcMar>
          </w:tcPr>
          <w:p>
            <w:pPr>
              <w:spacing w:after="0"/>
            </w:pPr>
            <w:r>
              <w:rPr>
                <w:sz w:val="14"/>
              </w:rPr>
              <w:t>GKSI</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0.1383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332</w:t>
            </w:r>
          </w:p>
        </w:tc>
        <w:tc>
          <w:tcPr>
            <w:tcW w:type="dxa" w:w="3200"/>
            <w:vAlign w:val="center"/>
            <w:tcMar>
              <w:top w:w="80" w:type="dxa"/>
              <w:start w:w="120" w:type="dxa"/>
              <w:bottom w:w="80" w:type="dxa"/>
              <w:end w:w="120" w:type="dxa"/>
            </w:tcMar>
          </w:tcPr>
          <w:p>
            <w:pPr>
              <w:spacing w:after="0"/>
            </w:pPr>
            <w:r>
              <w:rPr>
                <w:sz w:val="14"/>
              </w:rPr>
              <w:t>GPSdI FILADELFIA</w:t>
            </w:r>
          </w:p>
        </w:tc>
        <w:tc>
          <w:tcPr>
            <w:tcW w:type="dxa" w:w="1900"/>
            <w:vAlign w:val="center"/>
            <w:tcMar>
              <w:top w:w="80" w:type="dxa"/>
              <w:start w:w="120" w:type="dxa"/>
              <w:bottom w:w="80" w:type="dxa"/>
              <w:end w:w="120" w:type="dxa"/>
            </w:tcMar>
          </w:tcPr>
          <w:p>
            <w:pPr>
              <w:spacing w:after="0"/>
            </w:pPr>
            <w:r>
              <w:rPr>
                <w:sz w:val="14"/>
              </w:rPr>
              <w:t>Kec. Motoling</w:t>
            </w:r>
          </w:p>
        </w:tc>
        <w:tc>
          <w:tcPr>
            <w:tcW w:type="dxa" w:w="950"/>
            <w:vAlign w:val="center"/>
            <w:tcMar>
              <w:top w:w="80" w:type="dxa"/>
              <w:start w:w="120" w:type="dxa"/>
              <w:bottom w:w="80" w:type="dxa"/>
              <w:end w:w="120" w:type="dxa"/>
            </w:tcMar>
          </w:tcPr>
          <w:p>
            <w:pPr>
              <w:spacing w:after="0"/>
              <w:jc w:val="center"/>
            </w:pPr>
            <w:r>
              <w:rPr>
                <w:sz w:val="14"/>
              </w:rPr>
              <w:t>0.1379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333</w:t>
            </w:r>
          </w:p>
        </w:tc>
        <w:tc>
          <w:tcPr>
            <w:tcW w:type="dxa" w:w="3200"/>
            <w:vAlign w:val="center"/>
            <w:tcMar>
              <w:top w:w="80" w:type="dxa"/>
              <w:start w:w="120" w:type="dxa"/>
              <w:bottom w:w="80" w:type="dxa"/>
              <w:end w:w="120" w:type="dxa"/>
            </w:tcMar>
          </w:tcPr>
          <w:p>
            <w:pPr>
              <w:spacing w:after="0"/>
            </w:pPr>
            <w:r>
              <w:rPr>
                <w:sz w:val="14"/>
              </w:rPr>
              <w:t>GPD1 ADELFOI</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0.1356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334</w:t>
            </w:r>
          </w:p>
        </w:tc>
        <w:tc>
          <w:tcPr>
            <w:tcW w:type="dxa" w:w="3200"/>
            <w:vAlign w:val="center"/>
            <w:tcMar>
              <w:top w:w="80" w:type="dxa"/>
              <w:start w:w="120" w:type="dxa"/>
              <w:bottom w:w="80" w:type="dxa"/>
              <w:end w:w="120" w:type="dxa"/>
            </w:tcMar>
          </w:tcPr>
          <w:p>
            <w:pPr>
              <w:spacing w:after="0"/>
            </w:pPr>
            <w:r>
              <w:rPr>
                <w:sz w:val="14"/>
              </w:rPr>
              <w:t>GPDI MAWAR SARON</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0.1351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335</w:t>
            </w:r>
          </w:p>
        </w:tc>
        <w:tc>
          <w:tcPr>
            <w:tcW w:type="dxa" w:w="3200"/>
            <w:vAlign w:val="center"/>
            <w:tcMar>
              <w:top w:w="80" w:type="dxa"/>
              <w:start w:w="120" w:type="dxa"/>
              <w:bottom w:w="80" w:type="dxa"/>
              <w:end w:w="120" w:type="dxa"/>
            </w:tcMar>
          </w:tcPr>
          <w:p>
            <w:pPr>
              <w:spacing w:after="0"/>
            </w:pPr>
            <w:r>
              <w:rPr>
                <w:sz w:val="14"/>
              </w:rPr>
              <w:t>GMIM YERUSALEM</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0.1350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336</w:t>
            </w:r>
          </w:p>
        </w:tc>
        <w:tc>
          <w:tcPr>
            <w:tcW w:type="dxa" w:w="3200"/>
            <w:vAlign w:val="center"/>
            <w:tcMar>
              <w:top w:w="80" w:type="dxa"/>
              <w:start w:w="120" w:type="dxa"/>
              <w:bottom w:w="80" w:type="dxa"/>
              <w:end w:w="120" w:type="dxa"/>
            </w:tcMar>
          </w:tcPr>
          <w:p>
            <w:pPr>
              <w:spacing w:after="0"/>
            </w:pPr>
            <w:r>
              <w:rPr>
                <w:sz w:val="14"/>
              </w:rPr>
              <w:t>GPDI “ El-Syadai</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0.1348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337</w:t>
            </w:r>
          </w:p>
        </w:tc>
        <w:tc>
          <w:tcPr>
            <w:tcW w:type="dxa" w:w="3200"/>
            <w:vAlign w:val="center"/>
            <w:tcMar>
              <w:top w:w="80" w:type="dxa"/>
              <w:start w:w="120" w:type="dxa"/>
              <w:bottom w:w="80" w:type="dxa"/>
              <w:end w:w="120" w:type="dxa"/>
            </w:tcMar>
          </w:tcPr>
          <w:p>
            <w:pPr>
              <w:spacing w:after="0"/>
            </w:pPr>
            <w:r>
              <w:rPr>
                <w:sz w:val="14"/>
              </w:rPr>
              <w:t>KGPM BETEL</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0.1330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338</w:t>
            </w:r>
          </w:p>
        </w:tc>
        <w:tc>
          <w:tcPr>
            <w:tcW w:type="dxa" w:w="3200"/>
            <w:vAlign w:val="center"/>
            <w:tcMar>
              <w:top w:w="80" w:type="dxa"/>
              <w:start w:w="120" w:type="dxa"/>
              <w:bottom w:w="80" w:type="dxa"/>
              <w:end w:w="120" w:type="dxa"/>
            </w:tcMar>
          </w:tcPr>
          <w:p>
            <w:pPr>
              <w:spacing w:after="0"/>
            </w:pPr>
            <w:r>
              <w:rPr>
                <w:sz w:val="14"/>
              </w:rPr>
              <w:t>GPDI FILADELFIA SULUUN TIGA</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0.1328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339</w:t>
            </w:r>
          </w:p>
        </w:tc>
        <w:tc>
          <w:tcPr>
            <w:tcW w:type="dxa" w:w="3200"/>
            <w:vAlign w:val="center"/>
            <w:tcMar>
              <w:top w:w="80" w:type="dxa"/>
              <w:start w:w="120" w:type="dxa"/>
              <w:bottom w:w="80" w:type="dxa"/>
              <w:end w:w="120" w:type="dxa"/>
            </w:tcMar>
          </w:tcPr>
          <w:p>
            <w:pPr>
              <w:spacing w:after="0"/>
            </w:pPr>
            <w:r>
              <w:rPr>
                <w:sz w:val="14"/>
              </w:rPr>
              <w:t>GPDI YORDAN</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0.1322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340</w:t>
            </w:r>
          </w:p>
        </w:tc>
        <w:tc>
          <w:tcPr>
            <w:tcW w:type="dxa" w:w="3200"/>
            <w:vAlign w:val="center"/>
            <w:tcMar>
              <w:top w:w="80" w:type="dxa"/>
              <w:start w:w="120" w:type="dxa"/>
              <w:bottom w:w="80" w:type="dxa"/>
              <w:end w:w="120" w:type="dxa"/>
            </w:tcMar>
          </w:tcPr>
          <w:p>
            <w:pPr>
              <w:spacing w:after="0"/>
            </w:pPr>
            <w:r>
              <w:rPr>
                <w:sz w:val="14"/>
              </w:rPr>
              <w:t>GMIM "Eben Heser" Kakenturan Barat</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0.1312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341</w:t>
            </w:r>
          </w:p>
        </w:tc>
        <w:tc>
          <w:tcPr>
            <w:tcW w:type="dxa" w:w="3200"/>
            <w:vAlign w:val="center"/>
            <w:tcMar>
              <w:top w:w="80" w:type="dxa"/>
              <w:start w:w="120" w:type="dxa"/>
              <w:bottom w:w="80" w:type="dxa"/>
              <w:end w:w="120" w:type="dxa"/>
            </w:tcMar>
          </w:tcPr>
          <w:p>
            <w:pPr>
              <w:spacing w:after="0"/>
            </w:pPr>
            <w:r>
              <w:rPr>
                <w:sz w:val="14"/>
              </w:rPr>
              <w:t>GMIM BETLEHEM</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0.1309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342</w:t>
            </w:r>
          </w:p>
        </w:tc>
        <w:tc>
          <w:tcPr>
            <w:tcW w:type="dxa" w:w="3200"/>
            <w:vAlign w:val="center"/>
            <w:tcMar>
              <w:top w:w="80" w:type="dxa"/>
              <w:start w:w="120" w:type="dxa"/>
              <w:bottom w:w="80" w:type="dxa"/>
              <w:end w:w="120" w:type="dxa"/>
            </w:tcMar>
          </w:tcPr>
          <w:p>
            <w:pPr>
              <w:spacing w:after="0"/>
            </w:pPr>
            <w:r>
              <w:rPr>
                <w:sz w:val="14"/>
              </w:rPr>
              <w:t>GMHK JEMAAT PIONER TALAITAD</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0.1305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343</w:t>
            </w:r>
          </w:p>
        </w:tc>
        <w:tc>
          <w:tcPr>
            <w:tcW w:type="dxa" w:w="3200"/>
            <w:vAlign w:val="center"/>
            <w:tcMar>
              <w:top w:w="80" w:type="dxa"/>
              <w:start w:w="120" w:type="dxa"/>
              <w:bottom w:w="80" w:type="dxa"/>
              <w:end w:w="120" w:type="dxa"/>
            </w:tcMar>
          </w:tcPr>
          <w:p>
            <w:pPr>
              <w:spacing w:after="0"/>
            </w:pPr>
            <w:r>
              <w:rPr>
                <w:sz w:val="14"/>
              </w:rPr>
              <w:t>GPDI NARWASTU</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0.1303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344</w:t>
            </w:r>
          </w:p>
        </w:tc>
        <w:tc>
          <w:tcPr>
            <w:tcW w:type="dxa" w:w="3200"/>
            <w:vAlign w:val="center"/>
            <w:tcMar>
              <w:top w:w="80" w:type="dxa"/>
              <w:start w:w="120" w:type="dxa"/>
              <w:bottom w:w="80" w:type="dxa"/>
              <w:end w:w="120" w:type="dxa"/>
            </w:tcMar>
          </w:tcPr>
          <w:p>
            <w:pPr>
              <w:spacing w:after="0"/>
            </w:pPr>
            <w:r>
              <w:rPr>
                <w:sz w:val="14"/>
              </w:rPr>
              <w:t>GPDI MAWAR SARON</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0.1294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345</w:t>
            </w:r>
          </w:p>
        </w:tc>
        <w:tc>
          <w:tcPr>
            <w:tcW w:type="dxa" w:w="3200"/>
            <w:vAlign w:val="center"/>
            <w:tcMar>
              <w:top w:w="80" w:type="dxa"/>
              <w:start w:w="120" w:type="dxa"/>
              <w:bottom w:w="80" w:type="dxa"/>
              <w:end w:w="120" w:type="dxa"/>
            </w:tcMar>
          </w:tcPr>
          <w:p>
            <w:pPr>
              <w:spacing w:after="0"/>
            </w:pPr>
            <w:r>
              <w:rPr>
                <w:sz w:val="14"/>
              </w:rPr>
              <w:t>GMIM "Efrata Linelean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0.1289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346</w:t>
            </w:r>
          </w:p>
        </w:tc>
        <w:tc>
          <w:tcPr>
            <w:tcW w:type="dxa" w:w="3200"/>
            <w:vAlign w:val="center"/>
            <w:tcMar>
              <w:top w:w="80" w:type="dxa"/>
              <w:start w:w="120" w:type="dxa"/>
              <w:bottom w:w="80" w:type="dxa"/>
              <w:end w:w="120" w:type="dxa"/>
            </w:tcMar>
          </w:tcPr>
          <w:p>
            <w:pPr>
              <w:spacing w:after="0"/>
            </w:pPr>
            <w:r>
              <w:rPr>
                <w:sz w:val="14"/>
              </w:rPr>
              <w:t>GPDI</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0.1280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347</w:t>
            </w:r>
          </w:p>
        </w:tc>
        <w:tc>
          <w:tcPr>
            <w:tcW w:type="dxa" w:w="3200"/>
            <w:vAlign w:val="center"/>
            <w:tcMar>
              <w:top w:w="80" w:type="dxa"/>
              <w:start w:w="120" w:type="dxa"/>
              <w:bottom w:w="80" w:type="dxa"/>
              <w:end w:w="120" w:type="dxa"/>
            </w:tcMar>
          </w:tcPr>
          <w:p>
            <w:pPr>
              <w:spacing w:after="0"/>
            </w:pPr>
            <w:r>
              <w:rPr>
                <w:sz w:val="14"/>
              </w:rPr>
              <w:t>GMIM "Baitani" Mokobang</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0.1276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348</w:t>
            </w:r>
          </w:p>
        </w:tc>
        <w:tc>
          <w:tcPr>
            <w:tcW w:type="dxa" w:w="3200"/>
            <w:vAlign w:val="center"/>
            <w:tcMar>
              <w:top w:w="80" w:type="dxa"/>
              <w:start w:w="120" w:type="dxa"/>
              <w:bottom w:w="80" w:type="dxa"/>
              <w:end w:w="120" w:type="dxa"/>
            </w:tcMar>
          </w:tcPr>
          <w:p>
            <w:pPr>
              <w:spacing w:after="0"/>
            </w:pPr>
            <w:r>
              <w:rPr>
                <w:sz w:val="14"/>
              </w:rPr>
              <w:t>GPDI BET-EBEN TALAITAD UTARA</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0.1275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349</w:t>
            </w:r>
          </w:p>
        </w:tc>
        <w:tc>
          <w:tcPr>
            <w:tcW w:type="dxa" w:w="3200"/>
            <w:vAlign w:val="center"/>
            <w:tcMar>
              <w:top w:w="80" w:type="dxa"/>
              <w:start w:w="120" w:type="dxa"/>
              <w:bottom w:w="80" w:type="dxa"/>
              <w:end w:w="120" w:type="dxa"/>
            </w:tcMar>
          </w:tcPr>
          <w:p>
            <w:pPr>
              <w:spacing w:after="0"/>
            </w:pPr>
            <w:r>
              <w:rPr>
                <w:sz w:val="14"/>
              </w:rPr>
              <w:t>GMIM ALFA OMEGA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0.1272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350</w:t>
            </w:r>
          </w:p>
        </w:tc>
        <w:tc>
          <w:tcPr>
            <w:tcW w:type="dxa" w:w="3200"/>
            <w:vAlign w:val="center"/>
            <w:tcMar>
              <w:top w:w="80" w:type="dxa"/>
              <w:start w:w="120" w:type="dxa"/>
              <w:bottom w:w="80" w:type="dxa"/>
              <w:end w:w="120" w:type="dxa"/>
            </w:tcMar>
          </w:tcPr>
          <w:p>
            <w:pPr>
              <w:spacing w:after="0"/>
            </w:pPr>
            <w:r>
              <w:rPr>
                <w:sz w:val="14"/>
              </w:rPr>
              <w:t>GPDI HOSANA</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0.1271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351</w:t>
            </w:r>
          </w:p>
        </w:tc>
        <w:tc>
          <w:tcPr>
            <w:tcW w:type="dxa" w:w="3200"/>
            <w:vAlign w:val="center"/>
            <w:tcMar>
              <w:top w:w="80" w:type="dxa"/>
              <w:start w:w="120" w:type="dxa"/>
              <w:bottom w:w="80" w:type="dxa"/>
              <w:end w:w="120" w:type="dxa"/>
            </w:tcMar>
          </w:tcPr>
          <w:p>
            <w:pPr>
              <w:spacing w:after="0"/>
            </w:pPr>
            <w:r>
              <w:rPr>
                <w:sz w:val="14"/>
              </w:rPr>
              <w:t>GPDI NAFIRI</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0.1268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352</w:t>
            </w:r>
          </w:p>
        </w:tc>
        <w:tc>
          <w:tcPr>
            <w:tcW w:type="dxa" w:w="3200"/>
            <w:vAlign w:val="center"/>
            <w:tcMar>
              <w:top w:w="80" w:type="dxa"/>
              <w:start w:w="120" w:type="dxa"/>
              <w:bottom w:w="80" w:type="dxa"/>
              <w:end w:w="120" w:type="dxa"/>
            </w:tcMar>
          </w:tcPr>
          <w:p>
            <w:pPr>
              <w:spacing w:after="0"/>
            </w:pPr>
            <w:r>
              <w:rPr>
                <w:sz w:val="14"/>
              </w:rPr>
              <w:t>GPDI KARMEL</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0.1265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353</w:t>
            </w:r>
          </w:p>
        </w:tc>
        <w:tc>
          <w:tcPr>
            <w:tcW w:type="dxa" w:w="3200"/>
            <w:vAlign w:val="center"/>
            <w:tcMar>
              <w:top w:w="80" w:type="dxa"/>
              <w:start w:w="120" w:type="dxa"/>
              <w:bottom w:w="80" w:type="dxa"/>
              <w:end w:w="120" w:type="dxa"/>
            </w:tcMar>
          </w:tcPr>
          <w:p>
            <w:pPr>
              <w:spacing w:after="0"/>
            </w:pPr>
            <w:r>
              <w:rPr>
                <w:sz w:val="14"/>
              </w:rPr>
              <w:t>GGP SILIAN TALAITAD UTARA</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0.1259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354</w:t>
            </w:r>
          </w:p>
        </w:tc>
        <w:tc>
          <w:tcPr>
            <w:tcW w:type="dxa" w:w="3200"/>
            <w:vAlign w:val="center"/>
            <w:tcMar>
              <w:top w:w="80" w:type="dxa"/>
              <w:start w:w="120" w:type="dxa"/>
              <w:bottom w:w="80" w:type="dxa"/>
              <w:end w:w="120" w:type="dxa"/>
            </w:tcMar>
          </w:tcPr>
          <w:p>
            <w:pPr>
              <w:spacing w:after="0"/>
            </w:pPr>
            <w:r>
              <w:rPr>
                <w:sz w:val="14"/>
              </w:rPr>
              <w:t>GEREJA ADVEN TAMAN HARAPAN TALITA</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0.1256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355</w:t>
            </w:r>
          </w:p>
        </w:tc>
        <w:tc>
          <w:tcPr>
            <w:tcW w:type="dxa" w:w="3200"/>
            <w:vAlign w:val="center"/>
            <w:tcMar>
              <w:top w:w="80" w:type="dxa"/>
              <w:start w:w="120" w:type="dxa"/>
              <w:bottom w:w="80" w:type="dxa"/>
              <w:end w:w="120" w:type="dxa"/>
            </w:tcMar>
          </w:tcPr>
          <w:p>
            <w:pPr>
              <w:spacing w:after="0"/>
            </w:pPr>
            <w:r>
              <w:rPr>
                <w:sz w:val="14"/>
              </w:rPr>
              <w:t>GPSDI ALFA OMEGA</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0.1251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356</w:t>
            </w:r>
          </w:p>
        </w:tc>
        <w:tc>
          <w:tcPr>
            <w:tcW w:type="dxa" w:w="3200"/>
            <w:vAlign w:val="center"/>
            <w:tcMar>
              <w:top w:w="80" w:type="dxa"/>
              <w:start w:w="120" w:type="dxa"/>
              <w:bottom w:w="80" w:type="dxa"/>
              <w:end w:w="120" w:type="dxa"/>
            </w:tcMar>
          </w:tcPr>
          <w:p>
            <w:pPr>
              <w:spacing w:after="0"/>
            </w:pPr>
            <w:r>
              <w:rPr>
                <w:sz w:val="14"/>
              </w:rPr>
              <w:t>GPDI EKLESIA</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0.1249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357</w:t>
            </w:r>
          </w:p>
        </w:tc>
        <w:tc>
          <w:tcPr>
            <w:tcW w:type="dxa" w:w="3200"/>
            <w:vAlign w:val="center"/>
            <w:tcMar>
              <w:top w:w="80" w:type="dxa"/>
              <w:start w:w="120" w:type="dxa"/>
              <w:bottom w:w="80" w:type="dxa"/>
              <w:end w:w="120" w:type="dxa"/>
            </w:tcMar>
          </w:tcPr>
          <w:p>
            <w:pPr>
              <w:spacing w:after="0"/>
            </w:pPr>
            <w:r>
              <w:rPr>
                <w:sz w:val="14"/>
              </w:rPr>
              <w:t>GPDI ANUGERAH KAPOYA</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0.1246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358</w:t>
            </w:r>
          </w:p>
        </w:tc>
        <w:tc>
          <w:tcPr>
            <w:tcW w:type="dxa" w:w="3200"/>
            <w:vAlign w:val="center"/>
            <w:tcMar>
              <w:top w:w="80" w:type="dxa"/>
              <w:start w:w="120" w:type="dxa"/>
              <w:bottom w:w="80" w:type="dxa"/>
              <w:end w:w="120" w:type="dxa"/>
            </w:tcMar>
          </w:tcPr>
          <w:p>
            <w:pPr>
              <w:spacing w:after="0"/>
            </w:pPr>
            <w:r>
              <w:rPr>
                <w:sz w:val="14"/>
              </w:rPr>
              <w:t>KATOLIK ST. PETRUS</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0.1241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359</w:t>
            </w:r>
          </w:p>
        </w:tc>
        <w:tc>
          <w:tcPr>
            <w:tcW w:type="dxa" w:w="3200"/>
            <w:vAlign w:val="center"/>
            <w:tcMar>
              <w:top w:w="80" w:type="dxa"/>
              <w:start w:w="120" w:type="dxa"/>
              <w:bottom w:w="80" w:type="dxa"/>
              <w:end w:w="120" w:type="dxa"/>
            </w:tcMar>
          </w:tcPr>
          <w:p>
            <w:pPr>
              <w:spacing w:after="0"/>
            </w:pPr>
            <w:r>
              <w:rPr>
                <w:sz w:val="14"/>
              </w:rPr>
              <w:t>GEREJA MASEHI ADVEN HARI KETUJUH S</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0.1241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360</w:t>
            </w:r>
          </w:p>
        </w:tc>
        <w:tc>
          <w:tcPr>
            <w:tcW w:type="dxa" w:w="3200"/>
            <w:vAlign w:val="center"/>
            <w:tcMar>
              <w:top w:w="80" w:type="dxa"/>
              <w:start w:w="120" w:type="dxa"/>
              <w:bottom w:w="80" w:type="dxa"/>
              <w:end w:w="120" w:type="dxa"/>
            </w:tcMar>
          </w:tcPr>
          <w:p>
            <w:pPr>
              <w:spacing w:after="0"/>
            </w:pPr>
            <w:r>
              <w:rPr>
                <w:sz w:val="14"/>
              </w:rPr>
              <w:t>GGP EBEN HEAZER</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0.1239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361</w:t>
            </w:r>
          </w:p>
        </w:tc>
        <w:tc>
          <w:tcPr>
            <w:tcW w:type="dxa" w:w="3200"/>
            <w:vAlign w:val="center"/>
            <w:tcMar>
              <w:top w:w="80" w:type="dxa"/>
              <w:start w:w="120" w:type="dxa"/>
              <w:bottom w:w="80" w:type="dxa"/>
              <w:end w:w="120" w:type="dxa"/>
            </w:tcMar>
          </w:tcPr>
          <w:p>
            <w:pPr>
              <w:spacing w:after="0"/>
            </w:pPr>
            <w:r>
              <w:rPr>
                <w:sz w:val="14"/>
              </w:rPr>
              <w:t>GKMI YOBEL KAPOYA WAYA</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0.1238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362</w:t>
            </w:r>
          </w:p>
        </w:tc>
        <w:tc>
          <w:tcPr>
            <w:tcW w:type="dxa" w:w="3200"/>
            <w:vAlign w:val="center"/>
            <w:tcMar>
              <w:top w:w="80" w:type="dxa"/>
              <w:start w:w="120" w:type="dxa"/>
              <w:bottom w:w="80" w:type="dxa"/>
              <w:end w:w="120" w:type="dxa"/>
            </w:tcMar>
          </w:tcPr>
          <w:p>
            <w:pPr>
              <w:spacing w:after="0"/>
            </w:pPr>
            <w:r>
              <w:rPr>
                <w:sz w:val="14"/>
              </w:rPr>
              <w:t>GPDI KARMEL PINAPALANGKOW</w:t>
            </w:r>
          </w:p>
        </w:tc>
        <w:tc>
          <w:tcPr>
            <w:tcW w:type="dxa" w:w="1900"/>
            <w:vAlign w:val="center"/>
            <w:tcMar>
              <w:top w:w="80" w:type="dxa"/>
              <w:start w:w="120" w:type="dxa"/>
              <w:bottom w:w="80" w:type="dxa"/>
              <w:end w:w="120" w:type="dxa"/>
            </w:tcMar>
          </w:tcPr>
          <w:p>
            <w:pPr>
              <w:spacing w:after="0"/>
            </w:pPr>
            <w:r>
              <w:rPr>
                <w:sz w:val="14"/>
              </w:rPr>
              <w:t>Kec. Suluun Tareran</w:t>
            </w:r>
          </w:p>
        </w:tc>
        <w:tc>
          <w:tcPr>
            <w:tcW w:type="dxa" w:w="950"/>
            <w:vAlign w:val="center"/>
            <w:tcMar>
              <w:top w:w="80" w:type="dxa"/>
              <w:start w:w="120" w:type="dxa"/>
              <w:bottom w:w="80" w:type="dxa"/>
              <w:end w:w="120" w:type="dxa"/>
            </w:tcMar>
          </w:tcPr>
          <w:p>
            <w:pPr>
              <w:spacing w:after="0"/>
              <w:jc w:val="center"/>
            </w:pPr>
            <w:r>
              <w:rPr>
                <w:sz w:val="14"/>
              </w:rPr>
              <w:t>0.1236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363</w:t>
            </w:r>
          </w:p>
        </w:tc>
        <w:tc>
          <w:tcPr>
            <w:tcW w:type="dxa" w:w="3200"/>
            <w:vAlign w:val="center"/>
            <w:tcMar>
              <w:top w:w="80" w:type="dxa"/>
              <w:start w:w="120" w:type="dxa"/>
              <w:bottom w:w="80" w:type="dxa"/>
              <w:end w:w="120" w:type="dxa"/>
            </w:tcMar>
          </w:tcPr>
          <w:p>
            <w:pPr>
              <w:spacing w:after="0"/>
            </w:pPr>
            <w:r>
              <w:rPr>
                <w:sz w:val="14"/>
              </w:rPr>
              <w:t>GPDI BETLEHEM</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0.1236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364</w:t>
            </w:r>
          </w:p>
        </w:tc>
        <w:tc>
          <w:tcPr>
            <w:tcW w:type="dxa" w:w="3200"/>
            <w:vAlign w:val="center"/>
            <w:tcMar>
              <w:top w:w="80" w:type="dxa"/>
              <w:start w:w="120" w:type="dxa"/>
              <w:bottom w:w="80" w:type="dxa"/>
              <w:end w:w="120" w:type="dxa"/>
            </w:tcMar>
          </w:tcPr>
          <w:p>
            <w:pPr>
              <w:spacing w:after="0"/>
            </w:pPr>
            <w:r>
              <w:rPr>
                <w:sz w:val="14"/>
              </w:rPr>
              <w:t>GMIM EBEN HAEZER</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0.1230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365</w:t>
            </w:r>
          </w:p>
        </w:tc>
        <w:tc>
          <w:tcPr>
            <w:tcW w:type="dxa" w:w="3200"/>
            <w:vAlign w:val="center"/>
            <w:tcMar>
              <w:top w:w="80" w:type="dxa"/>
              <w:start w:w="120" w:type="dxa"/>
              <w:bottom w:w="80" w:type="dxa"/>
              <w:end w:w="120" w:type="dxa"/>
            </w:tcMar>
          </w:tcPr>
          <w:p>
            <w:pPr>
              <w:spacing w:after="0"/>
            </w:pPr>
            <w:r>
              <w:rPr>
                <w:sz w:val="14"/>
              </w:rPr>
              <w:t>GMIM SION</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0.1229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366</w:t>
            </w:r>
          </w:p>
        </w:tc>
        <w:tc>
          <w:tcPr>
            <w:tcW w:type="dxa" w:w="3200"/>
            <w:vAlign w:val="center"/>
            <w:tcMar>
              <w:top w:w="80" w:type="dxa"/>
              <w:start w:w="120" w:type="dxa"/>
              <w:bottom w:w="80" w:type="dxa"/>
              <w:end w:w="120" w:type="dxa"/>
            </w:tcMar>
          </w:tcPr>
          <w:p>
            <w:pPr>
              <w:spacing w:after="0"/>
            </w:pPr>
            <w:r>
              <w:rPr>
                <w:sz w:val="14"/>
              </w:rPr>
              <w:t>KGPM SOLAGRATIA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0.1225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367</w:t>
            </w:r>
          </w:p>
        </w:tc>
        <w:tc>
          <w:tcPr>
            <w:tcW w:type="dxa" w:w="3200"/>
            <w:vAlign w:val="center"/>
            <w:tcMar>
              <w:top w:w="80" w:type="dxa"/>
              <w:start w:w="120" w:type="dxa"/>
              <w:bottom w:w="80" w:type="dxa"/>
              <w:end w:w="120" w:type="dxa"/>
            </w:tcMar>
          </w:tcPr>
          <w:p>
            <w:pPr>
              <w:spacing w:after="0"/>
            </w:pPr>
            <w:r>
              <w:rPr>
                <w:sz w:val="14"/>
              </w:rPr>
              <w:t>GKBI</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0.1212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368</w:t>
            </w:r>
          </w:p>
        </w:tc>
        <w:tc>
          <w:tcPr>
            <w:tcW w:type="dxa" w:w="3200"/>
            <w:vAlign w:val="center"/>
            <w:tcMar>
              <w:top w:w="80" w:type="dxa"/>
              <w:start w:w="120" w:type="dxa"/>
              <w:bottom w:w="80" w:type="dxa"/>
              <w:end w:w="120" w:type="dxa"/>
            </w:tcMar>
          </w:tcPr>
          <w:p>
            <w:pPr>
              <w:spacing w:after="0"/>
            </w:pPr>
            <w:r>
              <w:rPr>
                <w:sz w:val="14"/>
              </w:rPr>
              <w:t>GPDI NARWASTU</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0.1197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369</w:t>
            </w:r>
          </w:p>
        </w:tc>
        <w:tc>
          <w:tcPr>
            <w:tcW w:type="dxa" w:w="3200"/>
            <w:vAlign w:val="center"/>
            <w:tcMar>
              <w:top w:w="80" w:type="dxa"/>
              <w:start w:w="120" w:type="dxa"/>
              <w:bottom w:w="80" w:type="dxa"/>
              <w:end w:w="120" w:type="dxa"/>
            </w:tcMar>
          </w:tcPr>
          <w:p>
            <w:pPr>
              <w:spacing w:after="0"/>
            </w:pPr>
            <w:r>
              <w:rPr>
                <w:sz w:val="14"/>
              </w:rPr>
              <w:t>GMIM YERUSALEM</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0.1192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370</w:t>
            </w:r>
          </w:p>
        </w:tc>
        <w:tc>
          <w:tcPr>
            <w:tcW w:type="dxa" w:w="3200"/>
            <w:vAlign w:val="center"/>
            <w:tcMar>
              <w:top w:w="80" w:type="dxa"/>
              <w:start w:w="120" w:type="dxa"/>
              <w:bottom w:w="80" w:type="dxa"/>
              <w:end w:w="120" w:type="dxa"/>
            </w:tcMar>
          </w:tcPr>
          <w:p>
            <w:pPr>
              <w:spacing w:after="0"/>
            </w:pPr>
            <w:r>
              <w:rPr>
                <w:sz w:val="14"/>
              </w:rPr>
              <w:t>GPDI FILADELFIA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0.1186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371</w:t>
            </w:r>
          </w:p>
        </w:tc>
        <w:tc>
          <w:tcPr>
            <w:tcW w:type="dxa" w:w="3200"/>
            <w:vAlign w:val="center"/>
            <w:tcMar>
              <w:top w:w="80" w:type="dxa"/>
              <w:start w:w="120" w:type="dxa"/>
              <w:bottom w:w="80" w:type="dxa"/>
              <w:end w:w="120" w:type="dxa"/>
            </w:tcMar>
          </w:tcPr>
          <w:p>
            <w:pPr>
              <w:spacing w:after="0"/>
            </w:pPr>
            <w:r>
              <w:rPr>
                <w:sz w:val="14"/>
              </w:rPr>
              <w:t>GPDI VICTORI</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0.1180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372</w:t>
            </w:r>
          </w:p>
        </w:tc>
        <w:tc>
          <w:tcPr>
            <w:tcW w:type="dxa" w:w="3200"/>
            <w:vAlign w:val="center"/>
            <w:tcMar>
              <w:top w:w="80" w:type="dxa"/>
              <w:start w:w="120" w:type="dxa"/>
              <w:bottom w:w="80" w:type="dxa"/>
              <w:end w:w="120" w:type="dxa"/>
            </w:tcMar>
          </w:tcPr>
          <w:p>
            <w:pPr>
              <w:spacing w:after="0"/>
            </w:pPr>
            <w:r>
              <w:rPr>
                <w:sz w:val="14"/>
              </w:rPr>
              <w:t>GPDI APOSTOLOS</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0.1180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373</w:t>
            </w:r>
          </w:p>
        </w:tc>
        <w:tc>
          <w:tcPr>
            <w:tcW w:type="dxa" w:w="3200"/>
            <w:vAlign w:val="center"/>
            <w:tcMar>
              <w:top w:w="80" w:type="dxa"/>
              <w:start w:w="120" w:type="dxa"/>
              <w:bottom w:w="80" w:type="dxa"/>
              <w:end w:w="120" w:type="dxa"/>
            </w:tcMar>
          </w:tcPr>
          <w:p>
            <w:pPr>
              <w:spacing w:after="0"/>
            </w:pPr>
            <w:r>
              <w:rPr>
                <w:sz w:val="14"/>
              </w:rPr>
              <w:t>GPDSI</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0.1169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374</w:t>
            </w:r>
          </w:p>
        </w:tc>
        <w:tc>
          <w:tcPr>
            <w:tcW w:type="dxa" w:w="3200"/>
            <w:vAlign w:val="center"/>
            <w:tcMar>
              <w:top w:w="80" w:type="dxa"/>
              <w:start w:w="120" w:type="dxa"/>
              <w:bottom w:w="80" w:type="dxa"/>
              <w:end w:w="120" w:type="dxa"/>
            </w:tcMar>
          </w:tcPr>
          <w:p>
            <w:pPr>
              <w:spacing w:after="0"/>
            </w:pPr>
            <w:r>
              <w:rPr>
                <w:sz w:val="14"/>
              </w:rPr>
              <w:t>GPDI VICTORY</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0.1167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375</w:t>
            </w:r>
          </w:p>
        </w:tc>
        <w:tc>
          <w:tcPr>
            <w:tcW w:type="dxa" w:w="3200"/>
            <w:vAlign w:val="center"/>
            <w:tcMar>
              <w:top w:w="80" w:type="dxa"/>
              <w:start w:w="120" w:type="dxa"/>
              <w:bottom w:w="80" w:type="dxa"/>
              <w:end w:w="120" w:type="dxa"/>
            </w:tcMar>
          </w:tcPr>
          <w:p>
            <w:pPr>
              <w:spacing w:after="0"/>
            </w:pPr>
            <w:r>
              <w:rPr>
                <w:sz w:val="14"/>
              </w:rPr>
              <w:t>GPDI</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0.1161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376</w:t>
            </w:r>
          </w:p>
        </w:tc>
        <w:tc>
          <w:tcPr>
            <w:tcW w:type="dxa" w:w="3200"/>
            <w:vAlign w:val="center"/>
            <w:tcMar>
              <w:top w:w="80" w:type="dxa"/>
              <w:start w:w="120" w:type="dxa"/>
              <w:bottom w:w="80" w:type="dxa"/>
              <w:end w:w="120" w:type="dxa"/>
            </w:tcMar>
          </w:tcPr>
          <w:p>
            <w:pPr>
              <w:spacing w:after="0"/>
            </w:pPr>
            <w:r>
              <w:rPr>
                <w:sz w:val="14"/>
              </w:rPr>
              <w:t>GEREJA ADVEN HARI KE 7</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0.1160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377</w:t>
            </w:r>
          </w:p>
        </w:tc>
        <w:tc>
          <w:tcPr>
            <w:tcW w:type="dxa" w:w="3200"/>
            <w:vAlign w:val="center"/>
            <w:tcMar>
              <w:top w:w="80" w:type="dxa"/>
              <w:start w:w="120" w:type="dxa"/>
              <w:bottom w:w="80" w:type="dxa"/>
              <w:end w:w="120" w:type="dxa"/>
            </w:tcMar>
          </w:tcPr>
          <w:p>
            <w:pPr>
              <w:spacing w:after="0"/>
            </w:pPr>
            <w:r>
              <w:rPr>
                <w:sz w:val="14"/>
              </w:rPr>
              <w:t>KGPM IMANUEL</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0.1159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378</w:t>
            </w:r>
          </w:p>
        </w:tc>
        <w:tc>
          <w:tcPr>
            <w:tcW w:type="dxa" w:w="3200"/>
            <w:vAlign w:val="center"/>
            <w:tcMar>
              <w:top w:w="80" w:type="dxa"/>
              <w:start w:w="120" w:type="dxa"/>
              <w:bottom w:w="80" w:type="dxa"/>
              <w:end w:w="120" w:type="dxa"/>
            </w:tcMar>
          </w:tcPr>
          <w:p>
            <w:pPr>
              <w:spacing w:after="0"/>
            </w:pPr>
            <w:r>
              <w:rPr>
                <w:sz w:val="14"/>
              </w:rPr>
              <w:t>ADVENT PIONEER</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0.1158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379</w:t>
            </w:r>
          </w:p>
        </w:tc>
        <w:tc>
          <w:tcPr>
            <w:tcW w:type="dxa" w:w="3200"/>
            <w:vAlign w:val="center"/>
            <w:tcMar>
              <w:top w:w="80" w:type="dxa"/>
              <w:start w:w="120" w:type="dxa"/>
              <w:bottom w:w="80" w:type="dxa"/>
              <w:end w:w="120" w:type="dxa"/>
            </w:tcMar>
          </w:tcPr>
          <w:p>
            <w:pPr>
              <w:spacing w:after="0"/>
            </w:pPr>
            <w:r>
              <w:rPr>
                <w:sz w:val="14"/>
              </w:rPr>
              <w:t>GKBI</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0.1157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380</w:t>
            </w:r>
          </w:p>
        </w:tc>
        <w:tc>
          <w:tcPr>
            <w:tcW w:type="dxa" w:w="3200"/>
            <w:vAlign w:val="center"/>
            <w:tcMar>
              <w:top w:w="80" w:type="dxa"/>
              <w:start w:w="120" w:type="dxa"/>
              <w:bottom w:w="80" w:type="dxa"/>
              <w:end w:w="120" w:type="dxa"/>
            </w:tcMar>
          </w:tcPr>
          <w:p>
            <w:pPr>
              <w:spacing w:after="0"/>
            </w:pPr>
            <w:r>
              <w:rPr>
                <w:sz w:val="14"/>
              </w:rPr>
              <w:t>GPDI FILADELFIA</w:t>
            </w:r>
          </w:p>
        </w:tc>
        <w:tc>
          <w:tcPr>
            <w:tcW w:type="dxa" w:w="1900"/>
            <w:vAlign w:val="center"/>
            <w:tcMar>
              <w:top w:w="80" w:type="dxa"/>
              <w:start w:w="120" w:type="dxa"/>
              <w:bottom w:w="80" w:type="dxa"/>
              <w:end w:w="120" w:type="dxa"/>
            </w:tcMar>
          </w:tcPr>
          <w:p>
            <w:pPr>
              <w:spacing w:after="0"/>
            </w:pPr>
            <w:r>
              <w:rPr>
                <w:sz w:val="14"/>
              </w:rPr>
              <w:t>Kec. Ranoyapo</w:t>
            </w:r>
          </w:p>
        </w:tc>
        <w:tc>
          <w:tcPr>
            <w:tcW w:type="dxa" w:w="950"/>
            <w:vAlign w:val="center"/>
            <w:tcMar>
              <w:top w:w="80" w:type="dxa"/>
              <w:start w:w="120" w:type="dxa"/>
              <w:bottom w:w="80" w:type="dxa"/>
              <w:end w:w="120" w:type="dxa"/>
            </w:tcMar>
          </w:tcPr>
          <w:p>
            <w:pPr>
              <w:spacing w:after="0"/>
              <w:jc w:val="center"/>
            </w:pPr>
            <w:r>
              <w:rPr>
                <w:sz w:val="14"/>
              </w:rPr>
              <w:t>0.1155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381</w:t>
            </w:r>
          </w:p>
        </w:tc>
        <w:tc>
          <w:tcPr>
            <w:tcW w:type="dxa" w:w="3200"/>
            <w:vAlign w:val="center"/>
            <w:tcMar>
              <w:top w:w="80" w:type="dxa"/>
              <w:start w:w="120" w:type="dxa"/>
              <w:bottom w:w="80" w:type="dxa"/>
              <w:end w:w="120" w:type="dxa"/>
            </w:tcMar>
          </w:tcPr>
          <w:p>
            <w:pPr>
              <w:spacing w:after="0"/>
            </w:pPr>
            <w:r>
              <w:rPr>
                <w:sz w:val="14"/>
              </w:rPr>
              <w:t>GPDI</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0.1155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382</w:t>
            </w:r>
          </w:p>
        </w:tc>
        <w:tc>
          <w:tcPr>
            <w:tcW w:type="dxa" w:w="3200"/>
            <w:vAlign w:val="center"/>
            <w:tcMar>
              <w:top w:w="80" w:type="dxa"/>
              <w:start w:w="120" w:type="dxa"/>
              <w:bottom w:w="80" w:type="dxa"/>
              <w:end w:w="120" w:type="dxa"/>
            </w:tcMar>
          </w:tcPr>
          <w:p>
            <w:pPr>
              <w:spacing w:after="0"/>
            </w:pPr>
            <w:r>
              <w:rPr>
                <w:sz w:val="14"/>
              </w:rPr>
              <w:t>GPDI HERMON</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0.1155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383</w:t>
            </w:r>
          </w:p>
        </w:tc>
        <w:tc>
          <w:tcPr>
            <w:tcW w:type="dxa" w:w="3200"/>
            <w:vAlign w:val="center"/>
            <w:tcMar>
              <w:top w:w="80" w:type="dxa"/>
              <w:start w:w="120" w:type="dxa"/>
              <w:bottom w:w="80" w:type="dxa"/>
              <w:end w:w="120" w:type="dxa"/>
            </w:tcMar>
          </w:tcPr>
          <w:p>
            <w:pPr>
              <w:spacing w:after="0"/>
            </w:pPr>
            <w:r>
              <w:rPr>
                <w:sz w:val="14"/>
              </w:rPr>
              <w:t>GPDI HOREB</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0.1146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384</w:t>
            </w:r>
          </w:p>
        </w:tc>
        <w:tc>
          <w:tcPr>
            <w:tcW w:type="dxa" w:w="3200"/>
            <w:vAlign w:val="center"/>
            <w:tcMar>
              <w:top w:w="80" w:type="dxa"/>
              <w:start w:w="120" w:type="dxa"/>
              <w:bottom w:w="80" w:type="dxa"/>
              <w:end w:w="120" w:type="dxa"/>
            </w:tcMar>
          </w:tcPr>
          <w:p>
            <w:pPr>
              <w:spacing w:after="0"/>
            </w:pPr>
            <w:r>
              <w:rPr>
                <w:sz w:val="14"/>
              </w:rPr>
              <w:t>GPD1 SHEKINA</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0.1128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385</w:t>
            </w:r>
          </w:p>
        </w:tc>
        <w:tc>
          <w:tcPr>
            <w:tcW w:type="dxa" w:w="3200"/>
            <w:vAlign w:val="center"/>
            <w:tcMar>
              <w:top w:w="80" w:type="dxa"/>
              <w:start w:w="120" w:type="dxa"/>
              <w:bottom w:w="80" w:type="dxa"/>
              <w:end w:w="120" w:type="dxa"/>
            </w:tcMar>
          </w:tcPr>
          <w:p>
            <w:pPr>
              <w:spacing w:after="0"/>
            </w:pPr>
            <w:r>
              <w:rPr>
                <w:sz w:val="14"/>
              </w:rPr>
              <w:t>GPDI EBEN HEAZER MARUASEY - MUNTE</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0.1124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386</w:t>
            </w:r>
          </w:p>
        </w:tc>
        <w:tc>
          <w:tcPr>
            <w:tcW w:type="dxa" w:w="3200"/>
            <w:vAlign w:val="center"/>
            <w:tcMar>
              <w:top w:w="80" w:type="dxa"/>
              <w:start w:w="120" w:type="dxa"/>
              <w:bottom w:w="80" w:type="dxa"/>
              <w:end w:w="120" w:type="dxa"/>
            </w:tcMar>
          </w:tcPr>
          <w:p>
            <w:pPr>
              <w:spacing w:after="0"/>
            </w:pPr>
            <w:r>
              <w:rPr>
                <w:sz w:val="14"/>
              </w:rPr>
              <w:t>GPPS Kakenturan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0.1116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387</w:t>
            </w:r>
          </w:p>
        </w:tc>
        <w:tc>
          <w:tcPr>
            <w:tcW w:type="dxa" w:w="3200"/>
            <w:vAlign w:val="center"/>
            <w:tcMar>
              <w:top w:w="80" w:type="dxa"/>
              <w:start w:w="120" w:type="dxa"/>
              <w:bottom w:w="80" w:type="dxa"/>
              <w:end w:w="120" w:type="dxa"/>
            </w:tcMar>
          </w:tcPr>
          <w:p>
            <w:pPr>
              <w:spacing w:after="0"/>
            </w:pPr>
            <w:r>
              <w:rPr>
                <w:sz w:val="14"/>
              </w:rPr>
              <w:t>GPDI "Filadelfia" Makaaroyen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0.1116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388</w:t>
            </w:r>
          </w:p>
        </w:tc>
        <w:tc>
          <w:tcPr>
            <w:tcW w:type="dxa" w:w="3200"/>
            <w:vAlign w:val="center"/>
            <w:tcMar>
              <w:top w:w="80" w:type="dxa"/>
              <w:start w:w="120" w:type="dxa"/>
              <w:bottom w:w="80" w:type="dxa"/>
              <w:end w:w="120" w:type="dxa"/>
            </w:tcMar>
          </w:tcPr>
          <w:p>
            <w:pPr>
              <w:spacing w:after="0"/>
            </w:pPr>
            <w:r>
              <w:rPr>
                <w:sz w:val="14"/>
              </w:rPr>
              <w:t>GMIM “Bethlehem Sidate</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0.1115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389</w:t>
            </w:r>
          </w:p>
        </w:tc>
        <w:tc>
          <w:tcPr>
            <w:tcW w:type="dxa" w:w="3200"/>
            <w:vAlign w:val="center"/>
            <w:tcMar>
              <w:top w:w="80" w:type="dxa"/>
              <w:start w:w="120" w:type="dxa"/>
              <w:bottom w:w="80" w:type="dxa"/>
              <w:end w:w="120" w:type="dxa"/>
            </w:tcMar>
          </w:tcPr>
          <w:p>
            <w:pPr>
              <w:spacing w:after="0"/>
            </w:pPr>
            <w:r>
              <w:rPr>
                <w:sz w:val="14"/>
              </w:rPr>
              <w:t>GPDI YARDEN</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0.1111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390</w:t>
            </w:r>
          </w:p>
        </w:tc>
        <w:tc>
          <w:tcPr>
            <w:tcW w:type="dxa" w:w="3200"/>
            <w:vAlign w:val="center"/>
            <w:tcMar>
              <w:top w:w="80" w:type="dxa"/>
              <w:start w:w="120" w:type="dxa"/>
              <w:bottom w:w="80" w:type="dxa"/>
              <w:end w:w="120" w:type="dxa"/>
            </w:tcMar>
          </w:tcPr>
          <w:p>
            <w:pPr>
              <w:spacing w:after="0"/>
            </w:pPr>
            <w:r>
              <w:rPr>
                <w:sz w:val="14"/>
              </w:rPr>
              <w:t>GPDI FILADELFIA TUMPAAN</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0.1107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391</w:t>
            </w:r>
          </w:p>
        </w:tc>
        <w:tc>
          <w:tcPr>
            <w:tcW w:type="dxa" w:w="3200"/>
            <w:vAlign w:val="center"/>
            <w:tcMar>
              <w:top w:w="80" w:type="dxa"/>
              <w:start w:w="120" w:type="dxa"/>
              <w:bottom w:w="80" w:type="dxa"/>
              <w:end w:w="120" w:type="dxa"/>
            </w:tcMar>
          </w:tcPr>
          <w:p>
            <w:pPr>
              <w:spacing w:after="0"/>
            </w:pPr>
            <w:r>
              <w:rPr>
                <w:sz w:val="14"/>
              </w:rPr>
              <w:t>GPDI FILADELFIA</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0.1106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392</w:t>
            </w:r>
          </w:p>
        </w:tc>
        <w:tc>
          <w:tcPr>
            <w:tcW w:type="dxa" w:w="3200"/>
            <w:vAlign w:val="center"/>
            <w:tcMar>
              <w:top w:w="80" w:type="dxa"/>
              <w:start w:w="120" w:type="dxa"/>
              <w:bottom w:w="80" w:type="dxa"/>
              <w:end w:w="120" w:type="dxa"/>
            </w:tcMar>
          </w:tcPr>
          <w:p>
            <w:pPr>
              <w:spacing w:after="0"/>
            </w:pPr>
            <w:r>
              <w:rPr>
                <w:sz w:val="14"/>
              </w:rPr>
              <w:t>GPDI "Solideo" Palelon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0.1105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393</w:t>
            </w:r>
          </w:p>
        </w:tc>
        <w:tc>
          <w:tcPr>
            <w:tcW w:type="dxa" w:w="3200"/>
            <w:vAlign w:val="center"/>
            <w:tcMar>
              <w:top w:w="80" w:type="dxa"/>
              <w:start w:w="120" w:type="dxa"/>
              <w:bottom w:w="80" w:type="dxa"/>
              <w:end w:w="120" w:type="dxa"/>
            </w:tcMar>
          </w:tcPr>
          <w:p>
            <w:pPr>
              <w:spacing w:after="0"/>
            </w:pPr>
            <w:r>
              <w:rPr>
                <w:sz w:val="14"/>
              </w:rPr>
              <w:t>GKMI EKLESIA</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0.1082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394</w:t>
            </w:r>
          </w:p>
        </w:tc>
        <w:tc>
          <w:tcPr>
            <w:tcW w:type="dxa" w:w="3200"/>
            <w:vAlign w:val="center"/>
            <w:tcMar>
              <w:top w:w="80" w:type="dxa"/>
              <w:start w:w="120" w:type="dxa"/>
              <w:bottom w:w="80" w:type="dxa"/>
              <w:end w:w="120" w:type="dxa"/>
            </w:tcMar>
          </w:tcPr>
          <w:p>
            <w:pPr>
              <w:spacing w:after="0"/>
            </w:pPr>
            <w:r>
              <w:rPr>
                <w:sz w:val="14"/>
              </w:rPr>
              <w:t>GEREJA BETHANY</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0.1077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395</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0.1075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396</w:t>
            </w:r>
          </w:p>
        </w:tc>
        <w:tc>
          <w:tcPr>
            <w:tcW w:type="dxa" w:w="3200"/>
            <w:vAlign w:val="center"/>
            <w:tcMar>
              <w:top w:w="80" w:type="dxa"/>
              <w:start w:w="120" w:type="dxa"/>
              <w:bottom w:w="80" w:type="dxa"/>
              <w:end w:w="120" w:type="dxa"/>
            </w:tcMar>
          </w:tcPr>
          <w:p>
            <w:pPr>
              <w:spacing w:after="0"/>
            </w:pPr>
            <w:r>
              <w:rPr>
                <w:sz w:val="14"/>
              </w:rPr>
              <w:t>GKMI VICTORY</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0.1073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397</w:t>
            </w:r>
          </w:p>
        </w:tc>
        <w:tc>
          <w:tcPr>
            <w:tcW w:type="dxa" w:w="3200"/>
            <w:vAlign w:val="center"/>
            <w:tcMar>
              <w:top w:w="80" w:type="dxa"/>
              <w:start w:w="120" w:type="dxa"/>
              <w:bottom w:w="80" w:type="dxa"/>
              <w:end w:w="120" w:type="dxa"/>
            </w:tcMar>
          </w:tcPr>
          <w:p>
            <w:pPr>
              <w:spacing w:after="0"/>
            </w:pPr>
            <w:r>
              <w:rPr>
                <w:sz w:val="14"/>
              </w:rPr>
              <w:t>BALA KESLAMATAN KORPS</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0.1069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398</w:t>
            </w:r>
          </w:p>
        </w:tc>
        <w:tc>
          <w:tcPr>
            <w:tcW w:type="dxa" w:w="3200"/>
            <w:vAlign w:val="center"/>
            <w:tcMar>
              <w:top w:w="80" w:type="dxa"/>
              <w:start w:w="120" w:type="dxa"/>
              <w:bottom w:w="80" w:type="dxa"/>
              <w:end w:w="120" w:type="dxa"/>
            </w:tcMar>
          </w:tcPr>
          <w:p>
            <w:pPr>
              <w:spacing w:after="0"/>
            </w:pPr>
            <w:r>
              <w:rPr>
                <w:sz w:val="14"/>
              </w:rPr>
              <w:t>ADVENT GETSMANI</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0.1067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399</w:t>
            </w:r>
          </w:p>
        </w:tc>
        <w:tc>
          <w:tcPr>
            <w:tcW w:type="dxa" w:w="3200"/>
            <w:vAlign w:val="center"/>
            <w:tcMar>
              <w:top w:w="80" w:type="dxa"/>
              <w:start w:w="120" w:type="dxa"/>
              <w:bottom w:w="80" w:type="dxa"/>
              <w:end w:w="120" w:type="dxa"/>
            </w:tcMar>
          </w:tcPr>
          <w:p>
            <w:pPr>
              <w:spacing w:after="0"/>
            </w:pPr>
            <w:r>
              <w:rPr>
                <w:sz w:val="14"/>
              </w:rPr>
              <w:t>GKMI MAWAR SARON</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0.1064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400</w:t>
            </w:r>
          </w:p>
        </w:tc>
        <w:tc>
          <w:tcPr>
            <w:tcW w:type="dxa" w:w="3200"/>
            <w:vAlign w:val="center"/>
            <w:tcMar>
              <w:top w:w="80" w:type="dxa"/>
              <w:start w:w="120" w:type="dxa"/>
              <w:bottom w:w="80" w:type="dxa"/>
              <w:end w:w="120" w:type="dxa"/>
            </w:tcMar>
          </w:tcPr>
          <w:p>
            <w:pPr>
              <w:spacing w:after="0"/>
            </w:pPr>
            <w:r>
              <w:rPr>
                <w:sz w:val="14"/>
              </w:rPr>
              <w:t>GEREJA PANTEKOSTA IMANUEL</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0.1057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401</w:t>
            </w:r>
          </w:p>
        </w:tc>
        <w:tc>
          <w:tcPr>
            <w:tcW w:type="dxa" w:w="3200"/>
            <w:vAlign w:val="center"/>
            <w:tcMar>
              <w:top w:w="80" w:type="dxa"/>
              <w:start w:w="120" w:type="dxa"/>
              <w:bottom w:w="80" w:type="dxa"/>
              <w:end w:w="120" w:type="dxa"/>
            </w:tcMar>
          </w:tcPr>
          <w:p>
            <w:pPr>
              <w:spacing w:after="0"/>
            </w:pPr>
            <w:r>
              <w:rPr>
                <w:sz w:val="14"/>
              </w:rPr>
              <w:t>GMAHK PIONEER</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0.1052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402</w:t>
            </w:r>
          </w:p>
        </w:tc>
        <w:tc>
          <w:tcPr>
            <w:tcW w:type="dxa" w:w="3200"/>
            <w:vAlign w:val="center"/>
            <w:tcMar>
              <w:top w:w="80" w:type="dxa"/>
              <w:start w:w="120" w:type="dxa"/>
              <w:bottom w:w="80" w:type="dxa"/>
              <w:end w:w="120" w:type="dxa"/>
            </w:tcMar>
          </w:tcPr>
          <w:p>
            <w:pPr>
              <w:spacing w:after="0"/>
            </w:pPr>
            <w:r>
              <w:rPr>
                <w:sz w:val="14"/>
              </w:rPr>
              <w:t>GMIM “Papokean”</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0.1051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403</w:t>
            </w:r>
          </w:p>
        </w:tc>
        <w:tc>
          <w:tcPr>
            <w:tcW w:type="dxa" w:w="3200"/>
            <w:vAlign w:val="center"/>
            <w:tcMar>
              <w:top w:w="80" w:type="dxa"/>
              <w:start w:w="120" w:type="dxa"/>
              <w:bottom w:w="80" w:type="dxa"/>
              <w:end w:w="120" w:type="dxa"/>
            </w:tcMar>
          </w:tcPr>
          <w:p>
            <w:pPr>
              <w:spacing w:after="0"/>
            </w:pPr>
            <w:r>
              <w:rPr>
                <w:sz w:val="14"/>
              </w:rPr>
              <w:t>KGPM NAZARET</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0.1051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404</w:t>
            </w:r>
          </w:p>
        </w:tc>
        <w:tc>
          <w:tcPr>
            <w:tcW w:type="dxa" w:w="3200"/>
            <w:vAlign w:val="center"/>
            <w:tcMar>
              <w:top w:w="80" w:type="dxa"/>
              <w:start w:w="120" w:type="dxa"/>
              <w:bottom w:w="80" w:type="dxa"/>
              <w:end w:w="120" w:type="dxa"/>
            </w:tcMar>
          </w:tcPr>
          <w:p>
            <w:pPr>
              <w:spacing w:after="0"/>
            </w:pPr>
            <w:r>
              <w:rPr>
                <w:sz w:val="14"/>
              </w:rPr>
              <w:t>GPDI IMANUEL PAM</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0.1047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405</w:t>
            </w:r>
          </w:p>
        </w:tc>
        <w:tc>
          <w:tcPr>
            <w:tcW w:type="dxa" w:w="3200"/>
            <w:vAlign w:val="center"/>
            <w:tcMar>
              <w:top w:w="80" w:type="dxa"/>
              <w:start w:w="120" w:type="dxa"/>
              <w:bottom w:w="80" w:type="dxa"/>
              <w:end w:w="120" w:type="dxa"/>
            </w:tcMar>
          </w:tcPr>
          <w:p>
            <w:pPr>
              <w:spacing w:after="0"/>
            </w:pPr>
            <w:r>
              <w:rPr>
                <w:sz w:val="14"/>
              </w:rPr>
              <w:t>GMAHK KARMEL</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0.1046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406</w:t>
            </w:r>
          </w:p>
        </w:tc>
        <w:tc>
          <w:tcPr>
            <w:tcW w:type="dxa" w:w="3200"/>
            <w:vAlign w:val="center"/>
            <w:tcMar>
              <w:top w:w="80" w:type="dxa"/>
              <w:start w:w="120" w:type="dxa"/>
              <w:bottom w:w="80" w:type="dxa"/>
              <w:end w:w="120" w:type="dxa"/>
            </w:tcMar>
          </w:tcPr>
          <w:p>
            <w:pPr>
              <w:spacing w:after="0"/>
            </w:pPr>
            <w:r>
              <w:rPr>
                <w:sz w:val="14"/>
              </w:rPr>
              <w:t>GEREJA ADVENT HARI KETUJUH</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0.1040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407</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0.1039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408</w:t>
            </w:r>
          </w:p>
        </w:tc>
        <w:tc>
          <w:tcPr>
            <w:tcW w:type="dxa" w:w="3200"/>
            <w:vAlign w:val="center"/>
            <w:tcMar>
              <w:top w:w="80" w:type="dxa"/>
              <w:start w:w="120" w:type="dxa"/>
              <w:bottom w:w="80" w:type="dxa"/>
              <w:end w:w="120" w:type="dxa"/>
            </w:tcMar>
          </w:tcPr>
          <w:p>
            <w:pPr>
              <w:spacing w:after="0"/>
            </w:pPr>
            <w:r>
              <w:rPr>
                <w:sz w:val="14"/>
              </w:rPr>
              <w:t>GPDI TIBERIAS</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0.1037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409</w:t>
            </w:r>
          </w:p>
        </w:tc>
        <w:tc>
          <w:tcPr>
            <w:tcW w:type="dxa" w:w="3200"/>
            <w:vAlign w:val="center"/>
            <w:tcMar>
              <w:top w:w="80" w:type="dxa"/>
              <w:start w:w="120" w:type="dxa"/>
              <w:bottom w:w="80" w:type="dxa"/>
              <w:end w:w="120" w:type="dxa"/>
            </w:tcMar>
          </w:tcPr>
          <w:p>
            <w:pPr>
              <w:spacing w:after="0"/>
            </w:pPr>
            <w:r>
              <w:rPr>
                <w:sz w:val="14"/>
              </w:rPr>
              <w:t>GEREJA GESBA</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0.1036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410</w:t>
            </w:r>
          </w:p>
        </w:tc>
        <w:tc>
          <w:tcPr>
            <w:tcW w:type="dxa" w:w="3200"/>
            <w:vAlign w:val="center"/>
            <w:tcMar>
              <w:top w:w="80" w:type="dxa"/>
              <w:start w:w="120" w:type="dxa"/>
              <w:bottom w:w="80" w:type="dxa"/>
              <w:end w:w="120" w:type="dxa"/>
            </w:tcMar>
          </w:tcPr>
          <w:p>
            <w:pPr>
              <w:spacing w:after="0"/>
            </w:pPr>
            <w:r>
              <w:rPr>
                <w:sz w:val="14"/>
              </w:rPr>
              <w:t>GEREJA BAPTIS</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0.1030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411</w:t>
            </w:r>
          </w:p>
        </w:tc>
        <w:tc>
          <w:tcPr>
            <w:tcW w:type="dxa" w:w="3200"/>
            <w:vAlign w:val="center"/>
            <w:tcMar>
              <w:top w:w="80" w:type="dxa"/>
              <w:start w:w="120" w:type="dxa"/>
              <w:bottom w:w="80" w:type="dxa"/>
              <w:end w:w="120" w:type="dxa"/>
            </w:tcMar>
          </w:tcPr>
          <w:p>
            <w:pPr>
              <w:spacing w:after="0"/>
            </w:pPr>
            <w:r>
              <w:rPr>
                <w:sz w:val="14"/>
              </w:rPr>
              <w:t>GEREJA ADVENT HARI KETUJUH</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0.1029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412</w:t>
            </w:r>
          </w:p>
        </w:tc>
        <w:tc>
          <w:tcPr>
            <w:tcW w:type="dxa" w:w="3200"/>
            <w:vAlign w:val="center"/>
            <w:tcMar>
              <w:top w:w="80" w:type="dxa"/>
              <w:start w:w="120" w:type="dxa"/>
              <w:bottom w:w="80" w:type="dxa"/>
              <w:end w:w="120" w:type="dxa"/>
            </w:tcMar>
          </w:tcPr>
          <w:p>
            <w:pPr>
              <w:spacing w:after="0"/>
            </w:pPr>
            <w:r>
              <w:rPr>
                <w:sz w:val="14"/>
              </w:rPr>
              <w:t>GGP "Anugerah" Kakenturan Barat</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0.1029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413</w:t>
            </w:r>
          </w:p>
        </w:tc>
        <w:tc>
          <w:tcPr>
            <w:tcW w:type="dxa" w:w="3200"/>
            <w:vAlign w:val="center"/>
            <w:tcMar>
              <w:top w:w="80" w:type="dxa"/>
              <w:start w:w="120" w:type="dxa"/>
              <w:bottom w:w="80" w:type="dxa"/>
              <w:end w:w="120" w:type="dxa"/>
            </w:tcMar>
          </w:tcPr>
          <w:p>
            <w:pPr>
              <w:spacing w:after="0"/>
            </w:pPr>
            <w:r>
              <w:rPr>
                <w:sz w:val="14"/>
              </w:rPr>
              <w:t>ADVENT KENANGAN</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0.1026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414</w:t>
            </w:r>
          </w:p>
        </w:tc>
        <w:tc>
          <w:tcPr>
            <w:tcW w:type="dxa" w:w="3200"/>
            <w:vAlign w:val="center"/>
            <w:tcMar>
              <w:top w:w="80" w:type="dxa"/>
              <w:start w:w="120" w:type="dxa"/>
              <w:bottom w:w="80" w:type="dxa"/>
              <w:end w:w="120" w:type="dxa"/>
            </w:tcMar>
          </w:tcPr>
          <w:p>
            <w:pPr>
              <w:spacing w:after="0"/>
            </w:pPr>
            <w:r>
              <w:rPr>
                <w:sz w:val="14"/>
              </w:rPr>
              <w:t>GEREJA ANUGERAH ALKITAB</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0.1024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415</w:t>
            </w:r>
          </w:p>
        </w:tc>
        <w:tc>
          <w:tcPr>
            <w:tcW w:type="dxa" w:w="3200"/>
            <w:vAlign w:val="center"/>
            <w:tcMar>
              <w:top w:w="80" w:type="dxa"/>
              <w:start w:w="120" w:type="dxa"/>
              <w:bottom w:w="80" w:type="dxa"/>
              <w:end w:w="120" w:type="dxa"/>
            </w:tcMar>
          </w:tcPr>
          <w:p>
            <w:pPr>
              <w:spacing w:after="0"/>
            </w:pPr>
            <w:r>
              <w:rPr>
                <w:sz w:val="14"/>
              </w:rPr>
              <w:t>GEREJA MASEHI ADVENT HARI KETUJUH</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0.1023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416</w:t>
            </w:r>
          </w:p>
        </w:tc>
        <w:tc>
          <w:tcPr>
            <w:tcW w:type="dxa" w:w="3200"/>
            <w:vAlign w:val="center"/>
            <w:tcMar>
              <w:top w:w="80" w:type="dxa"/>
              <w:start w:w="120" w:type="dxa"/>
              <w:bottom w:w="80" w:type="dxa"/>
              <w:end w:w="120" w:type="dxa"/>
            </w:tcMar>
          </w:tcPr>
          <w:p>
            <w:pPr>
              <w:spacing w:after="0"/>
            </w:pPr>
            <w:r>
              <w:rPr>
                <w:sz w:val="14"/>
              </w:rPr>
              <w:t>GPDI EL SHADAI</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0.1019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417</w:t>
            </w:r>
          </w:p>
        </w:tc>
        <w:tc>
          <w:tcPr>
            <w:tcW w:type="dxa" w:w="3200"/>
            <w:vAlign w:val="center"/>
            <w:tcMar>
              <w:top w:w="80" w:type="dxa"/>
              <w:start w:w="120" w:type="dxa"/>
              <w:bottom w:w="80" w:type="dxa"/>
              <w:end w:w="120" w:type="dxa"/>
            </w:tcMar>
          </w:tcPr>
          <w:p>
            <w:pPr>
              <w:spacing w:after="0"/>
            </w:pPr>
            <w:r>
              <w:rPr>
                <w:sz w:val="14"/>
              </w:rPr>
              <w:t>GSPDI</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0.1019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418</w:t>
            </w:r>
          </w:p>
        </w:tc>
        <w:tc>
          <w:tcPr>
            <w:tcW w:type="dxa" w:w="3200"/>
            <w:vAlign w:val="center"/>
            <w:tcMar>
              <w:top w:w="80" w:type="dxa"/>
              <w:start w:w="120" w:type="dxa"/>
              <w:bottom w:w="80" w:type="dxa"/>
              <w:end w:w="120" w:type="dxa"/>
            </w:tcMar>
          </w:tcPr>
          <w:p>
            <w:pPr>
              <w:spacing w:after="0"/>
            </w:pPr>
            <w:r>
              <w:rPr>
                <w:sz w:val="14"/>
              </w:rPr>
              <w:t>GPR GALILEA</w:t>
            </w:r>
          </w:p>
        </w:tc>
        <w:tc>
          <w:tcPr>
            <w:tcW w:type="dxa" w:w="1900"/>
            <w:vAlign w:val="center"/>
            <w:tcMar>
              <w:top w:w="80" w:type="dxa"/>
              <w:start w:w="120" w:type="dxa"/>
              <w:bottom w:w="80" w:type="dxa"/>
              <w:end w:w="120" w:type="dxa"/>
            </w:tcMar>
          </w:tcPr>
          <w:p>
            <w:pPr>
              <w:spacing w:after="0"/>
            </w:pPr>
            <w:r>
              <w:rPr>
                <w:sz w:val="14"/>
              </w:rPr>
              <w:t>Kec. Tumpaan</w:t>
            </w:r>
          </w:p>
        </w:tc>
        <w:tc>
          <w:tcPr>
            <w:tcW w:type="dxa" w:w="950"/>
            <w:vAlign w:val="center"/>
            <w:tcMar>
              <w:top w:w="80" w:type="dxa"/>
              <w:start w:w="120" w:type="dxa"/>
              <w:bottom w:w="80" w:type="dxa"/>
              <w:end w:w="120" w:type="dxa"/>
            </w:tcMar>
          </w:tcPr>
          <w:p>
            <w:pPr>
              <w:spacing w:after="0"/>
              <w:jc w:val="center"/>
            </w:pPr>
            <w:r>
              <w:rPr>
                <w:sz w:val="14"/>
              </w:rPr>
              <w:t>0.1017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419</w:t>
            </w:r>
          </w:p>
        </w:tc>
        <w:tc>
          <w:tcPr>
            <w:tcW w:type="dxa" w:w="3200"/>
            <w:vAlign w:val="center"/>
            <w:tcMar>
              <w:top w:w="80" w:type="dxa"/>
              <w:start w:w="120" w:type="dxa"/>
              <w:bottom w:w="80" w:type="dxa"/>
              <w:end w:w="120" w:type="dxa"/>
            </w:tcMar>
          </w:tcPr>
          <w:p>
            <w:pPr>
              <w:spacing w:after="0"/>
            </w:pPr>
            <w:r>
              <w:rPr>
                <w:sz w:val="14"/>
              </w:rPr>
              <w:t>GGP "Agape" Pinasungkulan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0.1004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420</w:t>
            </w:r>
          </w:p>
        </w:tc>
        <w:tc>
          <w:tcPr>
            <w:tcW w:type="dxa" w:w="3200"/>
            <w:vAlign w:val="center"/>
            <w:tcMar>
              <w:top w:w="80" w:type="dxa"/>
              <w:start w:w="120" w:type="dxa"/>
              <w:bottom w:w="80" w:type="dxa"/>
              <w:end w:w="120" w:type="dxa"/>
            </w:tcMar>
          </w:tcPr>
          <w:p>
            <w:pPr>
              <w:spacing w:after="0"/>
            </w:pPr>
            <w:r>
              <w:rPr>
                <w:sz w:val="14"/>
              </w:rPr>
              <w:t>Gereja Adven Hari Ke 7 Pinasungkulan Utara</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0.0995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421</w:t>
            </w:r>
          </w:p>
        </w:tc>
        <w:tc>
          <w:tcPr>
            <w:tcW w:type="dxa" w:w="3200"/>
            <w:vAlign w:val="center"/>
            <w:tcMar>
              <w:top w:w="80" w:type="dxa"/>
              <w:start w:w="120" w:type="dxa"/>
              <w:bottom w:w="80" w:type="dxa"/>
              <w:end w:w="120" w:type="dxa"/>
            </w:tcMar>
          </w:tcPr>
          <w:p>
            <w:pPr>
              <w:spacing w:after="0"/>
            </w:pPr>
            <w:r>
              <w:rPr>
                <w:sz w:val="14"/>
              </w:rPr>
              <w:t>GMIM EXODUS</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0.0950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422</w:t>
            </w:r>
          </w:p>
        </w:tc>
        <w:tc>
          <w:tcPr>
            <w:tcW w:type="dxa" w:w="3200"/>
            <w:vAlign w:val="center"/>
            <w:tcMar>
              <w:top w:w="80" w:type="dxa"/>
              <w:start w:w="120" w:type="dxa"/>
              <w:bottom w:w="80" w:type="dxa"/>
              <w:end w:w="120" w:type="dxa"/>
            </w:tcMar>
          </w:tcPr>
          <w:p>
            <w:pPr>
              <w:spacing w:after="0"/>
            </w:pPr>
            <w:r>
              <w:rPr>
                <w:sz w:val="14"/>
              </w:rPr>
              <w:t>GKBI Linelean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0.0945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423</w:t>
            </w:r>
          </w:p>
        </w:tc>
        <w:tc>
          <w:tcPr>
            <w:tcW w:type="dxa" w:w="3200"/>
            <w:vAlign w:val="center"/>
            <w:tcMar>
              <w:top w:w="80" w:type="dxa"/>
              <w:start w:w="120" w:type="dxa"/>
              <w:bottom w:w="80" w:type="dxa"/>
              <w:end w:w="120" w:type="dxa"/>
            </w:tcMar>
          </w:tcPr>
          <w:p>
            <w:pPr>
              <w:spacing w:after="0"/>
            </w:pPr>
            <w:r>
              <w:rPr>
                <w:sz w:val="14"/>
              </w:rPr>
              <w:t>GGP "Antiokhia" Linelean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0.0944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424</w:t>
            </w:r>
          </w:p>
        </w:tc>
        <w:tc>
          <w:tcPr>
            <w:tcW w:type="dxa" w:w="3200"/>
            <w:vAlign w:val="center"/>
            <w:tcMar>
              <w:top w:w="80" w:type="dxa"/>
              <w:start w:w="120" w:type="dxa"/>
              <w:bottom w:w="80" w:type="dxa"/>
              <w:end w:w="120" w:type="dxa"/>
            </w:tcMar>
          </w:tcPr>
          <w:p>
            <w:pPr>
              <w:spacing w:after="0"/>
            </w:pPr>
            <w:r>
              <w:rPr>
                <w:sz w:val="14"/>
              </w:rPr>
              <w:t>GMIM El-Roy</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0.0935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425</w:t>
            </w:r>
          </w:p>
        </w:tc>
        <w:tc>
          <w:tcPr>
            <w:tcW w:type="dxa" w:w="3200"/>
            <w:vAlign w:val="center"/>
            <w:tcMar>
              <w:top w:w="80" w:type="dxa"/>
              <w:start w:w="120" w:type="dxa"/>
              <w:bottom w:w="80" w:type="dxa"/>
              <w:end w:w="120" w:type="dxa"/>
            </w:tcMar>
          </w:tcPr>
          <w:p>
            <w:pPr>
              <w:spacing w:after="0"/>
            </w:pPr>
            <w:r>
              <w:rPr>
                <w:sz w:val="14"/>
              </w:rPr>
              <w:t>ADVENT PIONER</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0.0932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426</w:t>
            </w:r>
          </w:p>
        </w:tc>
        <w:tc>
          <w:tcPr>
            <w:tcW w:type="dxa" w:w="3200"/>
            <w:vAlign w:val="center"/>
            <w:tcMar>
              <w:top w:w="80" w:type="dxa"/>
              <w:start w:w="120" w:type="dxa"/>
              <w:bottom w:w="80" w:type="dxa"/>
              <w:end w:w="120" w:type="dxa"/>
            </w:tcMar>
          </w:tcPr>
          <w:p>
            <w:pPr>
              <w:spacing w:after="0"/>
            </w:pPr>
            <w:r>
              <w:rPr>
                <w:sz w:val="14"/>
              </w:rPr>
              <w:t>GMIM SILOAM</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0.0931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427</w:t>
            </w:r>
          </w:p>
        </w:tc>
        <w:tc>
          <w:tcPr>
            <w:tcW w:type="dxa" w:w="3200"/>
            <w:vAlign w:val="center"/>
            <w:tcMar>
              <w:top w:w="80" w:type="dxa"/>
              <w:start w:w="120" w:type="dxa"/>
              <w:bottom w:w="80" w:type="dxa"/>
              <w:end w:w="120" w:type="dxa"/>
            </w:tcMar>
          </w:tcPr>
          <w:p>
            <w:pPr>
              <w:spacing w:after="0"/>
            </w:pPr>
            <w:r>
              <w:rPr>
                <w:sz w:val="14"/>
              </w:rPr>
              <w:t>GPDI "Alfa Omega" Sinisir</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0.0930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428</w:t>
            </w:r>
          </w:p>
        </w:tc>
        <w:tc>
          <w:tcPr>
            <w:tcW w:type="dxa" w:w="3200"/>
            <w:vAlign w:val="center"/>
            <w:tcMar>
              <w:top w:w="80" w:type="dxa"/>
              <w:start w:w="120" w:type="dxa"/>
              <w:bottom w:w="80" w:type="dxa"/>
              <w:end w:w="120" w:type="dxa"/>
            </w:tcMar>
          </w:tcPr>
          <w:p>
            <w:pPr>
              <w:spacing w:after="0"/>
            </w:pPr>
            <w:r>
              <w:rPr>
                <w:sz w:val="14"/>
              </w:rPr>
              <w:t>GPdI DURIAN</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0.0908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429</w:t>
            </w:r>
          </w:p>
        </w:tc>
        <w:tc>
          <w:tcPr>
            <w:tcW w:type="dxa" w:w="3200"/>
            <w:vAlign w:val="center"/>
            <w:tcMar>
              <w:top w:w="80" w:type="dxa"/>
              <w:start w:w="120" w:type="dxa"/>
              <w:bottom w:w="80" w:type="dxa"/>
              <w:end w:w="120" w:type="dxa"/>
            </w:tcMar>
          </w:tcPr>
          <w:p>
            <w:pPr>
              <w:spacing w:after="0"/>
            </w:pPr>
            <w:r>
              <w:rPr>
                <w:sz w:val="14"/>
              </w:rPr>
              <w:t>GPDI "Parakletos" Kakenturan Barat</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0.0898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430</w:t>
            </w:r>
          </w:p>
        </w:tc>
        <w:tc>
          <w:tcPr>
            <w:tcW w:type="dxa" w:w="3200"/>
            <w:vAlign w:val="center"/>
            <w:tcMar>
              <w:top w:w="80" w:type="dxa"/>
              <w:start w:w="120" w:type="dxa"/>
              <w:bottom w:w="80" w:type="dxa"/>
              <w:end w:w="120" w:type="dxa"/>
            </w:tcMar>
          </w:tcPr>
          <w:p>
            <w:pPr>
              <w:spacing w:after="0"/>
            </w:pPr>
            <w:r>
              <w:rPr>
                <w:sz w:val="14"/>
              </w:rPr>
              <w:t>KGPM IMANUEL</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0.0889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431</w:t>
            </w:r>
          </w:p>
        </w:tc>
        <w:tc>
          <w:tcPr>
            <w:tcW w:type="dxa" w:w="3200"/>
            <w:vAlign w:val="center"/>
            <w:tcMar>
              <w:top w:w="80" w:type="dxa"/>
              <w:start w:w="120" w:type="dxa"/>
              <w:bottom w:w="80" w:type="dxa"/>
              <w:end w:w="120" w:type="dxa"/>
            </w:tcMar>
          </w:tcPr>
          <w:p>
            <w:pPr>
              <w:spacing w:after="0"/>
            </w:pPr>
            <w:r>
              <w:rPr>
                <w:sz w:val="14"/>
              </w:rPr>
              <w:t>GPDI "Victory" Pinasungkulan Utara</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0.0884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432</w:t>
            </w:r>
          </w:p>
        </w:tc>
        <w:tc>
          <w:tcPr>
            <w:tcW w:type="dxa" w:w="3200"/>
            <w:vAlign w:val="center"/>
            <w:tcMar>
              <w:top w:w="80" w:type="dxa"/>
              <w:start w:w="120" w:type="dxa"/>
              <w:bottom w:w="80" w:type="dxa"/>
              <w:end w:w="120" w:type="dxa"/>
            </w:tcMar>
          </w:tcPr>
          <w:p>
            <w:pPr>
              <w:spacing w:after="0"/>
            </w:pPr>
            <w:r>
              <w:rPr>
                <w:sz w:val="14"/>
              </w:rPr>
              <w:t>Gereja Betany Linelean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0.0880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433</w:t>
            </w:r>
          </w:p>
        </w:tc>
        <w:tc>
          <w:tcPr>
            <w:tcW w:type="dxa" w:w="3200"/>
            <w:vAlign w:val="center"/>
            <w:tcMar>
              <w:top w:w="80" w:type="dxa"/>
              <w:start w:w="120" w:type="dxa"/>
              <w:bottom w:w="80" w:type="dxa"/>
              <w:end w:w="120" w:type="dxa"/>
            </w:tcMar>
          </w:tcPr>
          <w:p>
            <w:pPr>
              <w:spacing w:after="0"/>
            </w:pPr>
            <w:r>
              <w:rPr>
                <w:sz w:val="14"/>
              </w:rPr>
              <w:t>GPDI "Efata" Wulurmaatus</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0.0876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434</w:t>
            </w:r>
          </w:p>
        </w:tc>
        <w:tc>
          <w:tcPr>
            <w:tcW w:type="dxa" w:w="3200"/>
            <w:vAlign w:val="center"/>
            <w:tcMar>
              <w:top w:w="80" w:type="dxa"/>
              <w:start w:w="120" w:type="dxa"/>
              <w:bottom w:w="80" w:type="dxa"/>
              <w:end w:w="120" w:type="dxa"/>
            </w:tcMar>
          </w:tcPr>
          <w:p>
            <w:pPr>
              <w:spacing w:after="0"/>
            </w:pPr>
            <w:r>
              <w:rPr>
                <w:sz w:val="14"/>
              </w:rPr>
              <w:t>GPDI "Narwastu" Linelean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0.0871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435</w:t>
            </w:r>
          </w:p>
        </w:tc>
        <w:tc>
          <w:tcPr>
            <w:tcW w:type="dxa" w:w="3200"/>
            <w:vAlign w:val="center"/>
            <w:tcMar>
              <w:top w:w="80" w:type="dxa"/>
              <w:start w:w="120" w:type="dxa"/>
              <w:bottom w:w="80" w:type="dxa"/>
              <w:end w:w="120" w:type="dxa"/>
            </w:tcMar>
          </w:tcPr>
          <w:p>
            <w:pPr>
              <w:spacing w:after="0"/>
            </w:pPr>
            <w:r>
              <w:rPr>
                <w:sz w:val="14"/>
              </w:rPr>
              <w:t>GGP "Imanuel" Kakenturan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0.0850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436</w:t>
            </w:r>
          </w:p>
        </w:tc>
        <w:tc>
          <w:tcPr>
            <w:tcW w:type="dxa" w:w="3200"/>
            <w:vAlign w:val="center"/>
            <w:tcMar>
              <w:top w:w="80" w:type="dxa"/>
              <w:start w:w="120" w:type="dxa"/>
              <w:bottom w:w="80" w:type="dxa"/>
              <w:end w:w="120" w:type="dxa"/>
            </w:tcMar>
          </w:tcPr>
          <w:p>
            <w:pPr>
              <w:spacing w:after="0"/>
            </w:pPr>
            <w:r>
              <w:rPr>
                <w:sz w:val="14"/>
              </w:rPr>
              <w:t>GPdI EKLESIA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0.0847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437</w:t>
            </w:r>
          </w:p>
        </w:tc>
        <w:tc>
          <w:tcPr>
            <w:tcW w:type="dxa" w:w="3200"/>
            <w:vAlign w:val="center"/>
            <w:tcMar>
              <w:top w:w="80" w:type="dxa"/>
              <w:start w:w="120" w:type="dxa"/>
              <w:bottom w:w="80" w:type="dxa"/>
              <w:end w:w="120" w:type="dxa"/>
            </w:tcMar>
          </w:tcPr>
          <w:p>
            <w:pPr>
              <w:spacing w:after="0"/>
            </w:pPr>
            <w:r>
              <w:rPr>
                <w:sz w:val="14"/>
              </w:rPr>
              <w:t>GGP "Nafiri" Sinisir</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0.0842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438</w:t>
            </w:r>
          </w:p>
        </w:tc>
        <w:tc>
          <w:tcPr>
            <w:tcW w:type="dxa" w:w="3200"/>
            <w:vAlign w:val="center"/>
            <w:tcMar>
              <w:top w:w="80" w:type="dxa"/>
              <w:start w:w="120" w:type="dxa"/>
              <w:bottom w:w="80" w:type="dxa"/>
              <w:end w:w="120" w:type="dxa"/>
            </w:tcMar>
          </w:tcPr>
          <w:p>
            <w:pPr>
              <w:spacing w:after="0"/>
            </w:pPr>
            <w:r>
              <w:rPr>
                <w:sz w:val="14"/>
              </w:rPr>
              <w:t>Gereja Adven Hari Ke 7 Sinisir</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0.0835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439</w:t>
            </w:r>
          </w:p>
        </w:tc>
        <w:tc>
          <w:tcPr>
            <w:tcW w:type="dxa" w:w="3200"/>
            <w:vAlign w:val="center"/>
            <w:tcMar>
              <w:top w:w="80" w:type="dxa"/>
              <w:start w:w="120" w:type="dxa"/>
              <w:bottom w:w="80" w:type="dxa"/>
              <w:end w:w="120" w:type="dxa"/>
            </w:tcMar>
          </w:tcPr>
          <w:p>
            <w:pPr>
              <w:spacing w:after="0"/>
            </w:pPr>
            <w:r>
              <w:rPr>
                <w:sz w:val="14"/>
              </w:rPr>
              <w:t>GGP "Bukit Zaitun" Makaaroyen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0.0827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440</w:t>
            </w:r>
          </w:p>
        </w:tc>
        <w:tc>
          <w:tcPr>
            <w:tcW w:type="dxa" w:w="3200"/>
            <w:vAlign w:val="center"/>
            <w:tcMar>
              <w:top w:w="80" w:type="dxa"/>
              <w:start w:w="120" w:type="dxa"/>
              <w:bottom w:w="80" w:type="dxa"/>
              <w:end w:w="120" w:type="dxa"/>
            </w:tcMar>
          </w:tcPr>
          <w:p>
            <w:pPr>
              <w:spacing w:after="0"/>
            </w:pPr>
            <w:r>
              <w:rPr>
                <w:sz w:val="14"/>
              </w:rPr>
              <w:t>Gereja Betany Pinasungkulan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0.0826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441</w:t>
            </w:r>
          </w:p>
        </w:tc>
        <w:tc>
          <w:tcPr>
            <w:tcW w:type="dxa" w:w="3200"/>
            <w:vAlign w:val="center"/>
            <w:tcMar>
              <w:top w:w="80" w:type="dxa"/>
              <w:start w:w="120" w:type="dxa"/>
              <w:bottom w:w="80" w:type="dxa"/>
              <w:end w:w="120" w:type="dxa"/>
            </w:tcMar>
          </w:tcPr>
          <w:p>
            <w:pPr>
              <w:spacing w:after="0"/>
            </w:pPr>
            <w:r>
              <w:rPr>
                <w:sz w:val="14"/>
              </w:rPr>
              <w:t>Gereja Betel Glow Pinasungkulan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0.0826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442</w:t>
            </w:r>
          </w:p>
        </w:tc>
        <w:tc>
          <w:tcPr>
            <w:tcW w:type="dxa" w:w="3200"/>
            <w:vAlign w:val="center"/>
            <w:tcMar>
              <w:top w:w="80" w:type="dxa"/>
              <w:start w:w="120" w:type="dxa"/>
              <w:bottom w:w="80" w:type="dxa"/>
              <w:end w:w="120" w:type="dxa"/>
            </w:tcMar>
          </w:tcPr>
          <w:p>
            <w:pPr>
              <w:spacing w:after="0"/>
            </w:pPr>
            <w:r>
              <w:rPr>
                <w:sz w:val="14"/>
              </w:rPr>
              <w:t>Gereja Betel Makaaroyen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0.0826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443</w:t>
            </w:r>
          </w:p>
        </w:tc>
        <w:tc>
          <w:tcPr>
            <w:tcW w:type="dxa" w:w="3200"/>
            <w:vAlign w:val="center"/>
            <w:tcMar>
              <w:top w:w="80" w:type="dxa"/>
              <w:start w:w="120" w:type="dxa"/>
              <w:bottom w:w="80" w:type="dxa"/>
              <w:end w:w="120" w:type="dxa"/>
            </w:tcMar>
          </w:tcPr>
          <w:p>
            <w:pPr>
              <w:spacing w:after="0"/>
            </w:pPr>
            <w:r>
              <w:rPr>
                <w:sz w:val="14"/>
              </w:rPr>
              <w:t>GGP "Solideo" Wulurmaatus</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0.0826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444</w:t>
            </w:r>
          </w:p>
        </w:tc>
        <w:tc>
          <w:tcPr>
            <w:tcW w:type="dxa" w:w="3200"/>
            <w:vAlign w:val="center"/>
            <w:tcMar>
              <w:top w:w="80" w:type="dxa"/>
              <w:start w:w="120" w:type="dxa"/>
              <w:bottom w:w="80" w:type="dxa"/>
              <w:end w:w="120" w:type="dxa"/>
            </w:tcMar>
          </w:tcPr>
          <w:p>
            <w:pPr>
              <w:spacing w:after="0"/>
            </w:pPr>
            <w:r>
              <w:rPr>
                <w:sz w:val="14"/>
              </w:rPr>
              <w:t>GKBI "Nasaret" Pinasungkulan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0.0826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445</w:t>
            </w:r>
          </w:p>
        </w:tc>
        <w:tc>
          <w:tcPr>
            <w:tcW w:type="dxa" w:w="3200"/>
            <w:vAlign w:val="center"/>
            <w:tcMar>
              <w:top w:w="80" w:type="dxa"/>
              <w:start w:w="120" w:type="dxa"/>
              <w:bottom w:w="80" w:type="dxa"/>
              <w:end w:w="120" w:type="dxa"/>
            </w:tcMar>
          </w:tcPr>
          <w:p>
            <w:pPr>
              <w:spacing w:after="0"/>
            </w:pPr>
            <w:r>
              <w:rPr>
                <w:sz w:val="14"/>
              </w:rPr>
              <w:t>Gereja Adven Hari Ke 7</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0.0825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446</w:t>
            </w:r>
          </w:p>
        </w:tc>
        <w:tc>
          <w:tcPr>
            <w:tcW w:type="dxa" w:w="3200"/>
            <w:vAlign w:val="center"/>
            <w:tcMar>
              <w:top w:w="80" w:type="dxa"/>
              <w:start w:w="120" w:type="dxa"/>
              <w:bottom w:w="80" w:type="dxa"/>
              <w:end w:w="120" w:type="dxa"/>
            </w:tcMar>
          </w:tcPr>
          <w:p>
            <w:pPr>
              <w:spacing w:after="0"/>
            </w:pPr>
            <w:r>
              <w:rPr>
                <w:sz w:val="14"/>
              </w:rPr>
              <w:t>GGP "El-Nissi" Mokobang</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0.0823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447</w:t>
            </w:r>
          </w:p>
        </w:tc>
        <w:tc>
          <w:tcPr>
            <w:tcW w:type="dxa" w:w="3200"/>
            <w:vAlign w:val="center"/>
            <w:tcMar>
              <w:top w:w="80" w:type="dxa"/>
              <w:start w:w="120" w:type="dxa"/>
              <w:bottom w:w="80" w:type="dxa"/>
              <w:end w:w="120" w:type="dxa"/>
            </w:tcMar>
          </w:tcPr>
          <w:p>
            <w:pPr>
              <w:spacing w:after="0"/>
            </w:pPr>
            <w:r>
              <w:rPr>
                <w:sz w:val="14"/>
              </w:rPr>
              <w:t>Gereja Betel Linelean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0.0822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448</w:t>
            </w:r>
          </w:p>
        </w:tc>
        <w:tc>
          <w:tcPr>
            <w:tcW w:type="dxa" w:w="3200"/>
            <w:vAlign w:val="center"/>
            <w:tcMar>
              <w:top w:w="80" w:type="dxa"/>
              <w:start w:w="120" w:type="dxa"/>
              <w:bottom w:w="80" w:type="dxa"/>
              <w:end w:w="120" w:type="dxa"/>
            </w:tcMar>
          </w:tcPr>
          <w:p>
            <w:pPr>
              <w:spacing w:after="0"/>
            </w:pPr>
            <w:r>
              <w:rPr>
                <w:sz w:val="14"/>
              </w:rPr>
              <w:t>GKII Linelean</w:t>
            </w:r>
          </w:p>
        </w:tc>
        <w:tc>
          <w:tcPr>
            <w:tcW w:type="dxa" w:w="1900"/>
            <w:vAlign w:val="center"/>
            <w:tcMar>
              <w:top w:w="80" w:type="dxa"/>
              <w:start w:w="120" w:type="dxa"/>
              <w:bottom w:w="80" w:type="dxa"/>
              <w:end w:w="120" w:type="dxa"/>
            </w:tcMar>
          </w:tcPr>
          <w:p>
            <w:pPr>
              <w:spacing w:after="0"/>
            </w:pPr>
            <w:r>
              <w:rPr>
                <w:sz w:val="14"/>
              </w:rPr>
              <w:t>Kec. Modoinding</w:t>
            </w:r>
          </w:p>
        </w:tc>
        <w:tc>
          <w:tcPr>
            <w:tcW w:type="dxa" w:w="950"/>
            <w:vAlign w:val="center"/>
            <w:tcMar>
              <w:top w:w="80" w:type="dxa"/>
              <w:start w:w="120" w:type="dxa"/>
              <w:bottom w:w="80" w:type="dxa"/>
              <w:end w:w="120" w:type="dxa"/>
            </w:tcMar>
          </w:tcPr>
          <w:p>
            <w:pPr>
              <w:spacing w:after="0"/>
              <w:jc w:val="center"/>
            </w:pPr>
            <w:r>
              <w:rPr>
                <w:sz w:val="14"/>
              </w:rPr>
              <w:t>0.0821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449</w:t>
            </w:r>
          </w:p>
        </w:tc>
        <w:tc>
          <w:tcPr>
            <w:tcW w:type="dxa" w:w="3200"/>
            <w:vAlign w:val="center"/>
            <w:tcMar>
              <w:top w:w="80" w:type="dxa"/>
              <w:start w:w="120" w:type="dxa"/>
              <w:bottom w:w="80" w:type="dxa"/>
              <w:end w:w="120" w:type="dxa"/>
            </w:tcMar>
          </w:tcPr>
          <w:p>
            <w:pPr>
              <w:spacing w:after="0"/>
            </w:pPr>
            <w:r>
              <w:rPr>
                <w:sz w:val="14"/>
              </w:rPr>
              <w:t>GPdI TIBERIAS</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0.0809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450</w:t>
            </w:r>
          </w:p>
        </w:tc>
        <w:tc>
          <w:tcPr>
            <w:tcW w:type="dxa" w:w="3200"/>
            <w:vAlign w:val="center"/>
            <w:tcMar>
              <w:top w:w="80" w:type="dxa"/>
              <w:start w:w="120" w:type="dxa"/>
              <w:bottom w:w="80" w:type="dxa"/>
              <w:end w:w="120" w:type="dxa"/>
            </w:tcMar>
          </w:tcPr>
          <w:p>
            <w:pPr>
              <w:spacing w:after="0"/>
            </w:pPr>
            <w:r>
              <w:rPr>
                <w:sz w:val="14"/>
              </w:rPr>
              <w:t>GPDI “Alva Omega”</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0.0804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451</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0.0774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452</w:t>
            </w:r>
          </w:p>
        </w:tc>
        <w:tc>
          <w:tcPr>
            <w:tcW w:type="dxa" w:w="3200"/>
            <w:vAlign w:val="center"/>
            <w:tcMar>
              <w:top w:w="80" w:type="dxa"/>
              <w:start w:w="120" w:type="dxa"/>
              <w:bottom w:w="80" w:type="dxa"/>
              <w:end w:w="120" w:type="dxa"/>
            </w:tcMar>
          </w:tcPr>
          <w:p>
            <w:pPr>
              <w:spacing w:after="0"/>
            </w:pPr>
            <w:r>
              <w:rPr>
                <w:sz w:val="14"/>
              </w:rPr>
              <w:t>GPDI IMANUEL</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0.0765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453</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0.0754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454</w:t>
            </w:r>
          </w:p>
        </w:tc>
        <w:tc>
          <w:tcPr>
            <w:tcW w:type="dxa" w:w="3200"/>
            <w:vAlign w:val="center"/>
            <w:tcMar>
              <w:top w:w="80" w:type="dxa"/>
              <w:start w:w="120" w:type="dxa"/>
              <w:bottom w:w="80" w:type="dxa"/>
              <w:end w:w="120" w:type="dxa"/>
            </w:tcMar>
          </w:tcPr>
          <w:p>
            <w:pPr>
              <w:spacing w:after="0"/>
            </w:pPr>
            <w:r>
              <w:rPr>
                <w:sz w:val="14"/>
              </w:rPr>
              <w:t>GMIM SION</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0.0746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455</w:t>
            </w:r>
          </w:p>
        </w:tc>
        <w:tc>
          <w:tcPr>
            <w:tcW w:type="dxa" w:w="3200"/>
            <w:vAlign w:val="center"/>
            <w:tcMar>
              <w:top w:w="80" w:type="dxa"/>
              <w:start w:w="120" w:type="dxa"/>
              <w:bottom w:w="80" w:type="dxa"/>
              <w:end w:w="120" w:type="dxa"/>
            </w:tcMar>
          </w:tcPr>
          <w:p>
            <w:pPr>
              <w:spacing w:after="0"/>
            </w:pPr>
            <w:r>
              <w:rPr>
                <w:sz w:val="14"/>
              </w:rPr>
              <w:t>BALA KESELAMATAN</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0.0740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456</w:t>
            </w:r>
          </w:p>
        </w:tc>
        <w:tc>
          <w:tcPr>
            <w:tcW w:type="dxa" w:w="3200"/>
            <w:vAlign w:val="center"/>
            <w:tcMar>
              <w:top w:w="80" w:type="dxa"/>
              <w:start w:w="120" w:type="dxa"/>
              <w:bottom w:w="80" w:type="dxa"/>
              <w:end w:w="120" w:type="dxa"/>
            </w:tcMar>
          </w:tcPr>
          <w:p>
            <w:pPr>
              <w:spacing w:after="0"/>
            </w:pPr>
            <w:r>
              <w:rPr>
                <w:sz w:val="14"/>
              </w:rPr>
              <w:t>GPdI EL ADONAI</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0.0731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457</w:t>
            </w:r>
          </w:p>
        </w:tc>
        <w:tc>
          <w:tcPr>
            <w:tcW w:type="dxa" w:w="3200"/>
            <w:vAlign w:val="center"/>
            <w:tcMar>
              <w:top w:w="80" w:type="dxa"/>
              <w:start w:w="120" w:type="dxa"/>
              <w:bottom w:w="80" w:type="dxa"/>
              <w:end w:w="120" w:type="dxa"/>
            </w:tcMar>
          </w:tcPr>
          <w:p>
            <w:pPr>
              <w:spacing w:after="0"/>
            </w:pPr>
            <w:r>
              <w:rPr>
                <w:sz w:val="14"/>
              </w:rPr>
              <w:t>GPdI SMIRNA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0.0727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458</w:t>
            </w:r>
          </w:p>
        </w:tc>
        <w:tc>
          <w:tcPr>
            <w:tcW w:type="dxa" w:w="3200"/>
            <w:vAlign w:val="center"/>
            <w:tcMar>
              <w:top w:w="80" w:type="dxa"/>
              <w:start w:w="120" w:type="dxa"/>
              <w:bottom w:w="80" w:type="dxa"/>
              <w:end w:w="120" w:type="dxa"/>
            </w:tcMar>
          </w:tcPr>
          <w:p>
            <w:pPr>
              <w:spacing w:after="0"/>
            </w:pPr>
            <w:r>
              <w:rPr>
                <w:sz w:val="14"/>
              </w:rPr>
              <w:t>GMIM BETLEHEM</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0.0725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459</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0.0719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460</w:t>
            </w:r>
          </w:p>
        </w:tc>
        <w:tc>
          <w:tcPr>
            <w:tcW w:type="dxa" w:w="3200"/>
            <w:vAlign w:val="center"/>
            <w:tcMar>
              <w:top w:w="80" w:type="dxa"/>
              <w:start w:w="120" w:type="dxa"/>
              <w:bottom w:w="80" w:type="dxa"/>
              <w:end w:w="120" w:type="dxa"/>
            </w:tcMar>
          </w:tcPr>
          <w:p>
            <w:pPr>
              <w:spacing w:after="0"/>
            </w:pPr>
            <w:r>
              <w:rPr>
                <w:sz w:val="14"/>
              </w:rPr>
              <w:t>GPDI</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0.0702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461</w:t>
            </w:r>
          </w:p>
        </w:tc>
        <w:tc>
          <w:tcPr>
            <w:tcW w:type="dxa" w:w="3200"/>
            <w:vAlign w:val="center"/>
            <w:tcMar>
              <w:top w:w="80" w:type="dxa"/>
              <w:start w:w="120" w:type="dxa"/>
              <w:bottom w:w="80" w:type="dxa"/>
              <w:end w:w="120" w:type="dxa"/>
            </w:tcMar>
          </w:tcPr>
          <w:p>
            <w:pPr>
              <w:spacing w:after="0"/>
            </w:pPr>
            <w:r>
              <w:rPr>
                <w:sz w:val="14"/>
              </w:rPr>
              <w:t>GPdI AGAPE</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0.0702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462</w:t>
            </w:r>
          </w:p>
        </w:tc>
        <w:tc>
          <w:tcPr>
            <w:tcW w:type="dxa" w:w="3200"/>
            <w:vAlign w:val="center"/>
            <w:tcMar>
              <w:top w:w="80" w:type="dxa"/>
              <w:start w:w="120" w:type="dxa"/>
              <w:bottom w:w="80" w:type="dxa"/>
              <w:end w:w="120" w:type="dxa"/>
            </w:tcMar>
          </w:tcPr>
          <w:p>
            <w:pPr>
              <w:spacing w:after="0"/>
            </w:pPr>
            <w:r>
              <w:rPr>
                <w:sz w:val="14"/>
              </w:rPr>
              <w:t>GPdI GETSEMANI</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0.0682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463</w:t>
            </w:r>
          </w:p>
        </w:tc>
        <w:tc>
          <w:tcPr>
            <w:tcW w:type="dxa" w:w="3200"/>
            <w:vAlign w:val="center"/>
            <w:tcMar>
              <w:top w:w="80" w:type="dxa"/>
              <w:start w:w="120" w:type="dxa"/>
              <w:bottom w:w="80" w:type="dxa"/>
              <w:end w:w="120" w:type="dxa"/>
            </w:tcMar>
          </w:tcPr>
          <w:p>
            <w:pPr>
              <w:spacing w:after="0"/>
            </w:pPr>
            <w:r>
              <w:rPr>
                <w:sz w:val="14"/>
              </w:rPr>
              <w:t>GSJA FILADELFIA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0.0681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464</w:t>
            </w:r>
          </w:p>
        </w:tc>
        <w:tc>
          <w:tcPr>
            <w:tcW w:type="dxa" w:w="3200"/>
            <w:vAlign w:val="center"/>
            <w:tcMar>
              <w:top w:w="80" w:type="dxa"/>
              <w:start w:w="120" w:type="dxa"/>
              <w:bottom w:w="80" w:type="dxa"/>
              <w:end w:w="120" w:type="dxa"/>
            </w:tcMar>
          </w:tcPr>
          <w:p>
            <w:pPr>
              <w:spacing w:after="0"/>
            </w:pPr>
            <w:r>
              <w:rPr>
                <w:sz w:val="14"/>
              </w:rPr>
              <w:t>GPdI EKKLESIA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0.0680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465</w:t>
            </w:r>
          </w:p>
        </w:tc>
        <w:tc>
          <w:tcPr>
            <w:tcW w:type="dxa" w:w="3200"/>
            <w:vAlign w:val="center"/>
            <w:tcMar>
              <w:top w:w="80" w:type="dxa"/>
              <w:start w:w="120" w:type="dxa"/>
              <w:bottom w:w="80" w:type="dxa"/>
              <w:end w:w="120" w:type="dxa"/>
            </w:tcMar>
          </w:tcPr>
          <w:p>
            <w:pPr>
              <w:spacing w:after="0"/>
            </w:pPr>
            <w:r>
              <w:rPr>
                <w:sz w:val="14"/>
              </w:rPr>
              <w:t>GPdI ELSHADAY</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0.0680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466</w:t>
            </w:r>
          </w:p>
        </w:tc>
        <w:tc>
          <w:tcPr>
            <w:tcW w:type="dxa" w:w="3200"/>
            <w:vAlign w:val="center"/>
            <w:tcMar>
              <w:top w:w="80" w:type="dxa"/>
              <w:start w:w="120" w:type="dxa"/>
              <w:bottom w:w="80" w:type="dxa"/>
              <w:end w:w="120" w:type="dxa"/>
            </w:tcMar>
          </w:tcPr>
          <w:p>
            <w:pPr>
              <w:spacing w:after="0"/>
            </w:pPr>
            <w:r>
              <w:rPr>
                <w:sz w:val="14"/>
              </w:rPr>
              <w:t>GPdI ELSHADAI</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0.0679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467</w:t>
            </w:r>
          </w:p>
        </w:tc>
        <w:tc>
          <w:tcPr>
            <w:tcW w:type="dxa" w:w="3200"/>
            <w:vAlign w:val="center"/>
            <w:tcMar>
              <w:top w:w="80" w:type="dxa"/>
              <w:start w:w="120" w:type="dxa"/>
              <w:bottom w:w="80" w:type="dxa"/>
              <w:end w:w="120" w:type="dxa"/>
            </w:tcMar>
          </w:tcPr>
          <w:p>
            <w:pPr>
              <w:spacing w:after="0"/>
            </w:pPr>
            <w:r>
              <w:rPr>
                <w:sz w:val="14"/>
              </w:rPr>
              <w:t>GPdI PROVIDENSIA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0.0674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468</w:t>
            </w:r>
          </w:p>
        </w:tc>
        <w:tc>
          <w:tcPr>
            <w:tcW w:type="dxa" w:w="3200"/>
            <w:vAlign w:val="center"/>
            <w:tcMar>
              <w:top w:w="80" w:type="dxa"/>
              <w:start w:w="120" w:type="dxa"/>
              <w:bottom w:w="80" w:type="dxa"/>
              <w:end w:w="120" w:type="dxa"/>
            </w:tcMar>
          </w:tcPr>
          <w:p>
            <w:pPr>
              <w:spacing w:after="0"/>
            </w:pPr>
            <w:r>
              <w:rPr>
                <w:sz w:val="14"/>
              </w:rPr>
              <w:t>GPSDI ALFA OMEGA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0.0668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469</w:t>
            </w:r>
          </w:p>
        </w:tc>
        <w:tc>
          <w:tcPr>
            <w:tcW w:type="dxa" w:w="3200"/>
            <w:vAlign w:val="center"/>
            <w:tcMar>
              <w:top w:w="80" w:type="dxa"/>
              <w:start w:w="120" w:type="dxa"/>
              <w:bottom w:w="80" w:type="dxa"/>
              <w:end w:w="120" w:type="dxa"/>
            </w:tcMar>
          </w:tcPr>
          <w:p>
            <w:pPr>
              <w:spacing w:after="0"/>
            </w:pPr>
            <w:r>
              <w:rPr>
                <w:sz w:val="14"/>
              </w:rPr>
              <w:t>GPDI</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0.0660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470</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0.0658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471</w:t>
            </w:r>
          </w:p>
        </w:tc>
        <w:tc>
          <w:tcPr>
            <w:tcW w:type="dxa" w:w="3200"/>
            <w:vAlign w:val="center"/>
            <w:tcMar>
              <w:top w:w="80" w:type="dxa"/>
              <w:start w:w="120" w:type="dxa"/>
              <w:bottom w:w="80" w:type="dxa"/>
              <w:end w:w="120" w:type="dxa"/>
            </w:tcMar>
          </w:tcPr>
          <w:p>
            <w:pPr>
              <w:spacing w:after="0"/>
            </w:pPr>
            <w:r>
              <w:rPr>
                <w:sz w:val="14"/>
              </w:rPr>
              <w:t>GSJA PARAKLETOS</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0.0656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472</w:t>
            </w:r>
          </w:p>
        </w:tc>
        <w:tc>
          <w:tcPr>
            <w:tcW w:type="dxa" w:w="3200"/>
            <w:vAlign w:val="center"/>
            <w:tcMar>
              <w:top w:w="80" w:type="dxa"/>
              <w:start w:w="120" w:type="dxa"/>
              <w:bottom w:w="80" w:type="dxa"/>
              <w:end w:w="120" w:type="dxa"/>
            </w:tcMar>
          </w:tcPr>
          <w:p>
            <w:pPr>
              <w:spacing w:after="0"/>
            </w:pPr>
            <w:r>
              <w:rPr>
                <w:sz w:val="14"/>
              </w:rPr>
              <w:t>ADVENT</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0.0655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473</w:t>
            </w:r>
          </w:p>
        </w:tc>
        <w:tc>
          <w:tcPr>
            <w:tcW w:type="dxa" w:w="3200"/>
            <w:vAlign w:val="center"/>
            <w:tcMar>
              <w:top w:w="80" w:type="dxa"/>
              <w:start w:w="120" w:type="dxa"/>
              <w:bottom w:w="80" w:type="dxa"/>
              <w:end w:w="120" w:type="dxa"/>
            </w:tcMar>
          </w:tcPr>
          <w:p>
            <w:pPr>
              <w:spacing w:after="0"/>
            </w:pPr>
            <w:r>
              <w:rPr>
                <w:sz w:val="14"/>
              </w:rPr>
              <w:t>GPdI SOLIDEO</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0.0655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474</w:t>
            </w:r>
          </w:p>
        </w:tc>
        <w:tc>
          <w:tcPr>
            <w:tcW w:type="dxa" w:w="3200"/>
            <w:vAlign w:val="center"/>
            <w:tcMar>
              <w:top w:w="80" w:type="dxa"/>
              <w:start w:w="120" w:type="dxa"/>
              <w:bottom w:w="80" w:type="dxa"/>
              <w:end w:w="120" w:type="dxa"/>
            </w:tcMar>
          </w:tcPr>
          <w:p>
            <w:pPr>
              <w:spacing w:after="0"/>
            </w:pPr>
            <w:r>
              <w:rPr>
                <w:sz w:val="14"/>
              </w:rPr>
              <w:t>ADVENT GOLGOTA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0.0654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475</w:t>
            </w:r>
          </w:p>
        </w:tc>
        <w:tc>
          <w:tcPr>
            <w:tcW w:type="dxa" w:w="3200"/>
            <w:vAlign w:val="center"/>
            <w:tcMar>
              <w:top w:w="80" w:type="dxa"/>
              <w:start w:w="120" w:type="dxa"/>
              <w:bottom w:w="80" w:type="dxa"/>
              <w:end w:w="120" w:type="dxa"/>
            </w:tcMar>
          </w:tcPr>
          <w:p>
            <w:pPr>
              <w:spacing w:after="0"/>
            </w:pPr>
            <w:r>
              <w:rPr>
                <w:sz w:val="14"/>
              </w:rPr>
              <w:t>GPdI EL GIBBOR</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0.0654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476</w:t>
            </w:r>
          </w:p>
        </w:tc>
        <w:tc>
          <w:tcPr>
            <w:tcW w:type="dxa" w:w="3200"/>
            <w:vAlign w:val="center"/>
            <w:tcMar>
              <w:top w:w="80" w:type="dxa"/>
              <w:start w:w="120" w:type="dxa"/>
              <w:bottom w:w="80" w:type="dxa"/>
              <w:end w:w="120" w:type="dxa"/>
            </w:tcMar>
          </w:tcPr>
          <w:p>
            <w:pPr>
              <w:spacing w:after="0"/>
            </w:pPr>
            <w:r>
              <w:rPr>
                <w:sz w:val="14"/>
              </w:rPr>
              <w:t>ADVENT</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0.0653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477</w:t>
            </w:r>
          </w:p>
        </w:tc>
        <w:tc>
          <w:tcPr>
            <w:tcW w:type="dxa" w:w="3200"/>
            <w:vAlign w:val="center"/>
            <w:tcMar>
              <w:top w:w="80" w:type="dxa"/>
              <w:start w:w="120" w:type="dxa"/>
              <w:bottom w:w="80" w:type="dxa"/>
              <w:end w:w="120" w:type="dxa"/>
            </w:tcMar>
          </w:tcPr>
          <w:p>
            <w:pPr>
              <w:spacing w:after="0"/>
            </w:pPr>
            <w:r>
              <w:rPr>
                <w:sz w:val="14"/>
              </w:rPr>
              <w:t>GPdI ANUGERAH</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0.0651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478</w:t>
            </w:r>
          </w:p>
        </w:tc>
        <w:tc>
          <w:tcPr>
            <w:tcW w:type="dxa" w:w="3200"/>
            <w:vAlign w:val="center"/>
            <w:tcMar>
              <w:top w:w="80" w:type="dxa"/>
              <w:start w:w="120" w:type="dxa"/>
              <w:bottom w:w="80" w:type="dxa"/>
              <w:end w:w="120" w:type="dxa"/>
            </w:tcMar>
          </w:tcPr>
          <w:p>
            <w:pPr>
              <w:spacing w:after="0"/>
            </w:pPr>
            <w:r>
              <w:rPr>
                <w:sz w:val="14"/>
              </w:rPr>
              <w:t>GSPDI ALFA OMEGA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0.0651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479</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0.0651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480</w:t>
            </w:r>
          </w:p>
        </w:tc>
        <w:tc>
          <w:tcPr>
            <w:tcW w:type="dxa" w:w="3200"/>
            <w:vAlign w:val="center"/>
            <w:tcMar>
              <w:top w:w="80" w:type="dxa"/>
              <w:start w:w="120" w:type="dxa"/>
              <w:bottom w:w="80" w:type="dxa"/>
              <w:end w:w="120" w:type="dxa"/>
            </w:tcMar>
          </w:tcPr>
          <w:p>
            <w:pPr>
              <w:spacing w:after="0"/>
            </w:pPr>
            <w:r>
              <w:rPr>
                <w:sz w:val="14"/>
              </w:rPr>
              <w:t>GPdI TIBERIAS</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0.0650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481</w:t>
            </w:r>
          </w:p>
        </w:tc>
        <w:tc>
          <w:tcPr>
            <w:tcW w:type="dxa" w:w="3200"/>
            <w:vAlign w:val="center"/>
            <w:tcMar>
              <w:top w:w="80" w:type="dxa"/>
              <w:start w:w="120" w:type="dxa"/>
              <w:bottom w:w="80" w:type="dxa"/>
              <w:end w:w="120" w:type="dxa"/>
            </w:tcMar>
          </w:tcPr>
          <w:p>
            <w:pPr>
              <w:spacing w:after="0"/>
            </w:pPr>
            <w:r>
              <w:rPr>
                <w:sz w:val="14"/>
              </w:rPr>
              <w:t>GSJA IMANUEL</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0.0648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482</w:t>
            </w:r>
          </w:p>
        </w:tc>
        <w:tc>
          <w:tcPr>
            <w:tcW w:type="dxa" w:w="3200"/>
            <w:vAlign w:val="center"/>
            <w:tcMar>
              <w:top w:w="80" w:type="dxa"/>
              <w:start w:w="120" w:type="dxa"/>
              <w:bottom w:w="80" w:type="dxa"/>
              <w:end w:w="120" w:type="dxa"/>
            </w:tcMar>
          </w:tcPr>
          <w:p>
            <w:pPr>
              <w:spacing w:after="0"/>
            </w:pPr>
            <w:r>
              <w:rPr>
                <w:sz w:val="14"/>
              </w:rPr>
              <w:t>GPdI PONDOK DAUD</w:t>
            </w:r>
          </w:p>
        </w:tc>
        <w:tc>
          <w:tcPr>
            <w:tcW w:type="dxa" w:w="1900"/>
            <w:vAlign w:val="center"/>
            <w:tcMar>
              <w:top w:w="80" w:type="dxa"/>
              <w:start w:w="120" w:type="dxa"/>
              <w:bottom w:w="80" w:type="dxa"/>
              <w:end w:w="120" w:type="dxa"/>
            </w:tcMar>
          </w:tcPr>
          <w:p>
            <w:pPr>
              <w:spacing w:after="0"/>
            </w:pPr>
            <w:r>
              <w:rPr>
                <w:sz w:val="14"/>
              </w:rPr>
              <w:t>Kec. Sinonsayang</w:t>
            </w:r>
          </w:p>
        </w:tc>
        <w:tc>
          <w:tcPr>
            <w:tcW w:type="dxa" w:w="950"/>
            <w:vAlign w:val="center"/>
            <w:tcMar>
              <w:top w:w="80" w:type="dxa"/>
              <w:start w:w="120" w:type="dxa"/>
              <w:bottom w:w="80" w:type="dxa"/>
              <w:end w:w="120" w:type="dxa"/>
            </w:tcMar>
          </w:tcPr>
          <w:p>
            <w:pPr>
              <w:spacing w:after="0"/>
              <w:jc w:val="center"/>
            </w:pPr>
            <w:r>
              <w:rPr>
                <w:sz w:val="14"/>
              </w:rPr>
              <w:t>0.0647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483</w:t>
            </w:r>
          </w:p>
        </w:tc>
        <w:tc>
          <w:tcPr>
            <w:tcW w:type="dxa" w:w="3200"/>
            <w:vAlign w:val="center"/>
            <w:tcMar>
              <w:top w:w="80" w:type="dxa"/>
              <w:start w:w="120" w:type="dxa"/>
              <w:bottom w:w="80" w:type="dxa"/>
              <w:end w:w="120" w:type="dxa"/>
            </w:tcMar>
          </w:tcPr>
          <w:p>
            <w:pPr>
              <w:spacing w:after="0"/>
            </w:pPr>
            <w:r>
              <w:rPr>
                <w:sz w:val="14"/>
              </w:rPr>
              <w:t>GMIM “Bukit Moria”</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0.0645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484</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0.0610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485</w:t>
            </w:r>
          </w:p>
        </w:tc>
        <w:tc>
          <w:tcPr>
            <w:tcW w:type="dxa" w:w="3200"/>
            <w:vAlign w:val="center"/>
            <w:tcMar>
              <w:top w:w="80" w:type="dxa"/>
              <w:start w:w="120" w:type="dxa"/>
              <w:bottom w:w="80" w:type="dxa"/>
              <w:end w:w="120" w:type="dxa"/>
            </w:tcMar>
          </w:tcPr>
          <w:p>
            <w:pPr>
              <w:spacing w:after="0"/>
            </w:pPr>
            <w:r>
              <w:rPr>
                <w:sz w:val="14"/>
              </w:rPr>
              <w:t>GPDI “Imanuel”</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0.0572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486</w:t>
            </w:r>
          </w:p>
        </w:tc>
        <w:tc>
          <w:tcPr>
            <w:tcW w:type="dxa" w:w="3200"/>
            <w:vAlign w:val="center"/>
            <w:tcMar>
              <w:top w:w="80" w:type="dxa"/>
              <w:start w:w="120" w:type="dxa"/>
              <w:bottom w:w="80" w:type="dxa"/>
              <w:end w:w="120" w:type="dxa"/>
            </w:tcMar>
          </w:tcPr>
          <w:p>
            <w:pPr>
              <w:spacing w:after="0"/>
            </w:pPr>
            <w:r>
              <w:rPr>
                <w:sz w:val="14"/>
              </w:rPr>
              <w:t>GBI</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0.0560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487</w:t>
            </w:r>
          </w:p>
        </w:tc>
        <w:tc>
          <w:tcPr>
            <w:tcW w:type="dxa" w:w="3200"/>
            <w:vAlign w:val="center"/>
            <w:tcMar>
              <w:top w:w="80" w:type="dxa"/>
              <w:start w:w="120" w:type="dxa"/>
              <w:bottom w:w="80" w:type="dxa"/>
              <w:end w:w="120" w:type="dxa"/>
            </w:tcMar>
          </w:tcPr>
          <w:p>
            <w:pPr>
              <w:spacing w:after="0"/>
            </w:pPr>
            <w:r>
              <w:rPr>
                <w:sz w:val="14"/>
              </w:rPr>
              <w:t>KGBI BETLEHEM</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0.0546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488</w:t>
            </w:r>
          </w:p>
        </w:tc>
        <w:tc>
          <w:tcPr>
            <w:tcW w:type="dxa" w:w="3200"/>
            <w:vAlign w:val="center"/>
            <w:tcMar>
              <w:top w:w="80" w:type="dxa"/>
              <w:start w:w="120" w:type="dxa"/>
              <w:bottom w:w="80" w:type="dxa"/>
              <w:end w:w="120" w:type="dxa"/>
            </w:tcMar>
          </w:tcPr>
          <w:p>
            <w:pPr>
              <w:spacing w:after="0"/>
            </w:pPr>
            <w:r>
              <w:rPr>
                <w:sz w:val="14"/>
              </w:rPr>
              <w:t>GPDI “Eklesia”</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0.0534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489</w:t>
            </w:r>
          </w:p>
        </w:tc>
        <w:tc>
          <w:tcPr>
            <w:tcW w:type="dxa" w:w="3200"/>
            <w:vAlign w:val="center"/>
            <w:tcMar>
              <w:top w:w="80" w:type="dxa"/>
              <w:start w:w="120" w:type="dxa"/>
              <w:bottom w:w="80" w:type="dxa"/>
              <w:end w:w="120" w:type="dxa"/>
            </w:tcMar>
          </w:tcPr>
          <w:p>
            <w:pPr>
              <w:spacing w:after="0"/>
            </w:pPr>
            <w:r>
              <w:rPr>
                <w:sz w:val="14"/>
              </w:rPr>
              <w:t>GMIM PENABUR</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0.0501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490</w:t>
            </w:r>
          </w:p>
        </w:tc>
        <w:tc>
          <w:tcPr>
            <w:tcW w:type="dxa" w:w="3200"/>
            <w:vAlign w:val="center"/>
            <w:tcMar>
              <w:top w:w="80" w:type="dxa"/>
              <w:start w:w="120" w:type="dxa"/>
              <w:bottom w:w="80" w:type="dxa"/>
              <w:end w:w="120" w:type="dxa"/>
            </w:tcMar>
          </w:tcPr>
          <w:p>
            <w:pPr>
              <w:spacing w:after="0"/>
            </w:pPr>
            <w:r>
              <w:rPr>
                <w:sz w:val="14"/>
              </w:rPr>
              <w:t>GPDI “Hermon”</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0.0499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491</w:t>
            </w:r>
          </w:p>
        </w:tc>
        <w:tc>
          <w:tcPr>
            <w:tcW w:type="dxa" w:w="3200"/>
            <w:vAlign w:val="center"/>
            <w:tcMar>
              <w:top w:w="80" w:type="dxa"/>
              <w:start w:w="120" w:type="dxa"/>
              <w:bottom w:w="80" w:type="dxa"/>
              <w:end w:w="120" w:type="dxa"/>
            </w:tcMar>
          </w:tcPr>
          <w:p>
            <w:pPr>
              <w:spacing w:after="0"/>
            </w:pPr>
            <w:r>
              <w:rPr>
                <w:sz w:val="14"/>
              </w:rPr>
              <w:t>KGBI IMANUEL</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0.0493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492</w:t>
            </w:r>
          </w:p>
        </w:tc>
        <w:tc>
          <w:tcPr>
            <w:tcW w:type="dxa" w:w="3200"/>
            <w:vAlign w:val="center"/>
            <w:tcMar>
              <w:top w:w="80" w:type="dxa"/>
              <w:start w:w="120" w:type="dxa"/>
              <w:bottom w:w="80" w:type="dxa"/>
              <w:end w:w="120" w:type="dxa"/>
            </w:tcMar>
          </w:tcPr>
          <w:p>
            <w:pPr>
              <w:spacing w:after="0"/>
            </w:pPr>
            <w:r>
              <w:rPr>
                <w:sz w:val="14"/>
              </w:rPr>
              <w:t>GPDI ELROI</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0.0491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493</w:t>
            </w:r>
          </w:p>
        </w:tc>
        <w:tc>
          <w:tcPr>
            <w:tcW w:type="dxa" w:w="3200"/>
            <w:vAlign w:val="center"/>
            <w:tcMar>
              <w:top w:w="80" w:type="dxa"/>
              <w:start w:w="120" w:type="dxa"/>
              <w:bottom w:w="80" w:type="dxa"/>
              <w:end w:w="120" w:type="dxa"/>
            </w:tcMar>
          </w:tcPr>
          <w:p>
            <w:pPr>
              <w:spacing w:after="0"/>
            </w:pPr>
            <w:r>
              <w:rPr>
                <w:sz w:val="14"/>
              </w:rPr>
              <w:t>KGPM “Imanuel”</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0.0489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494</w:t>
            </w:r>
          </w:p>
        </w:tc>
        <w:tc>
          <w:tcPr>
            <w:tcW w:type="dxa" w:w="3200"/>
            <w:vAlign w:val="center"/>
            <w:tcMar>
              <w:top w:w="80" w:type="dxa"/>
              <w:start w:w="120" w:type="dxa"/>
              <w:bottom w:w="80" w:type="dxa"/>
              <w:end w:w="120" w:type="dxa"/>
            </w:tcMar>
          </w:tcPr>
          <w:p>
            <w:pPr>
              <w:spacing w:after="0"/>
            </w:pPr>
            <w:r>
              <w:rPr>
                <w:sz w:val="14"/>
              </w:rPr>
              <w:t>GMIM “Syalom”</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0.0482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495</w:t>
            </w:r>
          </w:p>
        </w:tc>
        <w:tc>
          <w:tcPr>
            <w:tcW w:type="dxa" w:w="3200"/>
            <w:vAlign w:val="center"/>
            <w:tcMar>
              <w:top w:w="80" w:type="dxa"/>
              <w:start w:w="120" w:type="dxa"/>
              <w:bottom w:w="80" w:type="dxa"/>
              <w:end w:w="120" w:type="dxa"/>
            </w:tcMar>
          </w:tcPr>
          <w:p>
            <w:pPr>
              <w:spacing w:after="0"/>
            </w:pPr>
            <w:r>
              <w:rPr>
                <w:sz w:val="14"/>
              </w:rPr>
              <w:t>GPDI “Ellim”</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0.0481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496</w:t>
            </w:r>
          </w:p>
        </w:tc>
        <w:tc>
          <w:tcPr>
            <w:tcW w:type="dxa" w:w="3200"/>
            <w:vAlign w:val="center"/>
            <w:tcMar>
              <w:top w:w="80" w:type="dxa"/>
              <w:start w:w="120" w:type="dxa"/>
              <w:bottom w:w="80" w:type="dxa"/>
              <w:end w:w="120" w:type="dxa"/>
            </w:tcMar>
          </w:tcPr>
          <w:p>
            <w:pPr>
              <w:spacing w:after="0"/>
            </w:pPr>
            <w:r>
              <w:rPr>
                <w:sz w:val="14"/>
              </w:rPr>
              <w:t>GPRY TABUT ELOHIM</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0.0475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497</w:t>
            </w:r>
          </w:p>
        </w:tc>
        <w:tc>
          <w:tcPr>
            <w:tcW w:type="dxa" w:w="3200"/>
            <w:vAlign w:val="center"/>
            <w:tcMar>
              <w:top w:w="80" w:type="dxa"/>
              <w:start w:w="120" w:type="dxa"/>
              <w:bottom w:w="80" w:type="dxa"/>
              <w:end w:w="120" w:type="dxa"/>
            </w:tcMar>
          </w:tcPr>
          <w:p>
            <w:pPr>
              <w:spacing w:after="0"/>
            </w:pPr>
            <w:r>
              <w:rPr>
                <w:sz w:val="14"/>
              </w:rPr>
              <w:t>GPDI “Maranatha”</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0.0462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498</w:t>
            </w:r>
          </w:p>
        </w:tc>
        <w:tc>
          <w:tcPr>
            <w:tcW w:type="dxa" w:w="3200"/>
            <w:vAlign w:val="center"/>
            <w:tcMar>
              <w:top w:w="80" w:type="dxa"/>
              <w:start w:w="120" w:type="dxa"/>
              <w:bottom w:w="80" w:type="dxa"/>
              <w:end w:w="120" w:type="dxa"/>
            </w:tcMar>
          </w:tcPr>
          <w:p>
            <w:pPr>
              <w:spacing w:after="0"/>
            </w:pPr>
            <w:r>
              <w:rPr>
                <w:sz w:val="14"/>
              </w:rPr>
              <w:t>GPDI IMANUEL</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0.0458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499</w:t>
            </w:r>
          </w:p>
        </w:tc>
        <w:tc>
          <w:tcPr>
            <w:tcW w:type="dxa" w:w="3200"/>
            <w:vAlign w:val="center"/>
            <w:tcMar>
              <w:top w:w="80" w:type="dxa"/>
              <w:start w:w="120" w:type="dxa"/>
              <w:bottom w:w="80" w:type="dxa"/>
              <w:end w:w="120" w:type="dxa"/>
            </w:tcMar>
          </w:tcPr>
          <w:p>
            <w:pPr>
              <w:spacing w:after="0"/>
            </w:pPr>
            <w:r>
              <w:rPr>
                <w:sz w:val="14"/>
              </w:rPr>
              <w:t>GMIM “EbenHaezer”</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0.0450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500</w:t>
            </w:r>
          </w:p>
        </w:tc>
        <w:tc>
          <w:tcPr>
            <w:tcW w:type="dxa" w:w="3200"/>
            <w:vAlign w:val="center"/>
            <w:tcMar>
              <w:top w:w="80" w:type="dxa"/>
              <w:start w:w="120" w:type="dxa"/>
              <w:bottom w:w="80" w:type="dxa"/>
              <w:end w:w="120" w:type="dxa"/>
            </w:tcMar>
          </w:tcPr>
          <w:p>
            <w:pPr>
              <w:spacing w:after="0"/>
            </w:pPr>
            <w:r>
              <w:rPr>
                <w:sz w:val="14"/>
              </w:rPr>
              <w:t>GPDI “Alva Omega”</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0.0441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501</w:t>
            </w:r>
          </w:p>
        </w:tc>
        <w:tc>
          <w:tcPr>
            <w:tcW w:type="dxa" w:w="3200"/>
            <w:vAlign w:val="center"/>
            <w:tcMar>
              <w:top w:w="80" w:type="dxa"/>
              <w:start w:w="120" w:type="dxa"/>
              <w:bottom w:w="80" w:type="dxa"/>
              <w:end w:w="120" w:type="dxa"/>
            </w:tcMar>
          </w:tcPr>
          <w:p>
            <w:pPr>
              <w:spacing w:after="0"/>
            </w:pPr>
            <w:r>
              <w:rPr>
                <w:sz w:val="14"/>
              </w:rPr>
              <w:t>GPDI VICTORY</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0.0437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502</w:t>
            </w:r>
          </w:p>
        </w:tc>
        <w:tc>
          <w:tcPr>
            <w:tcW w:type="dxa" w:w="3200"/>
            <w:vAlign w:val="center"/>
            <w:tcMar>
              <w:top w:w="80" w:type="dxa"/>
              <w:start w:w="120" w:type="dxa"/>
              <w:bottom w:w="80" w:type="dxa"/>
              <w:end w:w="120" w:type="dxa"/>
            </w:tcMar>
          </w:tcPr>
          <w:p>
            <w:pPr>
              <w:spacing w:after="0"/>
            </w:pPr>
            <w:r>
              <w:rPr>
                <w:sz w:val="14"/>
              </w:rPr>
              <w:t>GPDI “Mahanaim”</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0.0417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503</w:t>
            </w:r>
          </w:p>
        </w:tc>
        <w:tc>
          <w:tcPr>
            <w:tcW w:type="dxa" w:w="3200"/>
            <w:vAlign w:val="center"/>
            <w:tcMar>
              <w:top w:w="80" w:type="dxa"/>
              <w:start w:w="120" w:type="dxa"/>
              <w:bottom w:w="80" w:type="dxa"/>
              <w:end w:w="120" w:type="dxa"/>
            </w:tcMar>
          </w:tcPr>
          <w:p>
            <w:pPr>
              <w:spacing w:after="0"/>
            </w:pPr>
            <w:r>
              <w:rPr>
                <w:sz w:val="14"/>
              </w:rPr>
              <w:t>GPDI EL SHADAI</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0.0415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504</w:t>
            </w:r>
          </w:p>
        </w:tc>
        <w:tc>
          <w:tcPr>
            <w:tcW w:type="dxa" w:w="3200"/>
            <w:vAlign w:val="center"/>
            <w:tcMar>
              <w:top w:w="80" w:type="dxa"/>
              <w:start w:w="120" w:type="dxa"/>
              <w:bottom w:w="80" w:type="dxa"/>
              <w:end w:w="120" w:type="dxa"/>
            </w:tcMar>
          </w:tcPr>
          <w:p>
            <w:pPr>
              <w:spacing w:after="0"/>
            </w:pPr>
            <w:r>
              <w:rPr>
                <w:sz w:val="14"/>
              </w:rPr>
              <w:t>GMIM “Solafide”</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0.0405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505</w:t>
            </w:r>
          </w:p>
        </w:tc>
        <w:tc>
          <w:tcPr>
            <w:tcW w:type="dxa" w:w="3200"/>
            <w:vAlign w:val="center"/>
            <w:tcMar>
              <w:top w:w="80" w:type="dxa"/>
              <w:start w:w="120" w:type="dxa"/>
              <w:bottom w:w="80" w:type="dxa"/>
              <w:end w:w="120" w:type="dxa"/>
            </w:tcMar>
          </w:tcPr>
          <w:p>
            <w:pPr>
              <w:spacing w:after="0"/>
            </w:pPr>
            <w:r>
              <w:rPr>
                <w:sz w:val="14"/>
              </w:rPr>
              <w:t>GMIM “Kanaan”</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0.0401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506</w:t>
            </w:r>
          </w:p>
        </w:tc>
        <w:tc>
          <w:tcPr>
            <w:tcW w:type="dxa" w:w="3200"/>
            <w:vAlign w:val="center"/>
            <w:tcMar>
              <w:top w:w="80" w:type="dxa"/>
              <w:start w:w="120" w:type="dxa"/>
              <w:bottom w:w="80" w:type="dxa"/>
              <w:end w:w="120" w:type="dxa"/>
            </w:tcMar>
          </w:tcPr>
          <w:p>
            <w:pPr>
              <w:spacing w:after="0"/>
            </w:pPr>
            <w:r>
              <w:rPr>
                <w:sz w:val="14"/>
              </w:rPr>
              <w:t>GPDI</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0.0399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507</w:t>
            </w:r>
          </w:p>
        </w:tc>
        <w:tc>
          <w:tcPr>
            <w:tcW w:type="dxa" w:w="3200"/>
            <w:vAlign w:val="center"/>
            <w:tcMar>
              <w:top w:w="80" w:type="dxa"/>
              <w:start w:w="120" w:type="dxa"/>
              <w:bottom w:w="80" w:type="dxa"/>
              <w:end w:w="120" w:type="dxa"/>
            </w:tcMar>
          </w:tcPr>
          <w:p>
            <w:pPr>
              <w:spacing w:after="0"/>
            </w:pPr>
            <w:r>
              <w:rPr>
                <w:sz w:val="14"/>
              </w:rPr>
              <w:t>GPDI “El-Adonay”</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0.0383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508</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0.0371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509</w:t>
            </w:r>
          </w:p>
        </w:tc>
        <w:tc>
          <w:tcPr>
            <w:tcW w:type="dxa" w:w="3200"/>
            <w:vAlign w:val="center"/>
            <w:tcMar>
              <w:top w:w="80" w:type="dxa"/>
              <w:start w:w="120" w:type="dxa"/>
              <w:bottom w:w="80" w:type="dxa"/>
              <w:end w:w="120" w:type="dxa"/>
            </w:tcMar>
          </w:tcPr>
          <w:p>
            <w:pPr>
              <w:spacing w:after="0"/>
            </w:pPr>
            <w:r>
              <w:rPr>
                <w:sz w:val="14"/>
              </w:rPr>
              <w:t>GGP</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0.0369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510</w:t>
            </w:r>
          </w:p>
        </w:tc>
        <w:tc>
          <w:tcPr>
            <w:tcW w:type="dxa" w:w="3200"/>
            <w:vAlign w:val="center"/>
            <w:tcMar>
              <w:top w:w="80" w:type="dxa"/>
              <w:start w:w="120" w:type="dxa"/>
              <w:bottom w:w="80" w:type="dxa"/>
              <w:end w:w="120" w:type="dxa"/>
            </w:tcMar>
          </w:tcPr>
          <w:p>
            <w:pPr>
              <w:spacing w:after="0"/>
            </w:pPr>
            <w:r>
              <w:rPr>
                <w:sz w:val="14"/>
              </w:rPr>
              <w:t>GPDI EBEN HAEZER</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0.0362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511</w:t>
            </w:r>
          </w:p>
        </w:tc>
        <w:tc>
          <w:tcPr>
            <w:tcW w:type="dxa" w:w="3200"/>
            <w:vAlign w:val="center"/>
            <w:tcMar>
              <w:top w:w="80" w:type="dxa"/>
              <w:start w:w="120" w:type="dxa"/>
              <w:bottom w:w="80" w:type="dxa"/>
              <w:end w:w="120" w:type="dxa"/>
            </w:tcMar>
          </w:tcPr>
          <w:p>
            <w:pPr>
              <w:spacing w:after="0"/>
            </w:pPr>
            <w:r>
              <w:rPr>
                <w:sz w:val="14"/>
              </w:rPr>
              <w:t>GGP GETSEMANI</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0.0361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512</w:t>
            </w:r>
          </w:p>
        </w:tc>
        <w:tc>
          <w:tcPr>
            <w:tcW w:type="dxa" w:w="3200"/>
            <w:vAlign w:val="center"/>
            <w:tcMar>
              <w:top w:w="80" w:type="dxa"/>
              <w:start w:w="120" w:type="dxa"/>
              <w:bottom w:w="80" w:type="dxa"/>
              <w:end w:w="120" w:type="dxa"/>
            </w:tcMar>
          </w:tcPr>
          <w:p>
            <w:pPr>
              <w:spacing w:after="0"/>
            </w:pPr>
            <w:r>
              <w:rPr>
                <w:sz w:val="14"/>
              </w:rPr>
              <w:t>GPDI EKLESIA</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0.0361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513</w:t>
            </w:r>
          </w:p>
        </w:tc>
        <w:tc>
          <w:tcPr>
            <w:tcW w:type="dxa" w:w="3200"/>
            <w:vAlign w:val="center"/>
            <w:tcMar>
              <w:top w:w="80" w:type="dxa"/>
              <w:start w:w="120" w:type="dxa"/>
              <w:bottom w:w="80" w:type="dxa"/>
              <w:end w:w="120" w:type="dxa"/>
            </w:tcMar>
          </w:tcPr>
          <w:p>
            <w:pPr>
              <w:spacing w:after="0"/>
            </w:pPr>
            <w:r>
              <w:rPr>
                <w:sz w:val="14"/>
              </w:rPr>
              <w:t>KGPM EFRATA</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0.0356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514</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0.0348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515</w:t>
            </w:r>
          </w:p>
        </w:tc>
        <w:tc>
          <w:tcPr>
            <w:tcW w:type="dxa" w:w="3200"/>
            <w:vAlign w:val="center"/>
            <w:tcMar>
              <w:top w:w="80" w:type="dxa"/>
              <w:start w:w="120" w:type="dxa"/>
              <w:bottom w:w="80" w:type="dxa"/>
              <w:end w:w="120" w:type="dxa"/>
            </w:tcMar>
          </w:tcPr>
          <w:p>
            <w:pPr>
              <w:spacing w:after="0"/>
            </w:pPr>
            <w:r>
              <w:rPr>
                <w:sz w:val="14"/>
              </w:rPr>
              <w:t>KGMPI MARANATHA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0.0345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516</w:t>
            </w:r>
          </w:p>
        </w:tc>
        <w:tc>
          <w:tcPr>
            <w:tcW w:type="dxa" w:w="3200"/>
            <w:vAlign w:val="center"/>
            <w:tcMar>
              <w:top w:w="80" w:type="dxa"/>
              <w:start w:w="120" w:type="dxa"/>
              <w:bottom w:w="80" w:type="dxa"/>
              <w:end w:w="120" w:type="dxa"/>
            </w:tcMar>
          </w:tcPr>
          <w:p>
            <w:pPr>
              <w:spacing w:after="0"/>
            </w:pPr>
            <w:r>
              <w:rPr>
                <w:sz w:val="14"/>
              </w:rPr>
              <w:t>KGPM SYALOM</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0.0345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517</w:t>
            </w:r>
          </w:p>
        </w:tc>
        <w:tc>
          <w:tcPr>
            <w:tcW w:type="dxa" w:w="3200"/>
            <w:vAlign w:val="center"/>
            <w:tcMar>
              <w:top w:w="80" w:type="dxa"/>
              <w:start w:w="120" w:type="dxa"/>
              <w:bottom w:w="80" w:type="dxa"/>
              <w:end w:w="120" w:type="dxa"/>
            </w:tcMar>
          </w:tcPr>
          <w:p>
            <w:pPr>
              <w:spacing w:after="0"/>
            </w:pPr>
            <w:r>
              <w:rPr>
                <w:sz w:val="14"/>
              </w:rPr>
              <w:t>GGP SOLA GRACIA</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0.0345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518</w:t>
            </w:r>
          </w:p>
        </w:tc>
        <w:tc>
          <w:tcPr>
            <w:tcW w:type="dxa" w:w="3200"/>
            <w:vAlign w:val="center"/>
            <w:tcMar>
              <w:top w:w="80" w:type="dxa"/>
              <w:start w:w="120" w:type="dxa"/>
              <w:bottom w:w="80" w:type="dxa"/>
              <w:end w:w="120" w:type="dxa"/>
            </w:tcMar>
          </w:tcPr>
          <w:p>
            <w:pPr>
              <w:spacing w:after="0"/>
            </w:pPr>
            <w:r>
              <w:rPr>
                <w:sz w:val="14"/>
              </w:rPr>
              <w:t>GPDI “ Anugerah”</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0.0344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519</w:t>
            </w:r>
          </w:p>
        </w:tc>
        <w:tc>
          <w:tcPr>
            <w:tcW w:type="dxa" w:w="3200"/>
            <w:vAlign w:val="center"/>
            <w:tcMar>
              <w:top w:w="80" w:type="dxa"/>
              <w:start w:w="120" w:type="dxa"/>
              <w:bottom w:w="80" w:type="dxa"/>
              <w:end w:w="120" w:type="dxa"/>
            </w:tcMar>
          </w:tcPr>
          <w:p>
            <w:pPr>
              <w:spacing w:after="0"/>
            </w:pPr>
            <w:r>
              <w:rPr>
                <w:sz w:val="14"/>
              </w:rPr>
              <w:t>GMIM “ Solagratia”</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0.0344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520</w:t>
            </w:r>
          </w:p>
        </w:tc>
        <w:tc>
          <w:tcPr>
            <w:tcW w:type="dxa" w:w="3200"/>
            <w:vAlign w:val="center"/>
            <w:tcMar>
              <w:top w:w="80" w:type="dxa"/>
              <w:start w:w="120" w:type="dxa"/>
              <w:bottom w:w="80" w:type="dxa"/>
              <w:end w:w="120" w:type="dxa"/>
            </w:tcMar>
          </w:tcPr>
          <w:p>
            <w:pPr>
              <w:spacing w:after="0"/>
            </w:pPr>
            <w:r>
              <w:rPr>
                <w:sz w:val="14"/>
              </w:rPr>
              <w:t>ADVENT EVATA</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0.0342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521</w:t>
            </w:r>
          </w:p>
        </w:tc>
        <w:tc>
          <w:tcPr>
            <w:tcW w:type="dxa" w:w="3200"/>
            <w:vAlign w:val="center"/>
            <w:tcMar>
              <w:top w:w="80" w:type="dxa"/>
              <w:start w:w="120" w:type="dxa"/>
              <w:bottom w:w="80" w:type="dxa"/>
              <w:end w:w="120" w:type="dxa"/>
            </w:tcMar>
          </w:tcPr>
          <w:p>
            <w:pPr>
              <w:spacing w:after="0"/>
            </w:pPr>
            <w:r>
              <w:rPr>
                <w:sz w:val="14"/>
              </w:rPr>
              <w:t>GPDI NARWASTU</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0.0342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522</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0.0341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523</w:t>
            </w:r>
          </w:p>
        </w:tc>
        <w:tc>
          <w:tcPr>
            <w:tcW w:type="dxa" w:w="3200"/>
            <w:vAlign w:val="center"/>
            <w:tcMar>
              <w:top w:w="80" w:type="dxa"/>
              <w:start w:w="120" w:type="dxa"/>
              <w:bottom w:w="80" w:type="dxa"/>
              <w:end w:w="120" w:type="dxa"/>
            </w:tcMar>
          </w:tcPr>
          <w:p>
            <w:pPr>
              <w:spacing w:after="0"/>
            </w:pPr>
            <w:r>
              <w:rPr>
                <w:sz w:val="14"/>
              </w:rPr>
              <w:t>GPDI PARACLETOS</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0.0340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524</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0.0333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525</w:t>
            </w:r>
          </w:p>
        </w:tc>
        <w:tc>
          <w:tcPr>
            <w:tcW w:type="dxa" w:w="3200"/>
            <w:vAlign w:val="center"/>
            <w:tcMar>
              <w:top w:w="80" w:type="dxa"/>
              <w:start w:w="120" w:type="dxa"/>
              <w:bottom w:w="80" w:type="dxa"/>
              <w:end w:w="120" w:type="dxa"/>
            </w:tcMar>
          </w:tcPr>
          <w:p>
            <w:pPr>
              <w:spacing w:after="0"/>
            </w:pPr>
            <w:r>
              <w:rPr>
                <w:sz w:val="14"/>
              </w:rPr>
              <w:t>GPDI : Filadelfia”</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0.0328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526</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0.0327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527</w:t>
            </w:r>
          </w:p>
        </w:tc>
        <w:tc>
          <w:tcPr>
            <w:tcW w:type="dxa" w:w="3200"/>
            <w:vAlign w:val="center"/>
            <w:tcMar>
              <w:top w:w="80" w:type="dxa"/>
              <w:start w:w="120" w:type="dxa"/>
              <w:bottom w:w="80" w:type="dxa"/>
              <w:end w:w="120" w:type="dxa"/>
            </w:tcMar>
          </w:tcPr>
          <w:p>
            <w:pPr>
              <w:spacing w:after="0"/>
            </w:pPr>
            <w:r>
              <w:rPr>
                <w:sz w:val="14"/>
              </w:rPr>
              <w:t>Bala Keselamatan</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0.0320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528</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0.0320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529</w:t>
            </w:r>
          </w:p>
        </w:tc>
        <w:tc>
          <w:tcPr>
            <w:tcW w:type="dxa" w:w="3200"/>
            <w:vAlign w:val="center"/>
            <w:tcMar>
              <w:top w:w="80" w:type="dxa"/>
              <w:start w:w="120" w:type="dxa"/>
              <w:bottom w:w="80" w:type="dxa"/>
              <w:end w:w="120" w:type="dxa"/>
            </w:tcMar>
          </w:tcPr>
          <w:p>
            <w:pPr>
              <w:spacing w:after="0"/>
            </w:pPr>
            <w:r>
              <w:rPr>
                <w:sz w:val="14"/>
              </w:rPr>
              <w:t>GFPR</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0.0320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530</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0.0318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531</w:t>
            </w:r>
          </w:p>
        </w:tc>
        <w:tc>
          <w:tcPr>
            <w:tcW w:type="dxa" w:w="3200"/>
            <w:vAlign w:val="center"/>
            <w:tcMar>
              <w:top w:w="80" w:type="dxa"/>
              <w:start w:w="120" w:type="dxa"/>
              <w:bottom w:w="80" w:type="dxa"/>
              <w:end w:w="120" w:type="dxa"/>
            </w:tcMar>
          </w:tcPr>
          <w:p>
            <w:pPr>
              <w:spacing w:after="0"/>
            </w:pPr>
            <w:r>
              <w:rPr>
                <w:sz w:val="14"/>
              </w:rPr>
              <w:t>GPDI “Tongop”</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0.0313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532</w:t>
            </w:r>
          </w:p>
        </w:tc>
        <w:tc>
          <w:tcPr>
            <w:tcW w:type="dxa" w:w="3200"/>
            <w:vAlign w:val="center"/>
            <w:tcMar>
              <w:top w:w="80" w:type="dxa"/>
              <w:start w:w="120" w:type="dxa"/>
              <w:bottom w:w="80" w:type="dxa"/>
              <w:end w:w="120" w:type="dxa"/>
            </w:tcMar>
          </w:tcPr>
          <w:p>
            <w:pPr>
              <w:spacing w:after="0"/>
            </w:pPr>
            <w:r>
              <w:rPr>
                <w:sz w:val="14"/>
              </w:rPr>
              <w:t>GPDI ‘</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0.0312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533</w:t>
            </w:r>
          </w:p>
        </w:tc>
        <w:tc>
          <w:tcPr>
            <w:tcW w:type="dxa" w:w="3200"/>
            <w:vAlign w:val="center"/>
            <w:tcMar>
              <w:top w:w="80" w:type="dxa"/>
              <w:start w:w="120" w:type="dxa"/>
              <w:bottom w:w="80" w:type="dxa"/>
              <w:end w:w="120" w:type="dxa"/>
            </w:tcMar>
          </w:tcPr>
          <w:p>
            <w:pPr>
              <w:spacing w:after="0"/>
            </w:pPr>
            <w:r>
              <w:rPr>
                <w:sz w:val="14"/>
              </w:rPr>
              <w:t>Bala Keselamatan</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0.0310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534</w:t>
            </w:r>
          </w:p>
        </w:tc>
        <w:tc>
          <w:tcPr>
            <w:tcW w:type="dxa" w:w="3200"/>
            <w:vAlign w:val="center"/>
            <w:tcMar>
              <w:top w:w="80" w:type="dxa"/>
              <w:start w:w="120" w:type="dxa"/>
              <w:bottom w:w="80" w:type="dxa"/>
              <w:end w:w="120" w:type="dxa"/>
            </w:tcMar>
          </w:tcPr>
          <w:p>
            <w:pPr>
              <w:spacing w:after="0"/>
            </w:pPr>
            <w:r>
              <w:rPr>
                <w:sz w:val="14"/>
              </w:rPr>
              <w:t>GMIM “Imanuel”</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0.0310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535</w:t>
            </w:r>
          </w:p>
        </w:tc>
        <w:tc>
          <w:tcPr>
            <w:tcW w:type="dxa" w:w="3200"/>
            <w:vAlign w:val="center"/>
            <w:tcMar>
              <w:top w:w="80" w:type="dxa"/>
              <w:start w:w="120" w:type="dxa"/>
              <w:bottom w:w="80" w:type="dxa"/>
              <w:end w:w="120" w:type="dxa"/>
            </w:tcMar>
          </w:tcPr>
          <w:p>
            <w:pPr>
              <w:spacing w:after="0"/>
            </w:pPr>
            <w:r>
              <w:rPr>
                <w:sz w:val="14"/>
              </w:rPr>
              <w:t>GPdI FILADELFIA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0.0310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536</w:t>
            </w:r>
          </w:p>
        </w:tc>
        <w:tc>
          <w:tcPr>
            <w:tcW w:type="dxa" w:w="3200"/>
            <w:vAlign w:val="center"/>
            <w:tcMar>
              <w:top w:w="80" w:type="dxa"/>
              <w:start w:w="120" w:type="dxa"/>
              <w:bottom w:w="80" w:type="dxa"/>
              <w:end w:w="120" w:type="dxa"/>
            </w:tcMar>
          </w:tcPr>
          <w:p>
            <w:pPr>
              <w:spacing w:after="0"/>
            </w:pPr>
            <w:r>
              <w:rPr>
                <w:sz w:val="14"/>
              </w:rPr>
              <w:t>Bethel</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0.0309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537</w:t>
            </w:r>
          </w:p>
        </w:tc>
        <w:tc>
          <w:tcPr>
            <w:tcW w:type="dxa" w:w="3200"/>
            <w:vAlign w:val="center"/>
            <w:tcMar>
              <w:top w:w="80" w:type="dxa"/>
              <w:start w:w="120" w:type="dxa"/>
              <w:bottom w:w="80" w:type="dxa"/>
              <w:end w:w="120" w:type="dxa"/>
            </w:tcMar>
          </w:tcPr>
          <w:p>
            <w:pPr>
              <w:spacing w:after="0"/>
            </w:pPr>
            <w:r>
              <w:rPr>
                <w:sz w:val="14"/>
              </w:rPr>
              <w:t>GSJA</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0.0308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538</w:t>
            </w:r>
          </w:p>
        </w:tc>
        <w:tc>
          <w:tcPr>
            <w:tcW w:type="dxa" w:w="3200"/>
            <w:vAlign w:val="center"/>
            <w:tcMar>
              <w:top w:w="80" w:type="dxa"/>
              <w:start w:w="120" w:type="dxa"/>
              <w:bottom w:w="80" w:type="dxa"/>
              <w:end w:w="120" w:type="dxa"/>
            </w:tcMar>
          </w:tcPr>
          <w:p>
            <w:pPr>
              <w:spacing w:after="0"/>
            </w:pPr>
            <w:r>
              <w:rPr>
                <w:sz w:val="14"/>
              </w:rPr>
              <w:t>GPDI “Songkur”</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0.0308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539</w:t>
            </w:r>
          </w:p>
        </w:tc>
        <w:tc>
          <w:tcPr>
            <w:tcW w:type="dxa" w:w="3200"/>
            <w:vAlign w:val="center"/>
            <w:tcMar>
              <w:top w:w="80" w:type="dxa"/>
              <w:start w:w="120" w:type="dxa"/>
              <w:bottom w:w="80" w:type="dxa"/>
              <w:end w:w="120" w:type="dxa"/>
            </w:tcMar>
          </w:tcPr>
          <w:p>
            <w:pPr>
              <w:spacing w:after="0"/>
            </w:pPr>
            <w:r>
              <w:rPr>
                <w:sz w:val="14"/>
              </w:rPr>
              <w:t>Bethel</w:t>
            </w:r>
          </w:p>
        </w:tc>
        <w:tc>
          <w:tcPr>
            <w:tcW w:type="dxa" w:w="1900"/>
            <w:vAlign w:val="center"/>
            <w:tcMar>
              <w:top w:w="80" w:type="dxa"/>
              <w:start w:w="120" w:type="dxa"/>
              <w:bottom w:w="80" w:type="dxa"/>
              <w:end w:w="120" w:type="dxa"/>
            </w:tcMar>
          </w:tcPr>
          <w:p>
            <w:pPr>
              <w:spacing w:after="0"/>
            </w:pPr>
            <w:r>
              <w:rPr>
                <w:sz w:val="14"/>
              </w:rPr>
              <w:t>Kec. Tenga</w:t>
            </w:r>
          </w:p>
        </w:tc>
        <w:tc>
          <w:tcPr>
            <w:tcW w:type="dxa" w:w="950"/>
            <w:vAlign w:val="center"/>
            <w:tcMar>
              <w:top w:w="80" w:type="dxa"/>
              <w:start w:w="120" w:type="dxa"/>
              <w:bottom w:w="80" w:type="dxa"/>
              <w:end w:w="120" w:type="dxa"/>
            </w:tcMar>
          </w:tcPr>
          <w:p>
            <w:pPr>
              <w:spacing w:after="0"/>
              <w:jc w:val="center"/>
            </w:pPr>
            <w:r>
              <w:rPr>
                <w:sz w:val="14"/>
              </w:rPr>
              <w:t>0.0307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540</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0.0304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541</w:t>
            </w:r>
          </w:p>
        </w:tc>
        <w:tc>
          <w:tcPr>
            <w:tcW w:type="dxa" w:w="3200"/>
            <w:vAlign w:val="center"/>
            <w:tcMar>
              <w:top w:w="80" w:type="dxa"/>
              <w:start w:w="120" w:type="dxa"/>
              <w:bottom w:w="80" w:type="dxa"/>
              <w:end w:w="120" w:type="dxa"/>
            </w:tcMar>
          </w:tcPr>
          <w:p>
            <w:pPr>
              <w:spacing w:after="0"/>
            </w:pPr>
            <w:r>
              <w:rPr>
                <w:sz w:val="14"/>
              </w:rPr>
              <w:t>GEREJA KGBI</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0.0302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542</w:t>
            </w:r>
          </w:p>
        </w:tc>
        <w:tc>
          <w:tcPr>
            <w:tcW w:type="dxa" w:w="3200"/>
            <w:vAlign w:val="center"/>
            <w:tcMar>
              <w:top w:w="80" w:type="dxa"/>
              <w:start w:w="120" w:type="dxa"/>
              <w:bottom w:w="80" w:type="dxa"/>
              <w:end w:w="120" w:type="dxa"/>
            </w:tcMar>
          </w:tcPr>
          <w:p>
            <w:pPr>
              <w:spacing w:after="0"/>
            </w:pPr>
            <w:r>
              <w:rPr>
                <w:sz w:val="14"/>
              </w:rPr>
              <w:t>GMIM AGAPE</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0.0298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543</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0.0296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544</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0.0291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545</w:t>
            </w:r>
          </w:p>
        </w:tc>
        <w:tc>
          <w:tcPr>
            <w:tcW w:type="dxa" w:w="3200"/>
            <w:vAlign w:val="center"/>
            <w:tcMar>
              <w:top w:w="80" w:type="dxa"/>
              <w:start w:w="120" w:type="dxa"/>
              <w:bottom w:w="80" w:type="dxa"/>
              <w:end w:w="120" w:type="dxa"/>
            </w:tcMar>
          </w:tcPr>
          <w:p>
            <w:pPr>
              <w:spacing w:after="0"/>
            </w:pPr>
            <w:r>
              <w:rPr>
                <w:sz w:val="14"/>
              </w:rPr>
              <w:t>GPDI FILADELFIA</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0.0286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546</w:t>
            </w:r>
          </w:p>
        </w:tc>
        <w:tc>
          <w:tcPr>
            <w:tcW w:type="dxa" w:w="3200"/>
            <w:vAlign w:val="center"/>
            <w:tcMar>
              <w:top w:w="80" w:type="dxa"/>
              <w:start w:w="120" w:type="dxa"/>
              <w:bottom w:w="80" w:type="dxa"/>
              <w:end w:w="120" w:type="dxa"/>
            </w:tcMar>
          </w:tcPr>
          <w:p>
            <w:pPr>
              <w:spacing w:after="0"/>
            </w:pPr>
            <w:r>
              <w:rPr>
                <w:sz w:val="14"/>
              </w:rPr>
              <w:t>GEREJA PENTAKOSTA</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0.0273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547</w:t>
            </w:r>
          </w:p>
        </w:tc>
        <w:tc>
          <w:tcPr>
            <w:tcW w:type="dxa" w:w="3200"/>
            <w:vAlign w:val="center"/>
            <w:tcMar>
              <w:top w:w="80" w:type="dxa"/>
              <w:start w:w="120" w:type="dxa"/>
              <w:bottom w:w="80" w:type="dxa"/>
              <w:end w:w="120" w:type="dxa"/>
            </w:tcMar>
          </w:tcPr>
          <w:p>
            <w:pPr>
              <w:spacing w:after="0"/>
            </w:pPr>
            <w:r>
              <w:rPr>
                <w:sz w:val="14"/>
              </w:rPr>
              <w:t>GPDI SOLAGRATIA</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0.0272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548</w:t>
            </w:r>
          </w:p>
        </w:tc>
        <w:tc>
          <w:tcPr>
            <w:tcW w:type="dxa" w:w="3200"/>
            <w:vAlign w:val="center"/>
            <w:tcMar>
              <w:top w:w="80" w:type="dxa"/>
              <w:start w:w="120" w:type="dxa"/>
              <w:bottom w:w="80" w:type="dxa"/>
              <w:end w:w="120" w:type="dxa"/>
            </w:tcMar>
          </w:tcPr>
          <w:p>
            <w:pPr>
              <w:spacing w:after="0"/>
            </w:pPr>
            <w:r>
              <w:rPr>
                <w:sz w:val="14"/>
              </w:rPr>
              <w:t>ADVENT</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0.0272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549</w:t>
            </w:r>
          </w:p>
        </w:tc>
        <w:tc>
          <w:tcPr>
            <w:tcW w:type="dxa" w:w="3200"/>
            <w:vAlign w:val="center"/>
            <w:tcMar>
              <w:top w:w="80" w:type="dxa"/>
              <w:start w:w="120" w:type="dxa"/>
              <w:bottom w:w="80" w:type="dxa"/>
              <w:end w:w="120" w:type="dxa"/>
            </w:tcMar>
          </w:tcPr>
          <w:p>
            <w:pPr>
              <w:spacing w:after="0"/>
            </w:pPr>
            <w:r>
              <w:rPr>
                <w:sz w:val="14"/>
              </w:rPr>
              <w:t>GGP EKLESIA</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0.0272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550</w:t>
            </w:r>
          </w:p>
        </w:tc>
        <w:tc>
          <w:tcPr>
            <w:tcW w:type="dxa" w:w="3200"/>
            <w:vAlign w:val="center"/>
            <w:tcMar>
              <w:top w:w="80" w:type="dxa"/>
              <w:start w:w="120" w:type="dxa"/>
              <w:bottom w:w="80" w:type="dxa"/>
              <w:end w:w="120" w:type="dxa"/>
            </w:tcMar>
          </w:tcPr>
          <w:p>
            <w:pPr>
              <w:spacing w:after="0"/>
            </w:pPr>
            <w:r>
              <w:rPr>
                <w:sz w:val="14"/>
              </w:rPr>
              <w:t>GGP EFATA</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0.0272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551</w:t>
            </w:r>
          </w:p>
        </w:tc>
        <w:tc>
          <w:tcPr>
            <w:tcW w:type="dxa" w:w="3200"/>
            <w:vAlign w:val="center"/>
            <w:tcMar>
              <w:top w:w="80" w:type="dxa"/>
              <w:start w:w="120" w:type="dxa"/>
              <w:bottom w:w="80" w:type="dxa"/>
              <w:end w:w="120" w:type="dxa"/>
            </w:tcMar>
          </w:tcPr>
          <w:p>
            <w:pPr>
              <w:spacing w:after="0"/>
            </w:pPr>
            <w:r>
              <w:rPr>
                <w:sz w:val="14"/>
              </w:rPr>
              <w:t>GSJA SOLAGRATIA</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0.0271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552</w:t>
            </w:r>
          </w:p>
        </w:tc>
        <w:tc>
          <w:tcPr>
            <w:tcW w:type="dxa" w:w="3200"/>
            <w:vAlign w:val="center"/>
            <w:tcMar>
              <w:top w:w="80" w:type="dxa"/>
              <w:start w:w="120" w:type="dxa"/>
              <w:bottom w:w="80" w:type="dxa"/>
              <w:end w:w="120" w:type="dxa"/>
            </w:tcMar>
          </w:tcPr>
          <w:p>
            <w:pPr>
              <w:spacing w:after="0"/>
            </w:pPr>
            <w:r>
              <w:rPr>
                <w:sz w:val="14"/>
              </w:rPr>
              <w:t>GPR</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0.0270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553</w:t>
            </w:r>
          </w:p>
        </w:tc>
        <w:tc>
          <w:tcPr>
            <w:tcW w:type="dxa" w:w="3200"/>
            <w:vAlign w:val="center"/>
            <w:tcMar>
              <w:top w:w="80" w:type="dxa"/>
              <w:start w:w="120" w:type="dxa"/>
              <w:bottom w:w="80" w:type="dxa"/>
              <w:end w:w="120" w:type="dxa"/>
            </w:tcMar>
          </w:tcPr>
          <w:p>
            <w:pPr>
              <w:spacing w:after="0"/>
            </w:pPr>
            <w:r>
              <w:rPr>
                <w:sz w:val="14"/>
              </w:rPr>
              <w:t>GPDI BET EDEN</w:t>
            </w:r>
          </w:p>
        </w:tc>
        <w:tc>
          <w:tcPr>
            <w:tcW w:type="dxa" w:w="1900"/>
            <w:vAlign w:val="center"/>
            <w:tcMar>
              <w:top w:w="80" w:type="dxa"/>
              <w:start w:w="120" w:type="dxa"/>
              <w:bottom w:w="80" w:type="dxa"/>
              <w:end w:w="120" w:type="dxa"/>
            </w:tcMar>
          </w:tcPr>
          <w:p>
            <w:pPr>
              <w:spacing w:after="0"/>
            </w:pPr>
            <w:r>
              <w:rPr>
                <w:sz w:val="14"/>
              </w:rPr>
              <w:t>Kec. Maesaan</w:t>
            </w:r>
          </w:p>
        </w:tc>
        <w:tc>
          <w:tcPr>
            <w:tcW w:type="dxa" w:w="950"/>
            <w:vAlign w:val="center"/>
            <w:tcMar>
              <w:top w:w="80" w:type="dxa"/>
              <w:start w:w="120" w:type="dxa"/>
              <w:bottom w:w="80" w:type="dxa"/>
              <w:end w:w="120" w:type="dxa"/>
            </w:tcMar>
          </w:tcPr>
          <w:p>
            <w:pPr>
              <w:spacing w:after="0"/>
              <w:jc w:val="center"/>
            </w:pPr>
            <w:r>
              <w:rPr>
                <w:sz w:val="14"/>
              </w:rPr>
              <w:t>0.0268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554</w:t>
            </w:r>
          </w:p>
        </w:tc>
        <w:tc>
          <w:tcPr>
            <w:tcW w:type="dxa" w:w="3200"/>
            <w:vAlign w:val="center"/>
            <w:tcMar>
              <w:top w:w="80" w:type="dxa"/>
              <w:start w:w="120" w:type="dxa"/>
              <w:bottom w:w="80" w:type="dxa"/>
              <w:end w:w="120" w:type="dxa"/>
            </w:tcMar>
          </w:tcPr>
          <w:p>
            <w:pPr>
              <w:spacing w:after="0"/>
            </w:pPr>
            <w:r>
              <w:rPr>
                <w:sz w:val="14"/>
              </w:rPr>
              <w:t>GKMI Bethania</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0.0238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555</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0.0236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556</w:t>
            </w:r>
          </w:p>
        </w:tc>
        <w:tc>
          <w:tcPr>
            <w:tcW w:type="dxa" w:w="3200"/>
            <w:vAlign w:val="center"/>
            <w:tcMar>
              <w:top w:w="80" w:type="dxa"/>
              <w:start w:w="120" w:type="dxa"/>
              <w:bottom w:w="80" w:type="dxa"/>
              <w:end w:w="120" w:type="dxa"/>
            </w:tcMar>
          </w:tcPr>
          <w:p>
            <w:pPr>
              <w:spacing w:after="0"/>
            </w:pPr>
            <w:r>
              <w:rPr>
                <w:sz w:val="14"/>
              </w:rPr>
              <w:t>GMAHK PIONER</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0.0225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557</w:t>
            </w:r>
          </w:p>
        </w:tc>
        <w:tc>
          <w:tcPr>
            <w:tcW w:type="dxa" w:w="3200"/>
            <w:vAlign w:val="center"/>
            <w:tcMar>
              <w:top w:w="80" w:type="dxa"/>
              <w:start w:w="120" w:type="dxa"/>
              <w:bottom w:w="80" w:type="dxa"/>
              <w:end w:w="120" w:type="dxa"/>
            </w:tcMar>
          </w:tcPr>
          <w:p>
            <w:pPr>
              <w:spacing w:after="0"/>
            </w:pPr>
            <w:r>
              <w:rPr>
                <w:sz w:val="14"/>
              </w:rPr>
              <w:t>GPdI MAWAR SHARON</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0.0213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558</w:t>
            </w:r>
          </w:p>
        </w:tc>
        <w:tc>
          <w:tcPr>
            <w:tcW w:type="dxa" w:w="3200"/>
            <w:vAlign w:val="center"/>
            <w:tcMar>
              <w:top w:w="80" w:type="dxa"/>
              <w:start w:w="120" w:type="dxa"/>
              <w:bottom w:w="80" w:type="dxa"/>
              <w:end w:w="120" w:type="dxa"/>
            </w:tcMar>
          </w:tcPr>
          <w:p>
            <w:pPr>
              <w:spacing w:after="0"/>
            </w:pPr>
            <w:r>
              <w:rPr>
                <w:sz w:val="14"/>
              </w:rPr>
              <w:t>GPdI IMANUEL</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0.0211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559</w:t>
            </w:r>
          </w:p>
        </w:tc>
        <w:tc>
          <w:tcPr>
            <w:tcW w:type="dxa" w:w="3200"/>
            <w:vAlign w:val="center"/>
            <w:tcMar>
              <w:top w:w="80" w:type="dxa"/>
              <w:start w:w="120" w:type="dxa"/>
              <w:bottom w:w="80" w:type="dxa"/>
              <w:end w:w="120" w:type="dxa"/>
            </w:tcMar>
          </w:tcPr>
          <w:p>
            <w:pPr>
              <w:spacing w:after="0"/>
            </w:pPr>
            <w:r>
              <w:rPr>
                <w:sz w:val="14"/>
              </w:rPr>
              <w:t>GPDI ALFA OMEGA</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0.0207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560</w:t>
            </w:r>
          </w:p>
        </w:tc>
        <w:tc>
          <w:tcPr>
            <w:tcW w:type="dxa" w:w="3200"/>
            <w:vAlign w:val="center"/>
            <w:tcMar>
              <w:top w:w="80" w:type="dxa"/>
              <w:start w:w="120" w:type="dxa"/>
              <w:bottom w:w="80" w:type="dxa"/>
              <w:end w:w="120" w:type="dxa"/>
            </w:tcMar>
          </w:tcPr>
          <w:p>
            <w:pPr>
              <w:spacing w:after="0"/>
            </w:pPr>
            <w:r>
              <w:rPr>
                <w:sz w:val="14"/>
              </w:rPr>
              <w:t>GSJA IMANUEL</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0.0205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561</w:t>
            </w:r>
          </w:p>
        </w:tc>
        <w:tc>
          <w:tcPr>
            <w:tcW w:type="dxa" w:w="3200"/>
            <w:vAlign w:val="center"/>
            <w:tcMar>
              <w:top w:w="80" w:type="dxa"/>
              <w:start w:w="120" w:type="dxa"/>
              <w:bottom w:w="80" w:type="dxa"/>
              <w:end w:w="120" w:type="dxa"/>
            </w:tcMar>
          </w:tcPr>
          <w:p>
            <w:pPr>
              <w:spacing w:after="0"/>
            </w:pPr>
            <w:r>
              <w:rPr>
                <w:sz w:val="14"/>
              </w:rPr>
              <w:t>GPdI HOSANA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0.0203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562</w:t>
            </w:r>
          </w:p>
        </w:tc>
        <w:tc>
          <w:tcPr>
            <w:tcW w:type="dxa" w:w="3200"/>
            <w:vAlign w:val="center"/>
            <w:tcMar>
              <w:top w:w="80" w:type="dxa"/>
              <w:start w:w="120" w:type="dxa"/>
              <w:bottom w:w="80" w:type="dxa"/>
              <w:end w:w="120" w:type="dxa"/>
            </w:tcMar>
          </w:tcPr>
          <w:p>
            <w:pPr>
              <w:spacing w:after="0"/>
            </w:pPr>
            <w:r>
              <w:rPr>
                <w:sz w:val="14"/>
              </w:rPr>
              <w:t>KGPM BETLEHEM</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0.0196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563</w:t>
            </w:r>
          </w:p>
        </w:tc>
        <w:tc>
          <w:tcPr>
            <w:tcW w:type="dxa" w:w="3200"/>
            <w:vAlign w:val="center"/>
            <w:tcMar>
              <w:top w:w="80" w:type="dxa"/>
              <w:start w:w="120" w:type="dxa"/>
              <w:bottom w:w="80" w:type="dxa"/>
              <w:end w:w="120" w:type="dxa"/>
            </w:tcMar>
          </w:tcPr>
          <w:p>
            <w:pPr>
              <w:spacing w:after="0"/>
            </w:pPr>
            <w:r>
              <w:rPr>
                <w:sz w:val="14"/>
              </w:rPr>
              <w:t>GFPR</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0.0184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564</w:t>
            </w:r>
          </w:p>
        </w:tc>
        <w:tc>
          <w:tcPr>
            <w:tcW w:type="dxa" w:w="3200"/>
            <w:vAlign w:val="center"/>
            <w:tcMar>
              <w:top w:w="80" w:type="dxa"/>
              <w:start w:w="120" w:type="dxa"/>
              <w:bottom w:w="80" w:type="dxa"/>
              <w:end w:w="120" w:type="dxa"/>
            </w:tcMar>
          </w:tcPr>
          <w:p>
            <w:pPr>
              <w:spacing w:after="0"/>
            </w:pPr>
            <w:r>
              <w:rPr>
                <w:sz w:val="14"/>
              </w:rPr>
              <w:t>GMAHK EBEN HAEZER</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0.0183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565</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0.0178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566</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0.0175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567</w:t>
            </w:r>
          </w:p>
        </w:tc>
        <w:tc>
          <w:tcPr>
            <w:tcW w:type="dxa" w:w="3200"/>
            <w:vAlign w:val="center"/>
            <w:tcMar>
              <w:top w:w="80" w:type="dxa"/>
              <w:start w:w="120" w:type="dxa"/>
              <w:bottom w:w="80" w:type="dxa"/>
              <w:end w:w="120" w:type="dxa"/>
            </w:tcMar>
          </w:tcPr>
          <w:p>
            <w:pPr>
              <w:spacing w:after="0"/>
            </w:pPr>
            <w:r>
              <w:rPr>
                <w:sz w:val="14"/>
              </w:rPr>
              <w:t>GMIM SOLAGRATIA</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0.0170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568</w:t>
            </w:r>
          </w:p>
        </w:tc>
        <w:tc>
          <w:tcPr>
            <w:tcW w:type="dxa" w:w="3200"/>
            <w:vAlign w:val="center"/>
            <w:tcMar>
              <w:top w:w="80" w:type="dxa"/>
              <w:start w:w="120" w:type="dxa"/>
              <w:bottom w:w="80" w:type="dxa"/>
              <w:end w:w="120" w:type="dxa"/>
            </w:tcMar>
          </w:tcPr>
          <w:p>
            <w:pPr>
              <w:spacing w:after="0"/>
            </w:pPr>
            <w:r>
              <w:rPr>
                <w:sz w:val="14"/>
              </w:rPr>
              <w:t>GSJA</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0.0168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569</w:t>
            </w:r>
          </w:p>
        </w:tc>
        <w:tc>
          <w:tcPr>
            <w:tcW w:type="dxa" w:w="3200"/>
            <w:vAlign w:val="center"/>
            <w:tcMar>
              <w:top w:w="80" w:type="dxa"/>
              <w:start w:w="120" w:type="dxa"/>
              <w:bottom w:w="80" w:type="dxa"/>
              <w:end w:w="120" w:type="dxa"/>
            </w:tcMar>
          </w:tcPr>
          <w:p>
            <w:pPr>
              <w:spacing w:after="0"/>
            </w:pPr>
            <w:r>
              <w:rPr>
                <w:sz w:val="14"/>
              </w:rPr>
              <w:t>GPdI HALELUYA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0.0166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570</w:t>
            </w:r>
          </w:p>
        </w:tc>
        <w:tc>
          <w:tcPr>
            <w:tcW w:type="dxa" w:w="3200"/>
            <w:vAlign w:val="center"/>
            <w:tcMar>
              <w:top w:w="80" w:type="dxa"/>
              <w:start w:w="120" w:type="dxa"/>
              <w:bottom w:w="80" w:type="dxa"/>
              <w:end w:w="120" w:type="dxa"/>
            </w:tcMar>
          </w:tcPr>
          <w:p>
            <w:pPr>
              <w:spacing w:after="0"/>
            </w:pPr>
            <w:r>
              <w:rPr>
                <w:sz w:val="14"/>
              </w:rPr>
              <w:t>GPdI EL SHADDAY</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0.0161</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571</w:t>
            </w:r>
          </w:p>
        </w:tc>
        <w:tc>
          <w:tcPr>
            <w:tcW w:type="dxa" w:w="3200"/>
            <w:vAlign w:val="center"/>
            <w:tcMar>
              <w:top w:w="80" w:type="dxa"/>
              <w:start w:w="120" w:type="dxa"/>
              <w:bottom w:w="80" w:type="dxa"/>
              <w:end w:w="120" w:type="dxa"/>
            </w:tcMar>
          </w:tcPr>
          <w:p>
            <w:pPr>
              <w:spacing w:after="0"/>
            </w:pPr>
            <w:r>
              <w:rPr>
                <w:sz w:val="14"/>
              </w:rPr>
              <w:t>GESBA IMANUEL</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0.0160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572</w:t>
            </w:r>
          </w:p>
        </w:tc>
        <w:tc>
          <w:tcPr>
            <w:tcW w:type="dxa" w:w="3200"/>
            <w:vAlign w:val="center"/>
            <w:tcMar>
              <w:top w:w="80" w:type="dxa"/>
              <w:start w:w="120" w:type="dxa"/>
              <w:bottom w:w="80" w:type="dxa"/>
              <w:end w:w="120" w:type="dxa"/>
            </w:tcMar>
          </w:tcPr>
          <w:p>
            <w:pPr>
              <w:spacing w:after="0"/>
            </w:pPr>
            <w:r>
              <w:rPr>
                <w:sz w:val="14"/>
              </w:rPr>
              <w:t>GBI MAWAR SHARON</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0.0156</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573</w:t>
            </w:r>
          </w:p>
        </w:tc>
        <w:tc>
          <w:tcPr>
            <w:tcW w:type="dxa" w:w="3200"/>
            <w:vAlign w:val="center"/>
            <w:tcMar>
              <w:top w:w="80" w:type="dxa"/>
              <w:start w:w="120" w:type="dxa"/>
              <w:bottom w:w="80" w:type="dxa"/>
              <w:end w:w="120" w:type="dxa"/>
            </w:tcMar>
          </w:tcPr>
          <w:p>
            <w:pPr>
              <w:spacing w:after="0"/>
            </w:pPr>
            <w:r>
              <w:rPr>
                <w:sz w:val="14"/>
              </w:rPr>
              <w:t>GPRY EKLESIA</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0.0154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574</w:t>
            </w:r>
          </w:p>
        </w:tc>
        <w:tc>
          <w:tcPr>
            <w:tcW w:type="dxa" w:w="3200"/>
            <w:vAlign w:val="center"/>
            <w:tcMar>
              <w:top w:w="80" w:type="dxa"/>
              <w:start w:w="120" w:type="dxa"/>
              <w:bottom w:w="80" w:type="dxa"/>
              <w:end w:w="120" w:type="dxa"/>
            </w:tcMar>
          </w:tcPr>
          <w:p>
            <w:pPr>
              <w:spacing w:after="0"/>
            </w:pPr>
            <w:r>
              <w:rPr>
                <w:sz w:val="14"/>
              </w:rPr>
              <w:t>GPdI NARWASTU</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0.0152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575</w:t>
            </w:r>
          </w:p>
        </w:tc>
        <w:tc>
          <w:tcPr>
            <w:tcW w:type="dxa" w:w="3200"/>
            <w:vAlign w:val="center"/>
            <w:tcMar>
              <w:top w:w="80" w:type="dxa"/>
              <w:start w:w="120" w:type="dxa"/>
              <w:bottom w:w="80" w:type="dxa"/>
              <w:end w:w="120" w:type="dxa"/>
            </w:tcMar>
          </w:tcPr>
          <w:p>
            <w:pPr>
              <w:spacing w:after="0"/>
            </w:pPr>
            <w:r>
              <w:rPr>
                <w:sz w:val="14"/>
              </w:rPr>
              <w:t>GPDI GETSEMANI</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0.0147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576</w:t>
            </w:r>
          </w:p>
        </w:tc>
        <w:tc>
          <w:tcPr>
            <w:tcW w:type="dxa" w:w="3200"/>
            <w:vAlign w:val="center"/>
            <w:tcMar>
              <w:top w:w="80" w:type="dxa"/>
              <w:start w:w="120" w:type="dxa"/>
              <w:bottom w:w="80" w:type="dxa"/>
              <w:end w:w="120" w:type="dxa"/>
            </w:tcMar>
          </w:tcPr>
          <w:p>
            <w:pPr>
              <w:spacing w:after="0"/>
            </w:pPr>
            <w:r>
              <w:rPr>
                <w:sz w:val="14"/>
              </w:rPr>
              <w:t>GSPDI FILADELFIA</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0.0145</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577</w:t>
            </w:r>
          </w:p>
        </w:tc>
        <w:tc>
          <w:tcPr>
            <w:tcW w:type="dxa" w:w="3200"/>
            <w:vAlign w:val="center"/>
            <w:tcMar>
              <w:top w:w="80" w:type="dxa"/>
              <w:start w:w="120" w:type="dxa"/>
              <w:bottom w:w="80" w:type="dxa"/>
              <w:end w:w="120" w:type="dxa"/>
            </w:tcMar>
          </w:tcPr>
          <w:p>
            <w:pPr>
              <w:spacing w:after="0"/>
            </w:pPr>
            <w:r>
              <w:rPr>
                <w:sz w:val="14"/>
              </w:rPr>
              <w:t>KGBI</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0.0144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578</w:t>
            </w:r>
          </w:p>
        </w:tc>
        <w:tc>
          <w:tcPr>
            <w:tcW w:type="dxa" w:w="3200"/>
            <w:vAlign w:val="center"/>
            <w:tcMar>
              <w:top w:w="80" w:type="dxa"/>
              <w:start w:w="120" w:type="dxa"/>
              <w:bottom w:w="80" w:type="dxa"/>
              <w:end w:w="120" w:type="dxa"/>
            </w:tcMar>
          </w:tcPr>
          <w:p>
            <w:pPr>
              <w:spacing w:after="0"/>
            </w:pPr>
            <w:r>
              <w:rPr>
                <w:sz w:val="14"/>
              </w:rPr>
              <w:t>GPDI KALVARI</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0.0140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579</w:t>
            </w:r>
          </w:p>
        </w:tc>
        <w:tc>
          <w:tcPr>
            <w:tcW w:type="dxa" w:w="3200"/>
            <w:vAlign w:val="center"/>
            <w:tcMar>
              <w:top w:w="80" w:type="dxa"/>
              <w:start w:w="120" w:type="dxa"/>
              <w:bottom w:w="80" w:type="dxa"/>
              <w:end w:w="120" w:type="dxa"/>
            </w:tcMar>
          </w:tcPr>
          <w:p>
            <w:pPr>
              <w:spacing w:after="0"/>
            </w:pPr>
            <w:r>
              <w:rPr>
                <w:sz w:val="14"/>
              </w:rPr>
              <w:t>GMAHK TAMAN HARAPAN</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0.0137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580</w:t>
            </w:r>
          </w:p>
        </w:tc>
        <w:tc>
          <w:tcPr>
            <w:tcW w:type="dxa" w:w="3200"/>
            <w:vAlign w:val="center"/>
            <w:tcMar>
              <w:top w:w="80" w:type="dxa"/>
              <w:start w:w="120" w:type="dxa"/>
              <w:bottom w:w="80" w:type="dxa"/>
              <w:end w:w="120" w:type="dxa"/>
            </w:tcMar>
          </w:tcPr>
          <w:p>
            <w:pPr>
              <w:spacing w:after="0"/>
            </w:pPr>
            <w:r>
              <w:rPr>
                <w:sz w:val="14"/>
              </w:rPr>
              <w:t>GPDI HERMON</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0.0133</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581</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0.0130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582</w:t>
            </w:r>
          </w:p>
        </w:tc>
        <w:tc>
          <w:tcPr>
            <w:tcW w:type="dxa" w:w="3200"/>
            <w:vAlign w:val="center"/>
            <w:tcMar>
              <w:top w:w="80" w:type="dxa"/>
              <w:start w:w="120" w:type="dxa"/>
              <w:bottom w:w="80" w:type="dxa"/>
              <w:end w:w="120" w:type="dxa"/>
            </w:tcMar>
          </w:tcPr>
          <w:p>
            <w:pPr>
              <w:spacing w:after="0"/>
            </w:pPr>
            <w:r>
              <w:rPr>
                <w:sz w:val="14"/>
              </w:rPr>
              <w:t>GSJA</w:t>
            </w:r>
          </w:p>
        </w:tc>
        <w:tc>
          <w:tcPr>
            <w:tcW w:type="dxa" w:w="1900"/>
            <w:vAlign w:val="center"/>
            <w:tcMar>
              <w:top w:w="80" w:type="dxa"/>
              <w:start w:w="120" w:type="dxa"/>
              <w:bottom w:w="80" w:type="dxa"/>
              <w:end w:w="120" w:type="dxa"/>
            </w:tcMar>
          </w:tcPr>
          <w:p>
            <w:pPr>
              <w:spacing w:after="0"/>
            </w:pPr>
            <w:r>
              <w:rPr>
                <w:sz w:val="14"/>
              </w:rPr>
              <w:t>Kec. Tompaso Baru</w:t>
            </w:r>
          </w:p>
        </w:tc>
        <w:tc>
          <w:tcPr>
            <w:tcW w:type="dxa" w:w="950"/>
            <w:vAlign w:val="center"/>
            <w:tcMar>
              <w:top w:w="80" w:type="dxa"/>
              <w:start w:w="120" w:type="dxa"/>
              <w:bottom w:w="80" w:type="dxa"/>
              <w:end w:w="120" w:type="dxa"/>
            </w:tcMar>
          </w:tcPr>
          <w:p>
            <w:pPr>
              <w:spacing w:after="0"/>
              <w:jc w:val="center"/>
            </w:pPr>
            <w:r>
              <w:rPr>
                <w:sz w:val="14"/>
              </w:rPr>
              <w:t>0.0130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583</w:t>
            </w:r>
          </w:p>
        </w:tc>
        <w:tc>
          <w:tcPr>
            <w:tcW w:type="dxa" w:w="3200"/>
            <w:vAlign w:val="center"/>
            <w:tcMar>
              <w:top w:w="80" w:type="dxa"/>
              <w:start w:w="120" w:type="dxa"/>
              <w:bottom w:w="80" w:type="dxa"/>
              <w:end w:w="120" w:type="dxa"/>
            </w:tcMar>
          </w:tcPr>
          <w:p>
            <w:pPr>
              <w:spacing w:after="0"/>
            </w:pPr>
            <w:r>
              <w:rPr>
                <w:sz w:val="14"/>
              </w:rPr>
              <w:t>GEREJA PANTEKOSTA TABERNAKEL</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0.0129</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584</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0.0122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585</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0.0087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586</w:t>
            </w:r>
          </w:p>
        </w:tc>
        <w:tc>
          <w:tcPr>
            <w:tcW w:type="dxa" w:w="3200"/>
            <w:vAlign w:val="center"/>
            <w:tcMar>
              <w:top w:w="80" w:type="dxa"/>
              <w:start w:w="120" w:type="dxa"/>
              <w:bottom w:w="80" w:type="dxa"/>
              <w:end w:w="120" w:type="dxa"/>
            </w:tcMar>
          </w:tcPr>
          <w:p>
            <w:pPr>
              <w:spacing w:after="0"/>
            </w:pPr>
            <w:r>
              <w:rPr>
                <w:sz w:val="14"/>
              </w:rPr>
              <w:t>KGPM GALILEA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0.0084</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587</w:t>
            </w:r>
          </w:p>
        </w:tc>
        <w:tc>
          <w:tcPr>
            <w:tcW w:type="dxa" w:w="3200"/>
            <w:vAlign w:val="center"/>
            <w:tcMar>
              <w:top w:w="80" w:type="dxa"/>
              <w:start w:w="120" w:type="dxa"/>
              <w:bottom w:w="80" w:type="dxa"/>
              <w:end w:w="120" w:type="dxa"/>
            </w:tcMar>
          </w:tcPr>
          <w:p>
            <w:pPr>
              <w:spacing w:after="0"/>
            </w:pPr>
            <w:r>
              <w:rPr>
                <w:sz w:val="14"/>
              </w:rPr>
              <w:t>GPdI MARANATHA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0.0082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588</w:t>
            </w:r>
          </w:p>
        </w:tc>
        <w:tc>
          <w:tcPr>
            <w:tcW w:type="dxa" w:w="3200"/>
            <w:vAlign w:val="center"/>
            <w:tcMar>
              <w:top w:w="80" w:type="dxa"/>
              <w:start w:w="120" w:type="dxa"/>
              <w:bottom w:w="80" w:type="dxa"/>
              <w:end w:w="120" w:type="dxa"/>
            </w:tcMar>
          </w:tcPr>
          <w:p>
            <w:pPr>
              <w:spacing w:after="0"/>
            </w:pPr>
            <w:r>
              <w:rPr>
                <w:sz w:val="14"/>
              </w:rPr>
              <w:t>GBI JEMAAT SION</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0.0077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589</w:t>
            </w:r>
          </w:p>
        </w:tc>
        <w:tc>
          <w:tcPr>
            <w:tcW w:type="dxa" w:w="3200"/>
            <w:vAlign w:val="center"/>
            <w:tcMar>
              <w:top w:w="80" w:type="dxa"/>
              <w:start w:w="120" w:type="dxa"/>
              <w:bottom w:w="80" w:type="dxa"/>
              <w:end w:w="120" w:type="dxa"/>
            </w:tcMar>
          </w:tcPr>
          <w:p>
            <w:pPr>
              <w:spacing w:after="0"/>
            </w:pPr>
            <w:r>
              <w:rPr>
                <w:sz w:val="14"/>
              </w:rPr>
              <w:t>GEREJA BETHANY</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0.0070</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590</w:t>
            </w:r>
          </w:p>
        </w:tc>
        <w:tc>
          <w:tcPr>
            <w:tcW w:type="dxa" w:w="3200"/>
            <w:vAlign w:val="center"/>
            <w:tcMar>
              <w:top w:w="80" w:type="dxa"/>
              <w:start w:w="120" w:type="dxa"/>
              <w:bottom w:w="80" w:type="dxa"/>
              <w:end w:w="120" w:type="dxa"/>
            </w:tcMar>
          </w:tcPr>
          <w:p>
            <w:pPr>
              <w:spacing w:after="0"/>
            </w:pPr>
            <w:r>
              <w:rPr>
                <w:sz w:val="14"/>
              </w:rPr>
              <w:t>GBI SILOAM</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0.0067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591</w:t>
            </w:r>
          </w:p>
        </w:tc>
        <w:tc>
          <w:tcPr>
            <w:tcW w:type="dxa" w:w="3200"/>
            <w:vAlign w:val="center"/>
            <w:tcMar>
              <w:top w:w="80" w:type="dxa"/>
              <w:start w:w="120" w:type="dxa"/>
              <w:bottom w:w="80" w:type="dxa"/>
              <w:end w:w="120" w:type="dxa"/>
            </w:tcMar>
          </w:tcPr>
          <w:p>
            <w:pPr>
              <w:spacing w:after="0"/>
            </w:pPr>
            <w:r>
              <w:rPr>
                <w:sz w:val="14"/>
              </w:rPr>
              <w:t>GPSDI ALFA OMEGA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0.0062</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592</w:t>
            </w:r>
          </w:p>
        </w:tc>
        <w:tc>
          <w:tcPr>
            <w:tcW w:type="dxa" w:w="3200"/>
            <w:vAlign w:val="center"/>
            <w:tcMar>
              <w:top w:w="80" w:type="dxa"/>
              <w:start w:w="120" w:type="dxa"/>
              <w:bottom w:w="80" w:type="dxa"/>
              <w:end w:w="120" w:type="dxa"/>
            </w:tcMar>
          </w:tcPr>
          <w:p>
            <w:pPr>
              <w:spacing w:after="0"/>
            </w:pPr>
            <w:r>
              <w:rPr>
                <w:sz w:val="14"/>
              </w:rPr>
              <w:t>GMAHK</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0.0047</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593</w:t>
            </w:r>
          </w:p>
        </w:tc>
        <w:tc>
          <w:tcPr>
            <w:tcW w:type="dxa" w:w="3200"/>
            <w:vAlign w:val="center"/>
            <w:tcMar>
              <w:top w:w="80" w:type="dxa"/>
              <w:start w:w="120" w:type="dxa"/>
              <w:bottom w:w="80" w:type="dxa"/>
              <w:end w:w="120" w:type="dxa"/>
            </w:tcMar>
          </w:tcPr>
          <w:p>
            <w:pPr>
              <w:spacing w:after="0"/>
            </w:pPr>
            <w:r>
              <w:rPr>
                <w:sz w:val="14"/>
              </w:rPr>
              <w:t>GPdI BETH EDEN</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0.0028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r>
        <w:tc>
          <w:tcPr>
            <w:tcW w:type="dxa" w:w="650"/>
            <w:vAlign w:val="center"/>
            <w:tcMar>
              <w:top w:w="80" w:type="dxa"/>
              <w:start w:w="120" w:type="dxa"/>
              <w:bottom w:w="80" w:type="dxa"/>
              <w:end w:w="120" w:type="dxa"/>
            </w:tcMar>
          </w:tcPr>
          <w:p>
            <w:pPr>
              <w:spacing w:after="0"/>
              <w:jc w:val="center"/>
            </w:pPr>
            <w:r>
              <w:rPr>
                <w:sz w:val="14"/>
              </w:rPr>
              <w:t>594</w:t>
            </w:r>
          </w:p>
        </w:tc>
        <w:tc>
          <w:tcPr>
            <w:tcW w:type="dxa" w:w="3200"/>
            <w:vAlign w:val="center"/>
            <w:tcMar>
              <w:top w:w="80" w:type="dxa"/>
              <w:start w:w="120" w:type="dxa"/>
              <w:bottom w:w="80" w:type="dxa"/>
              <w:end w:w="120" w:type="dxa"/>
            </w:tcMar>
          </w:tcPr>
          <w:p>
            <w:pPr>
              <w:spacing w:after="0"/>
            </w:pPr>
            <w:r>
              <w:rPr>
                <w:sz w:val="14"/>
              </w:rPr>
              <w:t>GPdI MARANATHA</w:t>
            </w:r>
          </w:p>
        </w:tc>
        <w:tc>
          <w:tcPr>
            <w:tcW w:type="dxa" w:w="1900"/>
            <w:vAlign w:val="center"/>
            <w:tcMar>
              <w:top w:w="80" w:type="dxa"/>
              <w:start w:w="120" w:type="dxa"/>
              <w:bottom w:w="80" w:type="dxa"/>
              <w:end w:w="120" w:type="dxa"/>
            </w:tcMar>
          </w:tcPr>
          <w:p>
            <w:pPr>
              <w:spacing w:after="0"/>
            </w:pPr>
            <w:r>
              <w:rPr>
                <w:sz w:val="14"/>
              </w:rPr>
              <w:t>Kec. Tatapaan</w:t>
            </w:r>
          </w:p>
        </w:tc>
        <w:tc>
          <w:tcPr>
            <w:tcW w:type="dxa" w:w="950"/>
            <w:vAlign w:val="center"/>
            <w:tcMar>
              <w:top w:w="80" w:type="dxa"/>
              <w:start w:w="120" w:type="dxa"/>
              <w:bottom w:w="80" w:type="dxa"/>
              <w:end w:w="120" w:type="dxa"/>
            </w:tcMar>
          </w:tcPr>
          <w:p>
            <w:pPr>
              <w:spacing w:after="0"/>
              <w:jc w:val="center"/>
            </w:pPr>
            <w:r>
              <w:rPr>
                <w:sz w:val="14"/>
              </w:rPr>
              <w:t>0.0028</w:t>
            </w:r>
          </w:p>
        </w:tc>
        <w:tc>
          <w:tcPr>
            <w:tcW w:type="dxa" w:w="1200"/>
            <w:vAlign w:val="center"/>
            <w:tcMar>
              <w:top w:w="80" w:type="dxa"/>
              <w:start w:w="120" w:type="dxa"/>
              <w:bottom w:w="80" w:type="dxa"/>
              <w:end w:w="120" w:type="dxa"/>
            </w:tcMar>
          </w:tcPr>
          <w:p>
            <w:pPr>
              <w:spacing w:after="0"/>
              <w:jc w:val="center"/>
            </w:pPr>
            <w:r>
              <w:rPr>
                <w:sz w:val="14"/>
              </w:rPr>
              <w:t>Rendah</w:t>
            </w:r>
          </w:p>
        </w:tc>
        <w:tc>
          <w:tcPr>
            <w:tcW w:type="dxa" w:w="1460"/>
            <w:vAlign w:val="center"/>
            <w:tcMar>
              <w:top w:w="80" w:type="dxa"/>
              <w:start w:w="120" w:type="dxa"/>
              <w:bottom w:w="80" w:type="dxa"/>
              <w:end w:w="120" w:type="dxa"/>
            </w:tcMar>
          </w:tcPr>
          <w:p>
            <w:pPr>
              <w:spacing w:after="0"/>
              <w:jc w:val="center"/>
            </w:pPr>
            <w:r>
              <w:rPr>
                <w:sz w:val="14"/>
              </w:rPr>
              <w:t>Cluster 1</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SPK Gereja Hybrid DBSCAN dan AHP-TOPSIS</dc:title>
  <dc:subject>Prioritisasi Pembinaan Gereja Kabupaten Minahasa Selatan</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